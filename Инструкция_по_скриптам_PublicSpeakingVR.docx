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1F4E5F"/>
          <w:sz w:val="52"/>
        </w:rPr>
        <w:t>PublicSpeakingVR</w:t>
      </w:r>
    </w:p>
    <w:p>
      <w:pPr>
        <w:jc w:val="center"/>
      </w:pPr>
      <w:r>
        <w:rPr>
          <w:rFonts w:ascii="Arial" w:hAnsi="Arial" w:eastAsia="Arial"/>
          <w:color w:val="464646"/>
          <w:sz w:val="28"/>
        </w:rPr>
        <w:t>Инструкция по скриптам, сценам и логике VR-тренажера публичных выступлений</w:t>
      </w:r>
    </w:p>
    <w:p>
      <w:pPr>
        <w:pStyle w:val="SmallNote"/>
      </w:pPr>
      <w:r>
        <w:t>Документ объясняет назначение каждого скрипта, связи между объектами Unity, сценарии запуска, управление, таймер, слайды, кликер и реакции аудитории.</w:t>
      </w:r>
    </w:p>
    <w:p>
      <w:r>
        <w:br w:type="page"/>
      </w:r>
    </w:p>
    <w:p>
      <w:pPr>
        <w:pStyle w:val="Heading1"/>
      </w:pPr>
      <w:r>
        <w:t>1. Назначение документа</w:t>
      </w:r>
    </w:p>
    <w:p>
      <w:r>
        <w:t>Документ нужен, чтобы быстро понять устройство Unity-проекта PublicSpeakingVR. После прочтения должно быть ясно, какие сцены запускаются, где находится логика меню, как работает таймер, как переключаются слайды, как устроен VR-кликер, почему возможно тестирование без гарнитуры и каким образом вызываются реакции аудитории.</w:t>
      </w:r>
    </w:p>
    <w:p>
      <w:r>
        <w:t>В описании используются реальные имена файлов, объектов и компонентов проекта. Если в Unity нужно найти конкретную логику, ориентируйтесь на путь файла и имя метода, указанные в соответствующем разделе.</w:t>
      </w:r>
    </w:p>
    <w:p>
      <w:pPr>
        <w:pStyle w:val="Heading1"/>
      </w:pPr>
      <w:r>
        <w:t>2. Общая архитектура</w:t>
      </w:r>
    </w:p>
    <w:p>
      <w:r>
        <w:t>Проект разделен на стартовую сцену и тренировочную сцену. Стартовая сцена MainMenu.unity показывает обычное экранное меню и сохраняет выбранные минуты. Тренировочная сцена SampleScene.unity содержит аудиторию, экран презентации, таймер, кликер и XR Origin.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728"/>
            <w:vAlign w:val="top"/>
            <w:shd w:fill="D9EAF0"/>
          </w:tcPr>
          <w:p>
            <w:r/>
            <w:r>
              <w:rPr>
                <w:rFonts w:ascii="Arial" w:hAnsi="Arial" w:eastAsia="Arial"/>
                <w:b/>
                <w:sz w:val="18"/>
              </w:rPr>
              <w:t>Уровень</w:t>
            </w:r>
          </w:p>
        </w:tc>
        <w:tc>
          <w:tcPr>
            <w:tcW w:type="dxa" w:w="3456"/>
            <w:vAlign w:val="top"/>
            <w:shd w:fill="D9EAF0"/>
          </w:tcPr>
          <w:p>
            <w:r/>
            <w:r>
              <w:rPr>
                <w:rFonts w:ascii="Arial" w:hAnsi="Arial" w:eastAsia="Arial"/>
                <w:b/>
                <w:sz w:val="18"/>
              </w:rPr>
              <w:t>Элемент</w:t>
            </w:r>
          </w:p>
        </w:tc>
        <w:tc>
          <w:tcPr>
            <w:tcW w:type="dxa" w:w="5760"/>
            <w:vAlign w:val="top"/>
            <w:shd w:fill="D9EAF0"/>
          </w:tcPr>
          <w:p>
            <w:r/>
            <w:r>
              <w:rPr>
                <w:rFonts w:ascii="Arial" w:hAnsi="Arial" w:eastAsia="Arial"/>
                <w:b/>
                <w:sz w:val="18"/>
              </w:rPr>
              <w:t>Роль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Сцена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Assets/Scenes/MainMenu.unity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Стартовое меню. Работает мышью, не требует VR.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Сцена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Assets/Scenes/SampleScene.unity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Основная аудитория: зал, слайды, таймер, кликер, персонажи.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Менеджер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PresentationSessionManager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Главный координатор тренировки, связывает таймер, слайды и аудиторию.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Интерактивный объект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Clicker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VR-пульт для управления презентацией и таймером.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Экран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Quad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Renderer получает текстуры слайдов через SlideChanger.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Таймер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TimerText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TextMeshPro-объект, показывающий оставшееся время.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Аудио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Assets/Resources/Audio/*.wav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Файлы аплодисментов и свиста, загружаемые через Resources.Load.</w:t>
            </w:r>
          </w:p>
        </w:tc>
      </w:tr>
    </w:tbl>
    <w:p/>
    <w:p>
      <w:pPr>
        <w:pStyle w:val="Heading2"/>
      </w:pPr>
      <w:r>
        <w:t>2.1. Поток запуска</w:t>
      </w:r>
    </w:p>
    <w:p>
      <w:pPr>
        <w:pStyle w:val="ListNumber"/>
      </w:pPr>
      <w:r>
        <w:t>Unity запускает первую сцену из Build Settings: MainMenu.unity.</w:t>
      </w:r>
    </w:p>
    <w:p>
      <w:pPr>
        <w:pStyle w:val="ListNumber"/>
      </w:pPr>
      <w:r>
        <w:t>MainMenuController создает Canvas, панель меню, кнопки выбора времени и кнопку запуска.</w:t>
      </w:r>
    </w:p>
    <w:p>
      <w:pPr>
        <w:pStyle w:val="ListNumber"/>
      </w:pPr>
      <w:r>
        <w:t>Выбранное время сохраняется в PlayerPrefs по ключу TrainingDurationMinutes.</w:t>
      </w:r>
    </w:p>
    <w:p>
      <w:pPr>
        <w:pStyle w:val="ListNumber"/>
      </w:pPr>
      <w:r>
        <w:t>После нажатия кнопки запуска загружается SampleScene.unity.</w:t>
      </w:r>
    </w:p>
    <w:p>
      <w:pPr>
        <w:pStyle w:val="ListNumber"/>
      </w:pPr>
      <w:r>
        <w:t>PresentationSessionManager находит SpeakerTimer, SlideChanger и AudienceReactionController.</w:t>
      </w:r>
    </w:p>
    <w:p>
      <w:pPr>
        <w:pStyle w:val="ListNumber"/>
      </w:pPr>
      <w:r>
        <w:t>SpeakerTimer получает длительность, запускает обратный отсчет и обновляет TimerText.</w:t>
      </w:r>
    </w:p>
    <w:p>
      <w:pPr>
        <w:pStyle w:val="ListNumber"/>
      </w:pPr>
      <w:r>
        <w:t>SlideChanger переключает текстуры слайдов на экране.</w:t>
      </w:r>
    </w:p>
    <w:p>
      <w:pPr>
        <w:pStyle w:val="ListNumber"/>
      </w:pPr>
      <w:r>
        <w:t>Если достигнут последний слайд до окончания времени, запускаются аплодисменты.</w:t>
      </w:r>
    </w:p>
    <w:p>
      <w:pPr>
        <w:pStyle w:val="ListNumber"/>
      </w:pPr>
      <w:r>
        <w:t>Если время вышло до последнего слайда, запускается свист/негативная реакция.</w:t>
      </w:r>
    </w:p>
    <w:p>
      <w:pPr>
        <w:pStyle w:val="Heading2"/>
      </w:pPr>
      <w:r>
        <w:t>2.2. Пользовательские скрипты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744"/>
            <w:vAlign w:val="top"/>
            <w:shd w:fill="D9EAF0"/>
          </w:tcPr>
          <w:p>
            <w:r/>
            <w:r>
              <w:rPr>
                <w:rFonts w:ascii="Arial" w:hAnsi="Arial" w:eastAsia="Arial"/>
                <w:b/>
                <w:sz w:val="18"/>
              </w:rPr>
              <w:t>Скрипт</w:t>
            </w:r>
          </w:p>
        </w:tc>
        <w:tc>
          <w:tcPr>
            <w:tcW w:type="dxa" w:w="7200"/>
            <w:vAlign w:val="top"/>
            <w:shd w:fill="D9EAF0"/>
          </w:tcPr>
          <w:p>
            <w:r/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MainMenuController.cs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Стартовое меню, выбор минут, запуск SampleScene.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PresentationSessionManager.cs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Главная логика тренировки: старт, пауза, статистика, реакции.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SpeakerTimer.cs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Таймер обратного отсчета и события окончания времени.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SlideChanger.cs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Переключение слайдов на Renderer-объекте Quad.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AudienceReactionController.cs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Анимационная и звуковая реакция аудитории.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ClickerControls.cs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Поведение VR-кликера, кнопки, возврат на стойку.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PCControlFallback.cs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Управление WASD + мышь без VR-гарнитуры.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PresentationFeatureInstaller.cs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Редакторская утилита для установки компонентов в сцену.</w:t>
            </w:r>
          </w:p>
        </w:tc>
      </w:tr>
    </w:tbl>
    <w:p/>
    <w:p>
      <w:pPr>
        <w:pStyle w:val="Heading1"/>
      </w:pPr>
      <w:r>
        <w:t>3. Сцены и объекты</w:t>
      </w:r>
    </w:p>
    <w:p>
      <w:pPr>
        <w:pStyle w:val="Heading2"/>
      </w:pPr>
      <w:r>
        <w:t>3.1. MainMenu.unity</w:t>
      </w:r>
    </w:p>
    <w:p>
      <w:r>
        <w:t>В сцене находится объект Main Menu Controller с одноименным компонентом. Камера, EventSystem и Canvas могут создаваться скриптом автоматически. Такое решение позволяет не поддерживать сложную иерархию UI вручную.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024"/>
            <w:vAlign w:val="top"/>
            <w:shd w:fill="D9EAF0"/>
          </w:tcPr>
          <w:p>
            <w:r/>
            <w:r>
              <w:rPr>
                <w:rFonts w:ascii="Arial" w:hAnsi="Arial" w:eastAsia="Arial"/>
                <w:b/>
                <w:sz w:val="18"/>
              </w:rPr>
              <w:t>Объект</w:t>
            </w:r>
          </w:p>
        </w:tc>
        <w:tc>
          <w:tcPr>
            <w:tcW w:type="dxa" w:w="2880"/>
            <w:vAlign w:val="top"/>
            <w:shd w:fill="D9EAF0"/>
          </w:tcPr>
          <w:p>
            <w:r/>
            <w:r>
              <w:rPr>
                <w:rFonts w:ascii="Arial" w:hAnsi="Arial" w:eastAsia="Arial"/>
                <w:b/>
                <w:sz w:val="18"/>
              </w:rPr>
              <w:t>Создается</w:t>
            </w:r>
          </w:p>
        </w:tc>
        <w:tc>
          <w:tcPr>
            <w:tcW w:type="dxa" w:w="5184"/>
            <w:vAlign w:val="top"/>
            <w:shd w:fill="D9EAF0"/>
          </w:tcPr>
          <w:p>
            <w:r/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Main Menu Controller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В сцене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Хранит MainMenuController и параметры меню.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Main Camera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EnsureCamera()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Показывает UI и содержит AudioListener.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EventSystem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EnsureEventSystem()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Обрабатывает клики мышью по UI.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Main Menu Canvas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CreateMenu()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Screen Space Overlay интерфейс.</w:t>
            </w:r>
          </w:p>
        </w:tc>
      </w:tr>
    </w:tbl>
    <w:p/>
    <w:p>
      <w:pPr>
        <w:pStyle w:val="Heading2"/>
      </w:pPr>
      <w:r>
        <w:t>3.2. SampleScene.unity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448"/>
            <w:vAlign w:val="top"/>
            <w:shd w:fill="D9EAF0"/>
          </w:tcPr>
          <w:p>
            <w:r/>
            <w:r>
              <w:rPr>
                <w:rFonts w:ascii="Arial" w:hAnsi="Arial" w:eastAsia="Arial"/>
                <w:b/>
                <w:sz w:val="18"/>
              </w:rPr>
              <w:t>Объект</w:t>
            </w:r>
          </w:p>
        </w:tc>
        <w:tc>
          <w:tcPr>
            <w:tcW w:type="dxa" w:w="3888"/>
            <w:vAlign w:val="top"/>
            <w:shd w:fill="D9EAF0"/>
          </w:tcPr>
          <w:p>
            <w:r/>
            <w:r>
              <w:rPr>
                <w:rFonts w:ascii="Arial" w:hAnsi="Arial" w:eastAsia="Arial"/>
                <w:b/>
                <w:sz w:val="18"/>
              </w:rPr>
              <w:t>Компоненты</w:t>
            </w:r>
          </w:p>
        </w:tc>
        <w:tc>
          <w:tcPr>
            <w:tcW w:type="dxa" w:w="4464"/>
            <w:vAlign w:val="top"/>
            <w:shd w:fill="D9EAF0"/>
          </w:tcPr>
          <w:p>
            <w:r/>
            <w:r>
              <w:rPr>
                <w:rFonts w:ascii="Arial" w:hAnsi="Arial" w:eastAsia="Arial"/>
                <w:b/>
                <w:sz w:val="18"/>
              </w:rPr>
              <w:t>Связи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Presentation Session Manager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PresentationSessionManager, AudienceReactionController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Ссылки на SpeakerTimer, SlideChanger и аудиторию.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TimerText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TextMeshPro, SpeakerTimer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SpeakerTimer.timerText указывает на TextMeshPro.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Quad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Renderer, SlideChanger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Renderer получает текущую текстуру слайда.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Clicker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XRGrabInteractable, Rigidbody, BoxCollider, ClickerControls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VR-пульт, который вызывает методы менеджера.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XR Origin (XR Rig)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XR Origin, Camera, контроллеры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VR-камера и контроллеры.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Main Camera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Camera, AudioListener, PCControlFallback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Камера игрока; на нее помещается AudioSource реакций.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char_1/char_2/char_3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Animator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Персонажи аудитории, собираемые AudienceReactionController.</w:t>
            </w:r>
          </w:p>
        </w:tc>
      </w:tr>
    </w:tbl>
    <w:p/>
    <w:p>
      <w:pPr>
        <w:pStyle w:val="Heading1"/>
      </w:pPr>
      <w:r>
        <w:t>4. MainMenuController.cs</w:t>
      </w:r>
    </w:p>
    <w:p>
      <w:r>
        <w:t>Скрипт отвечает за стартовую сцену. Он создает обычное экранное меню, которое можно тестировать мышью без VR.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vAlign w:val="top"/>
            <w:shd w:fill="D9EAF0"/>
          </w:tcPr>
          <w:p>
            <w:r/>
            <w:r>
              <w:rPr>
                <w:rFonts w:ascii="Arial" w:hAnsi="Arial" w:eastAsia="Arial"/>
                <w:b/>
                <w:sz w:val="18"/>
              </w:rPr>
              <w:t>Поле/константа</w:t>
            </w:r>
          </w:p>
        </w:tc>
        <w:tc>
          <w:tcPr>
            <w:tcW w:type="dxa" w:w="1872"/>
            <w:vAlign w:val="top"/>
            <w:shd w:fill="D9EAF0"/>
          </w:tcPr>
          <w:p>
            <w:r/>
            <w:r>
              <w:rPr>
                <w:rFonts w:ascii="Arial" w:hAnsi="Arial" w:eastAsia="Arial"/>
                <w:b/>
                <w:sz w:val="18"/>
              </w:rPr>
              <w:t>Тип</w:t>
            </w:r>
          </w:p>
        </w:tc>
        <w:tc>
          <w:tcPr>
            <w:tcW w:type="dxa" w:w="6192"/>
            <w:vAlign w:val="top"/>
            <w:shd w:fill="D9EAF0"/>
          </w:tcPr>
          <w:p>
            <w:r/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DurationMinutesKey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const string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Ключ PlayerPrefs для передачи выбранных минут в SampleScene.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trainingSceneName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Имя тренировочной сцены, сейчас SampleScene.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defaultMinutes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int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Время по умолчанию.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minuteOptions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int[]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Доступные варианты времени.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selectedMinuteIndex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int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Текущий индекс в массиве minuteOptions.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selectedMinutesText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TextMeshProUGUI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Текст, который показывает выбранные минуты.</w:t>
            </w:r>
          </w:p>
        </w:tc>
      </w:tr>
    </w:tbl>
    <w:p/>
    <w:p>
      <w:pPr>
        <w:pStyle w:val="Heading2"/>
      </w:pPr>
      <w:r>
        <w:t>4.1. Awake</w:t>
      </w:r>
    </w:p>
    <w:p>
      <w:pPr>
        <w:pStyle w:val="CodeBlock"/>
      </w:pPr>
      <w:r>
        <w:t>EnsureCamera();</w:t>
        <w:br/>
        <w:t>EnsureEventSystem();</w:t>
        <w:br/>
        <w:t>selectedMinuteIndex = ...;</w:t>
        <w:br/>
        <w:t>CreateMenu();</w:t>
        <w:br/>
        <w:t>Cursor.lockState = CursorLockMode.None;</w:t>
        <w:br/>
        <w:t>Cursor.visible = true;</w:t>
      </w:r>
    </w:p>
    <w:p>
      <w:r>
        <w:t>Awake подготавливает сцену меню. Он гарантирует наличие камеры и EventSystem, выбирает время по умолчанию, создает интерфейс и включает курсор мыши.</w:t>
      </w:r>
    </w:p>
    <w:p>
      <w:pPr>
        <w:pStyle w:val="Heading2"/>
      </w:pPr>
      <w:r>
        <w:t>4.2. CreateMenu</w:t>
      </w:r>
    </w:p>
    <w:p>
      <w:r>
        <w:t>CreateMenu строит Canvas, фон, центральную панель, заголовок, подсказку, кнопки - и +, текст выбранных минут и кнопку Начать тренировку. Canvas работает в режиме ScreenSpaceOverlay, поэтому интерфейс не зависит от положения камеры.</w:t>
      </w:r>
    </w:p>
    <w:p>
      <w:pPr>
        <w:pStyle w:val="Heading2"/>
      </w:pPr>
      <w:r>
        <w:t>4.3. Выбор времени</w:t>
      </w:r>
    </w:p>
    <w:p>
      <w:pPr>
        <w:pStyle w:val="CodeBlock"/>
      </w:pPr>
      <w:r>
        <w:t>PreviousMinute()</w:t>
        <w:br/>
        <w:t>NextMinute()</w:t>
        <w:br/>
        <w:t>RefreshMinutesText()</w:t>
      </w:r>
    </w:p>
    <w:p>
      <w:r>
        <w:t>PreviousMinute и NextMinute циклически меняют selectedMinuteIndex. RefreshMinutesText обновляет строку вида 5 мин. Так было сделано вместо выпадающего списка, потому что TMP Dropdown в сцене отображался нечитабельно.</w:t>
      </w:r>
    </w:p>
    <w:p>
      <w:pPr>
        <w:pStyle w:val="Heading2"/>
      </w:pPr>
      <w:r>
        <w:t>4.4. StartTraining</w:t>
      </w:r>
    </w:p>
    <w:p>
      <w:pPr>
        <w:pStyle w:val="CodeBlock"/>
      </w:pPr>
      <w:r>
        <w:t>PlayerPrefs.SetInt(DurationMinutesKey, GetSelectedMinutes());</w:t>
        <w:br/>
        <w:t>PlayerPrefs.Save();</w:t>
        <w:br/>
        <w:t>SceneManager.LoadScene(trainingSceneName);</w:t>
      </w:r>
    </w:p>
    <w:p>
      <w:r>
        <w:t>Метод сохраняет выбранное время и загружает SampleScene. Это главная связь между меню и тренировкой.</w:t>
      </w:r>
    </w:p>
    <w:p>
      <w:pPr>
        <w:pStyle w:val="Heading2"/>
      </w:pPr>
      <w:r>
        <w:t>4.5. Вспомогательные методы</w:t>
      </w:r>
    </w:p>
    <w:p>
      <w:r>
        <w:t>CreateButton создает кнопку с Image, Button и TextMeshProUGUI. CreateText создает текстовый UI-элемент. EnsureCamera создает Main Camera и AudioListener, если их нет. EnsureEventSystem создает EventSystem и StandaloneInputModule.</w:t>
      </w:r>
    </w:p>
    <w:p>
      <w:pPr>
        <w:pStyle w:val="Heading1"/>
      </w:pPr>
      <w:r>
        <w:t>5. PresentationSessionManager.cs</w:t>
      </w:r>
    </w:p>
    <w:p>
      <w:r>
        <w:t>Это центральный скрипт проекта. Он принимает решения: когда стартовать, когда остановиться, когда вызвать аплодисменты или свист, как связать таймер, слайды и аудиторию.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456"/>
            <w:vAlign w:val="top"/>
            <w:shd w:fill="D9EAF0"/>
          </w:tcPr>
          <w:p>
            <w:r/>
            <w:r>
              <w:rPr>
                <w:rFonts w:ascii="Arial" w:hAnsi="Arial" w:eastAsia="Arial"/>
                <w:b/>
                <w:sz w:val="18"/>
              </w:rPr>
              <w:t>Поле</w:t>
            </w:r>
          </w:p>
        </w:tc>
        <w:tc>
          <w:tcPr>
            <w:tcW w:type="dxa" w:w="7488"/>
            <w:vAlign w:val="top"/>
            <w:shd w:fill="D9EAF0"/>
          </w:tcPr>
          <w:p>
            <w:r/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slideChanger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Ссылка на SlideChanger объекта Quad.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speakerTimer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Ссылка на SpeakerTimer объекта TimerText.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audience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Ссылка на AudienceReactionController.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createMenuOnStart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Включает старое world-space меню; в текущей версии выключено.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autoStartTrainingScene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Автоматически запускает тренировку при входе в SampleScene.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defaultTrainingMinutes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Запасное время, если PlayerPrefs не содержит значения.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sessionElapsed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Сколько секунд идет тренировка.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sessionStarted/sessionFinished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Флаги состояния занятия.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successfulFinalReactionPlayed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Защита от повторного запуска аплодисментов.</w:t>
            </w:r>
          </w:p>
        </w:tc>
      </w:tr>
    </w:tbl>
    <w:p/>
    <w:p>
      <w:pPr>
        <w:pStyle w:val="Heading2"/>
      </w:pPr>
      <w:r>
        <w:t>5.1. Awake и Start</w:t>
      </w:r>
    </w:p>
    <w:p>
      <w:pPr>
        <w:pStyle w:val="CodeBlock"/>
      </w:pPr>
      <w:r>
        <w:t>ResolveReferences();</w:t>
        <w:br/>
        <w:t>ImproveSceneLighting();</w:t>
        <w:br/>
        <w:t>EnsureEventSystem();</w:t>
        <w:br/>
        <w:t>if (createMenuOnStart) CreateMenu();</w:t>
      </w:r>
    </w:p>
    <w:p>
      <w:r>
        <w:t>Awake находит зависимости, исправляет освещение и готовит EventSystem. Start запускает тренировку автоматически, если меню в сцене выключено, а autoStartTrainingScene включен.</w:t>
      </w:r>
    </w:p>
    <w:p>
      <w:pPr>
        <w:pStyle w:val="Heading2"/>
      </w:pPr>
      <w:r>
        <w:t>5.2. Подписки на события</w:t>
      </w:r>
    </w:p>
    <w:p>
      <w:pPr>
        <w:pStyle w:val="CodeBlock"/>
      </w:pPr>
      <w:r>
        <w:t>slideChanger.SlideChanged += OnSlideChanged;</w:t>
        <w:br/>
        <w:t>speakerTimer.TimerFinished += OnTimerFinished;</w:t>
      </w:r>
    </w:p>
    <w:p>
      <w:r>
        <w:t>Менеджер не проверяет каждый кадр вручную последний слайд и окончание времени. Он подписывается на события SlideChanger и SpeakerTimer. Это делает код чище: источник события не знает, что именно сделает менеджер.</w:t>
      </w:r>
    </w:p>
    <w:p>
      <w:pPr>
        <w:pStyle w:val="Heading2"/>
      </w:pPr>
      <w:r>
        <w:t>5.3. Update</w:t>
      </w:r>
    </w:p>
    <w:p>
      <w:r>
        <w:t>Update обрабатывает горячие клавиши: M для старого меню, T для паузы/старта таймера, F для завершения. Также он увеличивает sessionElapsed, пока тренировка идет и таймер активен.</w:t>
      </w:r>
    </w:p>
    <w:p>
      <w:pPr>
        <w:pStyle w:val="Heading2"/>
      </w:pPr>
      <w:r>
        <w:t>5.4. StartSession</w:t>
      </w:r>
    </w:p>
    <w:p>
      <w:pPr>
        <w:pStyle w:val="CodeBlock"/>
      </w:pPr>
      <w:r>
        <w:t>speakerTimer.SetDurationMinutes(GetSelectedMinutes());</w:t>
        <w:br/>
        <w:t>speakerTimer.StartTimer();</w:t>
        <w:br/>
        <w:t>audience.StartAmbientReactions();</w:t>
        <w:br/>
        <w:t>audience.TriggerPositiveReaction();</w:t>
      </w:r>
    </w:p>
    <w:p>
      <w:r>
        <w:t>StartSession сбрасывает флаги, назначает длительность таймеру, запускает отсчет и включает фоновую реакцию аудитории.</w:t>
      </w:r>
    </w:p>
    <w:p>
      <w:pPr>
        <w:pStyle w:val="Heading2"/>
      </w:pPr>
      <w:r>
        <w:t>5.5. Завершение и сброс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vAlign w:val="top"/>
            <w:shd w:fill="D9EAF0"/>
          </w:tcPr>
          <w:p>
            <w:r/>
            <w:r>
              <w:rPr>
                <w:rFonts w:ascii="Arial" w:hAnsi="Arial" w:eastAsia="Arial"/>
                <w:b/>
                <w:sz w:val="18"/>
              </w:rPr>
              <w:t>Метод</w:t>
            </w:r>
          </w:p>
        </w:tc>
        <w:tc>
          <w:tcPr>
            <w:tcW w:type="dxa" w:w="3168"/>
            <w:vAlign w:val="top"/>
            <w:shd w:fill="D9EAF0"/>
          </w:tcPr>
          <w:p>
            <w:r/>
            <w:r>
              <w:rPr>
                <w:rFonts w:ascii="Arial" w:hAnsi="Arial" w:eastAsia="Arial"/>
                <w:b/>
                <w:sz w:val="18"/>
              </w:rPr>
              <w:t>Кто вызывает</w:t>
            </w:r>
          </w:p>
        </w:tc>
        <w:tc>
          <w:tcPr>
            <w:tcW w:type="dxa" w:w="5040"/>
            <w:vAlign w:val="top"/>
            <w:shd w:fill="D9EAF0"/>
          </w:tcPr>
          <w:p>
            <w:r/>
            <w:r>
              <w:rPr>
                <w:rFonts w:ascii="Arial" w:hAnsi="Arial" w:eastAsia="Arial"/>
                <w:b/>
                <w:sz w:val="18"/>
              </w:rPr>
              <w:t>Роль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ToggleTimer()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Клавиша T, кликер, UI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Пауза или запуск таймера.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FinishSession()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Клавиша F, кликер, UI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Ручное завершение тренировки.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ResetSession()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UI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Сброс слайдов, таймера и статистики.</w:t>
            </w:r>
          </w:p>
        </w:tc>
      </w:tr>
    </w:tbl>
    <w:p/>
    <w:p>
      <w:pPr>
        <w:pStyle w:val="Heading2"/>
      </w:pPr>
      <w:r>
        <w:t>5.6. Последний слайд</w:t>
      </w:r>
    </w:p>
    <w:p>
      <w:pPr>
        <w:pStyle w:val="CodeBlock"/>
      </w:pPr>
      <w:r>
        <w:t>OnSlideChanged(int index, int count)</w:t>
        <w:br/>
        <w:t>finalSlideReachedInTime = sessionStarted &amp;&amp; index == count - 1 &amp;&amp; RemainingTime &gt; 0</w:t>
      </w:r>
    </w:p>
    <w:p>
      <w:r>
        <w:t>Когда SlideChanger сообщает о смене слайда, менеджер проверяет: сессия началась, текущий слайд последний, время осталось. Если да, останавливает фоновые реакции и вызывает audience.TriggerFinalApplause().</w:t>
      </w:r>
    </w:p>
    <w:p>
      <w:pPr>
        <w:pStyle w:val="Heading2"/>
      </w:pPr>
      <w:r>
        <w:t>5.7. Окончание таймера</w:t>
      </w:r>
    </w:p>
    <w:p>
      <w:pPr>
        <w:pStyle w:val="CodeBlock"/>
      </w:pPr>
      <w:r>
        <w:t>OnTimerFinished()</w:t>
        <w:br/>
        <w:t>if (!IsLastSlide()) audience.TriggerNegativeReaction();</w:t>
        <w:br/>
        <w:t>else FinishSession(false);</w:t>
      </w:r>
    </w:p>
    <w:p>
      <w:r>
        <w:t>Если время вышло до последнего слайда, звучит негативная реакция. Если последний слайд уже открыт, сессия просто завершается.</w:t>
      </w:r>
    </w:p>
    <w:p>
      <w:pPr>
        <w:pStyle w:val="Heading2"/>
      </w:pPr>
      <w:r>
        <w:t>5.8. ImproveSceneLighting</w:t>
      </w:r>
    </w:p>
    <w:p>
      <w:r>
        <w:t>Метод возвращает сцене нормальную видимость: задает ambient-освещение, включает HDR, возвращает far/near clip камеры, усиливает Directional Light и отключает жесткие тени. Это было добавлено после проблемы с чрезмерно темной сценой.</w:t>
      </w:r>
    </w:p>
    <w:p>
      <w:pPr>
        <w:pStyle w:val="Heading1"/>
      </w:pPr>
      <w:r>
        <w:t>6. SpeakerTimer.cs</w:t>
      </w:r>
    </w:p>
    <w:p>
      <w:r>
        <w:t>SpeakerTimer - автономный таймер. Он считает время, обновляет текст и сообщает о событиях.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vAlign w:val="top"/>
            <w:shd w:fill="D9EAF0"/>
          </w:tcPr>
          <w:p>
            <w:r/>
            <w:r>
              <w:rPr>
                <w:rFonts w:ascii="Arial" w:hAnsi="Arial" w:eastAsia="Arial"/>
                <w:b/>
                <w:sz w:val="18"/>
              </w:rPr>
              <w:t>Элемент</w:t>
            </w:r>
          </w:p>
        </w:tc>
        <w:tc>
          <w:tcPr>
            <w:tcW w:type="dxa" w:w="7344"/>
            <w:vAlign w:val="top"/>
            <w:shd w:fill="D9EAF0"/>
          </w:tcPr>
          <w:p>
            <w:r/>
            <w:r>
              <w:rPr>
                <w:rFonts w:ascii="Arial" w:hAnsi="Arial" w:eastAsia="Arial"/>
                <w:b/>
                <w:sz w:val="18"/>
              </w:rPr>
              <w:t>Роль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totalTime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Общая длительность в секундах.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timerText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TextMeshPro-объект TimerText в сцене.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startAutomatically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Автозапуск таймера; сейчас в сцене выключен.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warningTime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Порог красного цвета таймера.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TimerStarted/TimerPaused/TimerReset/TimerFinished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События для других скриптов.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RemainingTime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Оставшееся время. Используется менеджером для условий реакции.</w:t>
            </w:r>
          </w:p>
        </w:tc>
      </w:tr>
    </w:tbl>
    <w:p/>
    <w:p>
      <w:pPr>
        <w:pStyle w:val="Heading2"/>
      </w:pPr>
      <w:r>
        <w:t>6.1. Start и Update</w:t>
      </w:r>
    </w:p>
    <w:p>
      <w:r>
        <w:t>Start сбрасывает таймер, а при включенном startAutomatically запускает его. Update работает только когда isRunning = true: уменьшает currentTime на Time.deltaTime, обновляет текст и один раз вызывает TimerFinished при нуле.</w:t>
      </w:r>
    </w:p>
    <w:p>
      <w:pPr>
        <w:pStyle w:val="Heading2"/>
      </w:pPr>
      <w:r>
        <w:t>6.2. Управляющие 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vAlign w:val="top"/>
            <w:shd w:fill="D9EAF0"/>
          </w:tcPr>
          <w:p>
            <w:r/>
            <w:r>
              <w:rPr>
                <w:rFonts w:ascii="Arial" w:hAnsi="Arial" w:eastAsia="Arial"/>
                <w:b/>
                <w:sz w:val="18"/>
              </w:rPr>
              <w:t>Метод</w:t>
            </w:r>
          </w:p>
        </w:tc>
        <w:tc>
          <w:tcPr>
            <w:tcW w:type="dxa" w:w="7632"/>
            <w:vAlign w:val="top"/>
            <w:shd w:fill="D9EAF0"/>
          </w:tcPr>
          <w:p>
            <w:r/>
            <w:r>
              <w:rPr>
                <w:rFonts w:ascii="Arial" w:hAnsi="Arial" w:eastAsia="Arial"/>
                <w:b/>
                <w:sz w:val="18"/>
              </w:rPr>
              <w:t>Что делает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StartTimer()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Запускает отсчет, при нуле сначала сбрасывает.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PauseTimer()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Останавливает отсчет.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ToggleTimer()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Переключает старт/паузу.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ResetTimer()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Возвращает currentTime к totalTime.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SetDurationMinutes(int)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Получает минуты из меню, переводит в секунды.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AddTime(float)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Добавляет время к текущему значению.</w:t>
            </w:r>
          </w:p>
        </w:tc>
      </w:tr>
    </w:tbl>
    <w:p/>
    <w:p>
      <w:pPr>
        <w:pStyle w:val="Heading2"/>
      </w:pPr>
      <w:r>
        <w:t>6.3. UpdateText</w:t>
      </w:r>
    </w:p>
    <w:p>
      <w:r>
        <w:t>UpdateText форматирует время как MM:SS и меняет цвет текста на warningColor, если осталось меньше warningTime.</w:t>
      </w:r>
    </w:p>
    <w:p>
      <w:pPr>
        <w:pStyle w:val="Heading1"/>
      </w:pPr>
      <w:r>
        <w:t>7. SlideChanger.cs</w:t>
      </w:r>
    </w:p>
    <w:p>
      <w:r>
        <w:t>SlideChanger показывает слайды на объекте Quad. В инспекторе у него назначается массив Texture[] slides.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456"/>
            <w:vAlign w:val="top"/>
            <w:shd w:fill="D9EAF0"/>
          </w:tcPr>
          <w:p>
            <w:r/>
            <w:r>
              <w:rPr>
                <w:rFonts w:ascii="Arial" w:hAnsi="Arial" w:eastAsia="Arial"/>
                <w:b/>
                <w:sz w:val="18"/>
              </w:rPr>
              <w:t>Элемент</w:t>
            </w:r>
          </w:p>
        </w:tc>
        <w:tc>
          <w:tcPr>
            <w:tcW w:type="dxa" w:w="7488"/>
            <w:vAlign w:val="top"/>
            <w:shd w:fill="D9EAF0"/>
          </w:tcPr>
          <w:p>
            <w:r/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slides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Массив текстур презентации.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SlideChanged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Событие смены слайда для PresentationSessionManager.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currentSlideIndex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Индекс текущего слайда.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myRenderer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Renderer объекта Quad.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manualChangeCount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Количество ручных переключений.</w:t>
            </w:r>
          </w:p>
        </w:tc>
      </w:tr>
    </w:tbl>
    <w:p/>
    <w:p>
      <w:pPr>
        <w:pStyle w:val="Heading2"/>
      </w:pPr>
      <w:r>
        <w:t>7.1. Start</w:t>
      </w:r>
    </w:p>
    <w:p>
      <w:r>
        <w:t>Start получает Renderer текущего объекта и вызывает UpdateSlide, чтобы первый слайд был назначен сразу.</w:t>
      </w:r>
    </w:p>
    <w:p>
      <w:pPr>
        <w:pStyle w:val="Heading2"/>
      </w:pPr>
      <w:r>
        <w:t>7.2. Переключение</w:t>
      </w:r>
    </w:p>
    <w:p>
      <w:r>
        <w:t>NextSlide, PreviousSlide и ResetSlides вызывают SetSlide. В SetSlide индекс считается циклически, поэтому после последнего слайда можно перейти к первому, а перед первым - к последнему.</w:t>
      </w:r>
    </w:p>
    <w:p>
      <w:pPr>
        <w:pStyle w:val="Heading2"/>
      </w:pPr>
      <w:r>
        <w:t>7.3. Update</w:t>
      </w:r>
    </w:p>
    <w:p>
      <w:r>
        <w:t>Для ПК-тестирования Space и RightArrow переключают вперед, LeftArrow назад, Home или R возвращают первый слайд.</w:t>
      </w:r>
    </w:p>
    <w:p>
      <w:pPr>
        <w:pStyle w:val="Heading1"/>
      </w:pPr>
      <w:r>
        <w:t>8. AudienceReactionController.cs</w:t>
      </w:r>
    </w:p>
    <w:p>
      <w:r>
        <w:t>Контроллер аудитории управляет звуком и анимационной реакцией. Он ищет Animator-объекты аудитории, меняет их скорость и проигрывает аудио с Main Camera.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888"/>
            <w:vAlign w:val="top"/>
            <w:shd w:fill="D9EAF0"/>
          </w:tcPr>
          <w:p>
            <w:r/>
            <w:r>
              <w:rPr>
                <w:rFonts w:ascii="Arial" w:hAnsi="Arial" w:eastAsia="Arial"/>
                <w:b/>
                <w:sz w:val="18"/>
              </w:rPr>
              <w:t>Поле</w:t>
            </w:r>
          </w:p>
        </w:tc>
        <w:tc>
          <w:tcPr>
            <w:tcW w:type="dxa" w:w="7200"/>
            <w:vAlign w:val="top"/>
            <w:shd w:fill="D9EAF0"/>
          </w:tcPr>
          <w:p>
            <w:r/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audienceAnimators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Animator-компоненты персонажей аудитории.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ambientReactionInterval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Интервал фоновых реакций.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attentionDropSpeed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Скорость при негативной реакции.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positiveReactionSpeed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Скорость при позитивной реакции.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reactionDuration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Длительность волны реакции.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applauseClip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Клип аплодисментов из Resources/Audio/audience_applause.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negativeReactionClip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Клип свиста из Resources/Audio/audience_whistle.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testApplauseKey/testNegativeKey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 и O для проверки звука.</w:t>
            </w:r>
          </w:p>
        </w:tc>
      </w:tr>
    </w:tbl>
    <w:p/>
    <w:p>
      <w:pPr>
        <w:pStyle w:val="Heading2"/>
      </w:pPr>
      <w:r>
        <w:t>8.1. Awake</w:t>
      </w:r>
    </w:p>
    <w:p>
      <w:r>
        <w:t>Awake собирает аудиторию, кэширует базовые скорости Animator, рандомизирует начальные смещения анимаций и готовит AudioSource.</w:t>
      </w:r>
    </w:p>
    <w:p>
      <w:pPr>
        <w:pStyle w:val="Heading2"/>
      </w:pPr>
      <w:r>
        <w:t>8.2. CollectAudience</w:t>
      </w:r>
    </w:p>
    <w:p>
      <w:r>
        <w:t>Если массив audienceAnimators пуст, метод ищет все Animator в сцене. Объекты с именами controller и camera пропускаются, чтобы не добавить технические контроллеры.</w:t>
      </w:r>
    </w:p>
    <w:p>
      <w:pPr>
        <w:pStyle w:val="Heading2"/>
      </w:pPr>
      <w:r>
        <w:t>8.3. Реакции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168"/>
            <w:vAlign w:val="top"/>
            <w:shd w:fill="D9EAF0"/>
          </w:tcPr>
          <w:p>
            <w:r/>
            <w:r>
              <w:rPr>
                <w:rFonts w:ascii="Arial" w:hAnsi="Arial" w:eastAsia="Arial"/>
                <w:b/>
                <w:sz w:val="18"/>
              </w:rPr>
              <w:t>Метод</w:t>
            </w:r>
          </w:p>
        </w:tc>
        <w:tc>
          <w:tcPr>
            <w:tcW w:type="dxa" w:w="3456"/>
            <w:vAlign w:val="top"/>
            <w:shd w:fill="D9EAF0"/>
          </w:tcPr>
          <w:p>
            <w:r/>
            <w:r>
              <w:rPr>
                <w:rFonts w:ascii="Arial" w:hAnsi="Arial" w:eastAsia="Arial"/>
                <w:b/>
                <w:sz w:val="18"/>
              </w:rPr>
              <w:t>Когда вызывается</w:t>
            </w:r>
          </w:p>
        </w:tc>
        <w:tc>
          <w:tcPr>
            <w:tcW w:type="dxa" w:w="4464"/>
            <w:vAlign w:val="top"/>
            <w:shd w:fill="D9EAF0"/>
          </w:tcPr>
          <w:p>
            <w:r/>
            <w:r>
              <w:rPr>
                <w:rFonts w:ascii="Arial" w:hAnsi="Arial" w:eastAsia="Arial"/>
                <w:b/>
                <w:sz w:val="18"/>
              </w:rPr>
              <w:t>Действие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TriggerFinalApplause()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Последний слайд до конца времени или клавиша P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Проигрывает аплодисменты и ускоряет анимации.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TriggerNegativeReaction()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Время вышло до последнего слайда или клавиша O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Проигрывает свист и запускает негативную волну.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TriggerPositiveReaction()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Старт и фоновые реакции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Кратковременно ускоряет анимации аудитории.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TriggerAttentionDrop()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Фоновая негативная реакция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Замедляет анимации аудитории.</w:t>
            </w:r>
          </w:p>
        </w:tc>
      </w:tr>
    </w:tbl>
    <w:p/>
    <w:p>
      <w:pPr>
        <w:pStyle w:val="Heading2"/>
      </w:pPr>
      <w:r>
        <w:t>8.4. EnsureAudio и PlayReactionSound</w:t>
      </w:r>
    </w:p>
    <w:p>
      <w:pPr>
        <w:pStyle w:val="CodeBlock"/>
      </w:pPr>
      <w:r>
        <w:t>audioHost = Camera.main != null ? Camera.main.transform : transform;</w:t>
        <w:br/>
        <w:t>audioSource.spatialBlend = 0f;</w:t>
        <w:br/>
        <w:t>audioSource.clip = clip;</w:t>
        <w:br/>
        <w:t>audioSource.Play();</w:t>
      </w:r>
    </w:p>
    <w:p>
      <w:r>
        <w:t>AudioSource создается на Main Camera, рядом с AudioListener. spatialBlend = 0 делает звук полностью 2D, без затухания от расстояния. В Console выводится строка Audience reaction sound, по которой можно проверить, что звук был запущен.</w:t>
      </w:r>
    </w:p>
    <w:p>
      <w:pPr>
        <w:pStyle w:val="Heading2"/>
      </w:pPr>
      <w:r>
        <w:t>8.5. TemporarySpeedWave</w:t>
      </w:r>
    </w:p>
    <w:p>
      <w:r>
        <w:t>Coroutine проходит по Animator-аудитории, меняет speed с небольшими задержками между участниками, ждет reactionDuration и возвращает исходные скорости.</w:t>
      </w:r>
    </w:p>
    <w:p>
      <w:pPr>
        <w:pStyle w:val="Heading1"/>
      </w:pPr>
      <w:r>
        <w:t>9. ClickerControls.cs</w:t>
      </w:r>
    </w:p>
    <w:p>
      <w:r>
        <w:t>ClickerControls отвечает за VR-пульт. Он требует XRGrabInteractable и Rigidbody, умеет создавать панель кнопок и возвращать кликер на стойку.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032"/>
            <w:vAlign w:val="top"/>
            <w:shd w:fill="D9EAF0"/>
          </w:tcPr>
          <w:p>
            <w:r/>
            <w:r>
              <w:rPr>
                <w:rFonts w:ascii="Arial" w:hAnsi="Arial" w:eastAsia="Arial"/>
                <w:b/>
                <w:sz w:val="18"/>
              </w:rPr>
              <w:t>Поле</w:t>
            </w:r>
          </w:p>
        </w:tc>
        <w:tc>
          <w:tcPr>
            <w:tcW w:type="dxa" w:w="6912"/>
            <w:vAlign w:val="top"/>
            <w:shd w:fill="D9EAF0"/>
          </w:tcPr>
          <w:p>
            <w:r/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sessionManager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Ссылка на PresentationSessionManager.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createButtonPanel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Создавать панель кнопок на кликере.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useActivateForNextSlide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Использовать XR activate для следующего слайда.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dockOnStandWhenReleased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Возвращать кликер на стойку после отпускания.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standRestPosition/standRestEulerAngles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Положение и поворот кликера на стойке.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isHeld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Флаг удержания кликера контроллером.</w:t>
            </w:r>
          </w:p>
        </w:tc>
      </w:tr>
    </w:tbl>
    <w:p/>
    <w:p>
      <w:pPr>
        <w:pStyle w:val="Heading2"/>
      </w:pPr>
      <w:r>
        <w:t>9.1. Захват</w:t>
      </w:r>
    </w:p>
    <w:p>
      <w:r>
        <w:t>OnSelectEntered вызывается при захвате: кликер становится некинематическим, гравитация остается выключенной. OnSelectExited возвращает кликер на стойку через DockOnStand.</w:t>
      </w:r>
    </w:p>
    <w:p>
      <w:pPr>
        <w:pStyle w:val="Heading2"/>
      </w:pPr>
      <w:r>
        <w:t>9.2. DockOnStand</w:t>
      </w:r>
    </w:p>
    <w:p>
      <w:r>
        <w:t>Метод сбрасывает скорость и угловую скорость Rigidbody, отключает гравитацию, включает kinematic и ставит кликер в standRestPosition. Это устраняет бесконечное падение через стойку.</w:t>
      </w:r>
    </w:p>
    <w:p>
      <w:pPr>
        <w:pStyle w:val="Heading2"/>
      </w:pPr>
      <w:r>
        <w:t>9.3. Панель кнопок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vAlign w:val="top"/>
            <w:shd w:fill="D9EAF0"/>
          </w:tcPr>
          <w:p>
            <w:r/>
            <w:r>
              <w:rPr>
                <w:rFonts w:ascii="Arial" w:hAnsi="Arial" w:eastAsia="Arial"/>
                <w:b/>
                <w:sz w:val="18"/>
              </w:rPr>
              <w:t>Кнопка</w:t>
            </w:r>
          </w:p>
        </w:tc>
        <w:tc>
          <w:tcPr>
            <w:tcW w:type="dxa" w:w="3456"/>
            <w:vAlign w:val="top"/>
            <w:shd w:fill="D9EAF0"/>
          </w:tcPr>
          <w:p>
            <w:r/>
            <w:r>
              <w:rPr>
                <w:rFonts w:ascii="Arial" w:hAnsi="Arial" w:eastAsia="Arial"/>
                <w:b/>
                <w:sz w:val="18"/>
              </w:rPr>
              <w:t>Метод</w:t>
            </w:r>
          </w:p>
        </w:tc>
        <w:tc>
          <w:tcPr>
            <w:tcW w:type="dxa" w:w="4752"/>
            <w:vAlign w:val="top"/>
            <w:shd w:fill="D9EAF0"/>
          </w:tcPr>
          <w:p>
            <w:r/>
            <w:r>
              <w:rPr>
                <w:rFonts w:ascii="Arial" w:hAnsi="Arial" w:eastAsia="Arial"/>
                <w:b/>
                <w:sz w:val="18"/>
              </w:rPr>
              <w:t>Куда идет команда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Следующий слайд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NextSlide()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PresentationSessionManager.NextSlide()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Старт/пауза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ToggleTimer()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PresentationSessionManager.ToggleTimer()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Завершить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FinishSession()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PresentationSessionManager.FinishSession()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Реакция зала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AudienceReaction()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PresentationSessionManager.TriggerAudienceReaction()</w:t>
            </w:r>
          </w:p>
        </w:tc>
      </w:tr>
    </w:tbl>
    <w:p/>
    <w:p>
      <w:pPr>
        <w:pStyle w:val="Heading1"/>
      </w:pPr>
      <w:r>
        <w:t>10. PCControlFallback.cs</w:t>
      </w:r>
    </w:p>
    <w:p>
      <w:r>
        <w:t>Скрипт включает управление с клавиатуры и мыши, если VR-гарнитура не активна. Он нужен для разработки, тестирования и демонстрации проекта на обычном ПК.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vAlign w:val="top"/>
            <w:shd w:fill="D9EAF0"/>
          </w:tcPr>
          <w:p>
            <w:r/>
            <w:r>
              <w:rPr>
                <w:rFonts w:ascii="Arial" w:hAnsi="Arial" w:eastAsia="Arial"/>
                <w:b/>
                <w:sz w:val="18"/>
              </w:rPr>
              <w:t>Поле</w:t>
            </w:r>
          </w:p>
        </w:tc>
        <w:tc>
          <w:tcPr>
            <w:tcW w:type="dxa" w:w="7776"/>
            <w:vAlign w:val="top"/>
            <w:shd w:fill="D9EAF0"/>
          </w:tcPr>
          <w:p>
            <w:r/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mouseSensitivity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Чувствительность поворота мышью.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moveSpeed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Скорость перемещения WASD.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moveRoot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Корневой объект движения.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unlockCursorKey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Клавиша Escape для разблокировки курсора.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xRotation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Вертикальный угол камеры.</w:t>
            </w:r>
          </w:p>
        </w:tc>
      </w:tr>
    </w:tbl>
    <w:p/>
    <w:p>
      <w:r>
        <w:t>В Start скрипт проверяет XRSettings.isDeviceActive. Если VR нет, блокирует курсор. В Update читает Mouse X/Y и Horizontal/Vertical, поворачивает камеру и двигает Root.</w:t>
      </w:r>
    </w:p>
    <w:p>
      <w:pPr>
        <w:pStyle w:val="Heading1"/>
      </w:pPr>
      <w:r>
        <w:t>11. PresentationFeatureInstaller.cs</w:t>
      </w:r>
    </w:p>
    <w:p>
      <w:r>
        <w:t>Это редакторский скрипт в Assets/Editor. Он добавляет пункт меню Tools/Presentation VR/Install Training Features. Скрипт нужен для восстановления компонентов сцены, если ссылки были потеряны.</w:t>
      </w:r>
    </w:p>
    <w:p>
      <w:pPr>
        <w:pStyle w:val="ListNumber"/>
      </w:pPr>
      <w:r>
        <w:t>Открывает SampleScene.unity.</w:t>
      </w:r>
    </w:p>
    <w:p>
      <w:pPr>
        <w:pStyle w:val="ListNumber"/>
      </w:pPr>
      <w:r>
        <w:t>Ищет или создает Presentation Session Manager.</w:t>
      </w:r>
    </w:p>
    <w:p>
      <w:pPr>
        <w:pStyle w:val="ListNumber"/>
      </w:pPr>
      <w:r>
        <w:t>Находит SlideChanger, SpeakerTimer и AudienceReactionController.</w:t>
      </w:r>
    </w:p>
    <w:p>
      <w:pPr>
        <w:pStyle w:val="ListNumber"/>
      </w:pPr>
      <w:r>
        <w:t>Если таймер отсутствует, добавляет SpeakerTimer на TimerText или создает отдельный объект.</w:t>
      </w:r>
    </w:p>
    <w:p>
      <w:pPr>
        <w:pStyle w:val="ListNumber"/>
      </w:pPr>
      <w:r>
        <w:t>Назначает ссылки manager.slideChanger, manager.speakerTimer, manager.audience.</w:t>
      </w:r>
    </w:p>
    <w:p>
      <w:pPr>
        <w:pStyle w:val="ListNumber"/>
      </w:pPr>
      <w:r>
        <w:t>Отключает старое world-space меню и включает autoStartTrainingScene.</w:t>
      </w:r>
    </w:p>
    <w:p>
      <w:pPr>
        <w:pStyle w:val="ListNumber"/>
      </w:pPr>
      <w:r>
        <w:t>Находит Clicker или любой XRGrabInteractable, добавляет ClickerControls.</w:t>
      </w:r>
    </w:p>
    <w:p>
      <w:pPr>
        <w:pStyle w:val="ListNumber"/>
      </w:pPr>
      <w:r>
        <w:t>Помечает объекты dirty и сохраняет сцену.</w:t>
      </w:r>
    </w:p>
    <w:p>
      <w:pPr>
        <w:pStyle w:val="Heading1"/>
      </w:pPr>
      <w:r>
        <w:t>12. Связи между скриптами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456"/>
            <w:vAlign w:val="top"/>
            <w:shd w:fill="D9EAF0"/>
          </w:tcPr>
          <w:p>
            <w:r/>
            <w:r>
              <w:rPr>
                <w:rFonts w:ascii="Arial" w:hAnsi="Arial" w:eastAsia="Arial"/>
                <w:b/>
                <w:sz w:val="18"/>
              </w:rPr>
              <w:t>Связь</w:t>
            </w:r>
          </w:p>
        </w:tc>
        <w:tc>
          <w:tcPr>
            <w:tcW w:type="dxa" w:w="3744"/>
            <w:vAlign w:val="top"/>
            <w:shd w:fill="D9EAF0"/>
          </w:tcPr>
          <w:p>
            <w:r/>
            <w:r>
              <w:rPr>
                <w:rFonts w:ascii="Arial" w:hAnsi="Arial" w:eastAsia="Arial"/>
                <w:b/>
                <w:sz w:val="18"/>
              </w:rPr>
              <w:t>Как реализована</w:t>
            </w:r>
          </w:p>
        </w:tc>
        <w:tc>
          <w:tcPr>
            <w:tcW w:type="dxa" w:w="4032"/>
            <w:vAlign w:val="top"/>
            <w:shd w:fill="D9EAF0"/>
          </w:tcPr>
          <w:p>
            <w:r/>
            <w:r>
              <w:rPr>
                <w:rFonts w:ascii="Arial" w:hAnsi="Arial" w:eastAsia="Arial"/>
                <w:b/>
                <w:sz w:val="18"/>
              </w:rPr>
              <w:t>Зачем нужна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MainMenuController -&gt; PresentationSessionManager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PlayerPrefs TrainingDurationMinutes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Передать выбранные минуты.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PresentationSessionManager -&gt; SpeakerTimer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Поле speakerTimer и событие TimerFinished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Управление таймером и реакция на ноль.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PresentationSessionManager -&gt; SlideChanger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Поле slideChanger и событие SlideChanged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Переключение слайдов и проверка последнего слайда.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PresentationSessionManager -&gt; AudienceReactionController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Поле audience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Вызов аплодисментов, свиста и фоновых реакций.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ClickerControls -&gt; PresentationSessionManager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Поле sessionManager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Кнопки кликера управляют тренировкой.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SpeakerTimer -&gt; TimerText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Поле timerText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Вывод MM:SS в сцене.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SlideChanger -&gt; Quad Renderer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GetComponent&lt;Renderer&gt;()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Назначение текстуры слайда.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AudienceReactionController -&gt; Main Camera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Camera.main.GetComponent&lt;AudioSource&gt;()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Гарантированный 2D-звук.</w:t>
            </w:r>
          </w:p>
        </w:tc>
      </w:tr>
    </w:tbl>
    <w:p/>
    <w:p>
      <w:pPr>
        <w:pStyle w:val="Heading1"/>
      </w:pPr>
      <w:r>
        <w:t>13. Управление и тестирование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024"/>
            <w:vAlign w:val="top"/>
            <w:shd w:fill="D9EAF0"/>
          </w:tcPr>
          <w:p>
            <w:r/>
            <w:r>
              <w:rPr>
                <w:rFonts w:ascii="Arial" w:hAnsi="Arial" w:eastAsia="Arial"/>
                <w:b/>
                <w:sz w:val="18"/>
              </w:rPr>
              <w:t>Действие</w:t>
            </w:r>
          </w:p>
        </w:tc>
        <w:tc>
          <w:tcPr>
            <w:tcW w:type="dxa" w:w="3744"/>
            <w:vAlign w:val="top"/>
            <w:shd w:fill="D9EAF0"/>
          </w:tcPr>
          <w:p>
            <w:r/>
            <w:r>
              <w:rPr>
                <w:rFonts w:ascii="Arial" w:hAnsi="Arial" w:eastAsia="Arial"/>
                <w:b/>
                <w:sz w:val="18"/>
              </w:rPr>
              <w:t>Без VR</w:t>
            </w:r>
          </w:p>
        </w:tc>
        <w:tc>
          <w:tcPr>
            <w:tcW w:type="dxa" w:w="4320"/>
            <w:vAlign w:val="top"/>
            <w:shd w:fill="D9EAF0"/>
          </w:tcPr>
          <w:p>
            <w:r/>
            <w:r>
              <w:rPr>
                <w:rFonts w:ascii="Arial" w:hAnsi="Arial" w:eastAsia="Arial"/>
                <w:b/>
                <w:sz w:val="18"/>
              </w:rPr>
              <w:t>В VR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Выбрать время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Кнопки - и + в MainMenu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Через стартовое меню перед сценой.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Запустить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Кнопка Начать тренировку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То же самое.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Движение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WASD + мышь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XR Origin и контроллеры.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Следующий слайд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Space или RightArrow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Кнопка кликера / activate.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Предыдущий слайд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LeftArrow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Кнопка кликера при наличии.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Пауза таймера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Кнопка Старт/пауза на кликере.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Завершение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F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Кнопка Завершить.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Проверить аплодисменты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Можно нажать P в редакторе.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Проверить свист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O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Можно нажать O в редакторе.</w:t>
            </w:r>
          </w:p>
        </w:tc>
      </w:tr>
    </w:tbl>
    <w:p/>
    <w:p>
      <w:pPr>
        <w:pStyle w:val="Heading1"/>
      </w:pPr>
      <w:r>
        <w:t>14. Условия реакций аудитории</w:t>
      </w:r>
    </w:p>
    <w:p>
      <w:r>
        <w:t>Аплодисменты запускаются в OnSlideChanged, если текущий слайд последний и RemainingTime больше нуля. Свист запускается в OnTimerFinished, если время вышло, а текущий слайд не последний.</w:t>
      </w:r>
    </w:p>
    <w:p>
      <w:r>
        <w:t>Если в Console появляется сообщение Audience reaction sound: audience_applause или audience_whistle, значит событие сработало и AudioSource.Play был вызван. Если звука не слышно, нужно проверить Mute Audio в Game View и системный микшер Windows.</w:t>
      </w:r>
    </w:p>
    <w:p>
      <w:pPr>
        <w:pStyle w:val="Heading1"/>
      </w:pPr>
      <w:r>
        <w:t>15. Что где менять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12"/>
            <w:vAlign w:val="top"/>
            <w:shd w:fill="D9EAF0"/>
          </w:tcPr>
          <w:p>
            <w:r/>
            <w:r>
              <w:rPr>
                <w:rFonts w:ascii="Arial" w:hAnsi="Arial" w:eastAsia="Arial"/>
                <w:b/>
                <w:sz w:val="18"/>
              </w:rPr>
              <w:t>Задача</w:t>
            </w:r>
          </w:p>
        </w:tc>
        <w:tc>
          <w:tcPr>
            <w:tcW w:type="dxa" w:w="4176"/>
            <w:vAlign w:val="top"/>
            <w:shd w:fill="D9EAF0"/>
          </w:tcPr>
          <w:p>
            <w:r/>
            <w:r>
              <w:rPr>
                <w:rFonts w:ascii="Arial" w:hAnsi="Arial" w:eastAsia="Arial"/>
                <w:b/>
                <w:sz w:val="18"/>
              </w:rPr>
              <w:t>Где менять</w:t>
            </w:r>
          </w:p>
        </w:tc>
        <w:tc>
          <w:tcPr>
            <w:tcW w:type="dxa" w:w="3600"/>
            <w:vAlign w:val="top"/>
            <w:shd w:fill="D9EAF0"/>
          </w:tcPr>
          <w:p>
            <w:r/>
            <w:r>
              <w:rPr>
                <w:rFonts w:ascii="Arial" w:hAnsi="Arial" w:eastAsia="Arial"/>
                <w:b/>
                <w:sz w:val="18"/>
              </w:rPr>
              <w:t>Что изменить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Варианты времени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MainMenuController.minuteOptions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Массив минут.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Время по умолчанию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MainMenuController.defaultMinutes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Число минут.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Слайды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SlideChanger.slides на Quad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Массив Texture.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Звук аплодисментов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Assets/Resources/Audio/audience_applause.wav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Заменить файл или путь Resources.Load.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Звук свиста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Assets/Resources/Audio/audience_whistle.wav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Заменить файл или путь Resources.Load.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Координаты кликера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ClickerControls.standRestPosition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Позиция кликера на стойке.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Скорость движения ПК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PCControlFallback.moveSpeed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Скорость WASD.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Чувствительность мыши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PCControlFallback.mouseSensitivity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Поворот камеры.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Громкость реакции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AudienceReactionController.reactionVolume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Громкость AudioSource.</w:t>
            </w:r>
          </w:p>
        </w:tc>
      </w:tr>
    </w:tbl>
    <w:p/>
    <w:p>
      <w:pPr>
        <w:pStyle w:val="Heading1"/>
      </w:pPr>
      <w:r>
        <w:t>16. Итоговая логика проекта</w:t>
      </w:r>
    </w:p>
    <w:p>
      <w:r>
        <w:t>Проект устроен модульно. MainMenuController отвечает только за выбор времени и загрузку сцены. PresentationSessionManager принимает сценарные решения. SpeakerTimer только считает время. SlideChanger только меняет слайды. AudienceReactionController отвечает за реакцию аудитории. ClickerControls передает команды от VR-кликера. PCControlFallback дает тестирование без гарнитуры. Благодаря этому каждый скрипт имеет понятную зону ответственности, а вся бизнес-логика тренировки сосредоточена в PresentationSessionManager.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PublicSpeakingVR - инструкция по скриптам и архитектуре проекта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65D6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60"/>
      <w:ind w:left="230"/>
    </w:pPr>
    <w:rPr>
      <w:rFonts w:ascii="Consolas" w:hAnsi="Consolas" w:eastAsia="Consolas"/>
      <w:sz w:val="17"/>
    </w:rPr>
  </w:style>
  <w:style w:type="paragraph" w:customStyle="1" w:styleId="SmallNote">
    <w:name w:val="SmallNote"/>
    <w:rPr>
      <w:rFonts w:ascii="Arial" w:hAnsi="Arial" w:eastAsia="Arial"/>
      <w:i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