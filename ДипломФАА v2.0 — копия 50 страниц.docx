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36891" w:rsidRDefault="00D36891" w:rsidP="00D36891">
      <w:pPr>
        <w:rPr>
          <w:szCs w:val="28"/>
        </w:rPr>
      </w:pPr>
      <w:r>
        <w:rPr>
          <w:szCs w:val="28"/>
        </w:rPr>
        <w:t xml:space="preserve">Министерство образования и науки Челябинской области </w:t>
      </w:r>
      <w:r>
        <w:rPr>
          <w:szCs w:val="28"/>
        </w:rPr>
        <w:br/>
        <w:t xml:space="preserve">государственное бюджетное профессиональное образовательное учреждение </w:t>
      </w:r>
      <w:r>
        <w:rPr>
          <w:szCs w:val="28"/>
        </w:rPr>
        <w:br/>
        <w:t>«Южно-Уральский государственный колледж»</w:t>
      </w:r>
    </w:p>
    <w:p w:rsidR="00D36891" w:rsidRDefault="00D36891" w:rsidP="00D36891">
      <w:pPr>
        <w:spacing w:before="211"/>
        <w:rPr>
          <w:szCs w:val="28"/>
        </w:rPr>
      </w:pPr>
      <w:r>
        <w:rPr>
          <w:bCs/>
          <w:szCs w:val="28"/>
        </w:rPr>
        <w:t>Кафедра «Информатики и вычислительной техники»</w:t>
      </w:r>
    </w:p>
    <w:p w:rsidR="00D36891" w:rsidRDefault="00D36891" w:rsidP="00D36891">
      <w:pPr>
        <w:spacing w:before="480"/>
        <w:ind w:left="5318"/>
        <w:rPr>
          <w:szCs w:val="28"/>
        </w:rPr>
      </w:pPr>
      <w:r>
        <w:rPr>
          <w:szCs w:val="28"/>
        </w:rPr>
        <w:t xml:space="preserve">ДОПУЩЕН К ЗАЩИТЕ </w:t>
      </w:r>
    </w:p>
    <w:p w:rsidR="00D36891" w:rsidRDefault="00D36891" w:rsidP="00D36891">
      <w:pPr>
        <w:ind w:left="5318"/>
        <w:rPr>
          <w:szCs w:val="28"/>
        </w:rPr>
      </w:pPr>
      <w:r>
        <w:rPr>
          <w:szCs w:val="28"/>
        </w:rPr>
        <w:t>Заведующ</w:t>
      </w:r>
      <w:r w:rsidR="00E0034F">
        <w:rPr>
          <w:szCs w:val="28"/>
        </w:rPr>
        <w:t>ая</w:t>
      </w:r>
      <w:r>
        <w:rPr>
          <w:szCs w:val="28"/>
        </w:rPr>
        <w:t xml:space="preserve"> кафедры «Информатики и вычислительной техники» </w:t>
      </w:r>
    </w:p>
    <w:p w:rsidR="00D36891" w:rsidRDefault="00D36891" w:rsidP="00D36891">
      <w:pPr>
        <w:tabs>
          <w:tab w:val="left" w:leader="underscore" w:pos="7704"/>
        </w:tabs>
        <w:ind w:left="5314"/>
        <w:rPr>
          <w:szCs w:val="28"/>
        </w:rPr>
      </w:pPr>
      <w:r>
        <w:rPr>
          <w:szCs w:val="28"/>
        </w:rPr>
        <w:t>____________ Н.А. Назарова</w:t>
      </w:r>
    </w:p>
    <w:p w:rsidR="00D36891" w:rsidRDefault="00D36891" w:rsidP="00D36891">
      <w:pPr>
        <w:tabs>
          <w:tab w:val="left" w:leader="underscore" w:pos="6024"/>
          <w:tab w:val="left" w:leader="underscore" w:pos="8472"/>
        </w:tabs>
        <w:ind w:left="5323"/>
        <w:rPr>
          <w:szCs w:val="28"/>
        </w:rPr>
      </w:pPr>
      <w:r>
        <w:rPr>
          <w:szCs w:val="28"/>
        </w:rPr>
        <w:t>«</w:t>
      </w:r>
      <w:r>
        <w:rPr>
          <w:szCs w:val="28"/>
        </w:rPr>
        <w:tab/>
        <w:t>»</w:t>
      </w:r>
      <w:r>
        <w:rPr>
          <w:szCs w:val="28"/>
        </w:rPr>
        <w:tab/>
        <w:t>20__ г.</w:t>
      </w:r>
    </w:p>
    <w:p w:rsidR="00D36891" w:rsidRDefault="00D36891" w:rsidP="00D36891">
      <w:pPr>
        <w:spacing w:before="600"/>
        <w:rPr>
          <w:szCs w:val="28"/>
        </w:rPr>
      </w:pPr>
      <w:r>
        <w:rPr>
          <w:szCs w:val="28"/>
        </w:rPr>
        <w:t>ДИПЛОМНЫЙ ПРОЕКТ</w:t>
      </w:r>
    </w:p>
    <w:p w:rsidR="00D36891" w:rsidRDefault="00D36891" w:rsidP="00D36891">
      <w:pPr>
        <w:rPr>
          <w:szCs w:val="28"/>
        </w:rPr>
      </w:pPr>
      <w:r>
        <w:rPr>
          <w:b/>
          <w:bCs/>
          <w:szCs w:val="28"/>
        </w:rPr>
        <w:t>Разработка обучающего VR-приложения</w:t>
      </w:r>
      <w:r>
        <w:rPr>
          <w:szCs w:val="28"/>
        </w:rPr>
        <w:t xml:space="preserve"> </w:t>
      </w:r>
    </w:p>
    <w:p w:rsidR="00D36891" w:rsidRDefault="00D36891" w:rsidP="00D36891">
      <w:pPr>
        <w:rPr>
          <w:szCs w:val="28"/>
        </w:rPr>
      </w:pPr>
      <w:r>
        <w:rPr>
          <w:szCs w:val="28"/>
        </w:rPr>
        <w:t>специальность СПО 09.02.07 «Информационные системы и программирование»</w:t>
      </w:r>
    </w:p>
    <w:tbl>
      <w:tblPr>
        <w:tblStyle w:val="ab"/>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D36891" w:rsidTr="00D36891">
        <w:trPr>
          <w:trHeight w:val="839"/>
        </w:trPr>
        <w:tc>
          <w:tcPr>
            <w:tcW w:w="5070" w:type="dxa"/>
            <w:hideMark/>
          </w:tcPr>
          <w:p w:rsidR="00D36891" w:rsidRDefault="00D36891">
            <w:pPr>
              <w:spacing w:before="360"/>
              <w:rPr>
                <w:szCs w:val="28"/>
              </w:rPr>
            </w:pPr>
            <w:r>
              <w:rPr>
                <w:szCs w:val="28"/>
              </w:rPr>
              <w:t>Дипломный проект выполнил:</w:t>
            </w:r>
          </w:p>
          <w:p w:rsidR="00D36891" w:rsidRDefault="00D36891">
            <w:pPr>
              <w:ind w:right="-108"/>
              <w:rPr>
                <w:szCs w:val="28"/>
              </w:rPr>
            </w:pPr>
            <w:r>
              <w:rPr>
                <w:szCs w:val="28"/>
              </w:rPr>
              <w:t>студент группы ИСп319ДК,</w:t>
            </w:r>
          </w:p>
          <w:p w:rsidR="00D36891" w:rsidRDefault="00D36891">
            <w:pPr>
              <w:ind w:right="-108"/>
              <w:rPr>
                <w:szCs w:val="28"/>
              </w:rPr>
            </w:pPr>
            <w:r>
              <w:rPr>
                <w:szCs w:val="28"/>
              </w:rPr>
              <w:t>очного отделения</w:t>
            </w:r>
          </w:p>
        </w:tc>
        <w:tc>
          <w:tcPr>
            <w:tcW w:w="4677" w:type="dxa"/>
            <w:hideMark/>
          </w:tcPr>
          <w:p w:rsidR="00D36891" w:rsidRDefault="00D36891">
            <w:pPr>
              <w:spacing w:before="840"/>
              <w:rPr>
                <w:szCs w:val="28"/>
              </w:rPr>
            </w:pPr>
            <w:r>
              <w:rPr>
                <w:szCs w:val="28"/>
              </w:rPr>
              <w:t>_____________Федин А.А.</w:t>
            </w:r>
          </w:p>
        </w:tc>
      </w:tr>
      <w:tr w:rsidR="00D36891" w:rsidTr="00D36891">
        <w:trPr>
          <w:trHeight w:val="719"/>
        </w:trPr>
        <w:tc>
          <w:tcPr>
            <w:tcW w:w="5070" w:type="dxa"/>
            <w:hideMark/>
          </w:tcPr>
          <w:p w:rsidR="00D36891" w:rsidRDefault="00D36891">
            <w:pPr>
              <w:spacing w:before="240"/>
              <w:rPr>
                <w:szCs w:val="28"/>
              </w:rPr>
            </w:pPr>
            <w:r>
              <w:rPr>
                <w:szCs w:val="28"/>
              </w:rPr>
              <w:t>Руководитель: преподаватель</w:t>
            </w:r>
          </w:p>
        </w:tc>
        <w:tc>
          <w:tcPr>
            <w:tcW w:w="4677" w:type="dxa"/>
            <w:hideMark/>
          </w:tcPr>
          <w:p w:rsidR="00D36891" w:rsidRDefault="00D36891">
            <w:pPr>
              <w:spacing w:before="240"/>
              <w:rPr>
                <w:szCs w:val="28"/>
              </w:rPr>
            </w:pPr>
            <w:r>
              <w:rPr>
                <w:szCs w:val="28"/>
              </w:rPr>
              <w:t>_____________Исаев А.Н.</w:t>
            </w:r>
          </w:p>
        </w:tc>
      </w:tr>
      <w:tr w:rsidR="00D36891" w:rsidTr="00D36891">
        <w:trPr>
          <w:trHeight w:val="663"/>
        </w:trPr>
        <w:tc>
          <w:tcPr>
            <w:tcW w:w="5070" w:type="dxa"/>
          </w:tcPr>
          <w:p w:rsidR="00D36891" w:rsidRDefault="00D36891">
            <w:pPr>
              <w:spacing w:before="240"/>
              <w:rPr>
                <w:szCs w:val="28"/>
              </w:rPr>
            </w:pPr>
            <w:r>
              <w:rPr>
                <w:szCs w:val="28"/>
              </w:rPr>
              <w:t>Рецензент: ________________</w:t>
            </w:r>
          </w:p>
          <w:p w:rsidR="00D36891" w:rsidRDefault="00D36891">
            <w:pPr>
              <w:rPr>
                <w:szCs w:val="28"/>
              </w:rPr>
            </w:pPr>
          </w:p>
        </w:tc>
        <w:tc>
          <w:tcPr>
            <w:tcW w:w="4677" w:type="dxa"/>
            <w:hideMark/>
          </w:tcPr>
          <w:p w:rsidR="00D36891" w:rsidRDefault="00D36891">
            <w:pPr>
              <w:spacing w:before="240"/>
              <w:rPr>
                <w:szCs w:val="28"/>
              </w:rPr>
            </w:pPr>
            <w:r>
              <w:rPr>
                <w:szCs w:val="28"/>
              </w:rPr>
              <w:t>______________Ф.И.О.</w:t>
            </w:r>
          </w:p>
        </w:tc>
      </w:tr>
      <w:tr w:rsidR="00D36891" w:rsidTr="00D36891">
        <w:trPr>
          <w:trHeight w:val="383"/>
        </w:trPr>
        <w:tc>
          <w:tcPr>
            <w:tcW w:w="5070" w:type="dxa"/>
            <w:hideMark/>
          </w:tcPr>
          <w:p w:rsidR="00D36891" w:rsidRDefault="00D36891">
            <w:pPr>
              <w:rPr>
                <w:szCs w:val="28"/>
              </w:rPr>
            </w:pPr>
            <w:r>
              <w:rPr>
                <w:szCs w:val="28"/>
              </w:rPr>
              <w:t>Дата защиты_____________________</w:t>
            </w:r>
          </w:p>
        </w:tc>
        <w:tc>
          <w:tcPr>
            <w:tcW w:w="4677" w:type="dxa"/>
          </w:tcPr>
          <w:p w:rsidR="00D36891" w:rsidRDefault="00D36891">
            <w:pPr>
              <w:rPr>
                <w:szCs w:val="28"/>
              </w:rPr>
            </w:pPr>
          </w:p>
        </w:tc>
      </w:tr>
      <w:tr w:rsidR="00D36891" w:rsidTr="00D36891">
        <w:tc>
          <w:tcPr>
            <w:tcW w:w="5070" w:type="dxa"/>
            <w:hideMark/>
          </w:tcPr>
          <w:p w:rsidR="00D36891" w:rsidRDefault="00D36891">
            <w:pPr>
              <w:rPr>
                <w:szCs w:val="28"/>
              </w:rPr>
            </w:pPr>
            <w:r>
              <w:rPr>
                <w:szCs w:val="28"/>
              </w:rPr>
              <w:lastRenderedPageBreak/>
              <w:t>Оценка _________________________</w:t>
            </w:r>
          </w:p>
        </w:tc>
        <w:tc>
          <w:tcPr>
            <w:tcW w:w="4677" w:type="dxa"/>
          </w:tcPr>
          <w:p w:rsidR="00D36891" w:rsidRDefault="00D36891">
            <w:pPr>
              <w:rPr>
                <w:szCs w:val="28"/>
              </w:rPr>
            </w:pPr>
          </w:p>
        </w:tc>
      </w:tr>
    </w:tbl>
    <w:p w:rsidR="002D6738" w:rsidRPr="00D36891" w:rsidRDefault="00D36891" w:rsidP="00D36891">
      <w:pPr>
        <w:spacing w:before="960"/>
        <w:rPr>
          <w:szCs w:val="28"/>
        </w:rPr>
      </w:pPr>
      <w:r>
        <w:rPr>
          <w:szCs w:val="28"/>
        </w:rPr>
        <w:t>Челябинск 2026</w:t>
      </w:r>
      <w:r w:rsidR="002D6738" w:rsidRPr="002D6738">
        <w:rPr>
          <w:b/>
          <w:szCs w:val="28"/>
        </w:rPr>
        <w:br w:type="page"/>
      </w:r>
    </w:p>
    <w:p w:rsidR="002D6738" w:rsidRPr="002D6738" w:rsidRDefault="002D6738" w:rsidP="002D6738">
      <w:pPr>
        <w:rPr>
          <w:szCs w:val="28"/>
        </w:rPr>
        <w:sectPr w:rsidR="002D6738" w:rsidRPr="002D6738">
          <w:pgSz w:w="11906" w:h="16838"/>
          <w:pgMar w:top="1134" w:right="850" w:bottom="1134" w:left="1701" w:header="709" w:footer="709" w:gutter="0"/>
          <w:cols w:space="708"/>
          <w:docGrid w:linePitch="360"/>
        </w:sectPr>
      </w:pPr>
    </w:p>
    <w:p w:rsidR="005877DE" w:rsidRPr="002D6738" w:rsidRDefault="000427A1" w:rsidP="002D6738">
      <w:pPr>
        <w:spacing w:before="5600"/>
        <w:rPr>
          <w:szCs w:val="28"/>
        </w:rPr>
      </w:pPr>
      <w:r w:rsidRPr="002D6738">
        <w:rPr>
          <w:szCs w:val="28"/>
        </w:rPr>
        <w:lastRenderedPageBreak/>
        <w:t>ПОЯСНИТЕЛЬНАЯ ЗАПИСКА</w:t>
      </w:r>
    </w:p>
    <w:p w:rsidR="005877DE" w:rsidRPr="002D6738" w:rsidRDefault="005877DE" w:rsidP="002D6738">
      <w:pPr>
        <w:spacing w:before="5600" w:after="160"/>
        <w:rPr>
          <w:szCs w:val="28"/>
        </w:rPr>
      </w:pPr>
    </w:p>
    <w:p w:rsidR="005877DE" w:rsidRPr="002D6738" w:rsidRDefault="005877DE" w:rsidP="002D6738">
      <w:pPr>
        <w:spacing w:after="160"/>
        <w:rPr>
          <w:szCs w:val="28"/>
        </w:rPr>
        <w:sectPr w:rsidR="005877DE" w:rsidRPr="002D6738">
          <w:headerReference w:type="default" r:id="rId9"/>
          <w:footerReference w:type="default" r:id="rId10"/>
          <w:pgSz w:w="11906" w:h="16838"/>
          <w:pgMar w:top="1134" w:right="850" w:bottom="1134" w:left="1701" w:header="708" w:footer="708" w:gutter="0"/>
          <w:cols w:space="708"/>
          <w:docGrid w:linePitch="360"/>
        </w:sectPr>
      </w:pPr>
    </w:p>
    <w:sdt>
      <w:sdtPr>
        <w:rPr>
          <w:rFonts w:eastAsia="Times New Roman" w:cs="Times New Roman"/>
          <w:b w:val="0"/>
          <w:color w:val="auto"/>
          <w:sz w:val="28"/>
          <w:szCs w:val="28"/>
        </w:rPr>
        <w:id w:val="-1468282773"/>
        <w:docPartObj>
          <w:docPartGallery w:val="Table of Contents"/>
          <w:docPartUnique/>
        </w:docPartObj>
      </w:sdtPr>
      <w:sdtEndPr>
        <w:rPr>
          <w:bCs/>
        </w:rPr>
      </w:sdtEndPr>
      <w:sdtContent>
        <w:sdt>
          <w:sdtPr>
            <w:rPr>
              <w:rFonts w:eastAsia="Times New Roman" w:cs="Times New Roman"/>
              <w:b w:val="0"/>
              <w:color w:val="auto"/>
              <w:sz w:val="28"/>
              <w:szCs w:val="28"/>
            </w:rPr>
            <w:id w:val="-1401752695"/>
            <w:docPartObj>
              <w:docPartGallery w:val="Table of Contents"/>
              <w:docPartUnique/>
            </w:docPartObj>
          </w:sdtPr>
          <w:sdtEndPr>
            <w:rPr>
              <w:bCs/>
            </w:rPr>
          </w:sdtEndPr>
          <w:sdtContent>
            <w:sdt>
              <w:sdtPr>
                <w:rPr>
                  <w:rFonts w:eastAsia="Times New Roman" w:cs="Times New Roman"/>
                  <w:b w:val="0"/>
                  <w:color w:val="auto"/>
                  <w:sz w:val="28"/>
                  <w:szCs w:val="28"/>
                </w:rPr>
                <w:id w:val="-636261281"/>
                <w:docPartObj>
                  <w:docPartGallery w:val="Table of Contents"/>
                  <w:docPartUnique/>
                </w:docPartObj>
              </w:sdtPr>
              <w:sdtEndPr/>
              <w:sdtContent>
                <w:sdt>
                  <w:sdtPr>
                    <w:rPr>
                      <w:rFonts w:eastAsia="Times New Roman" w:cs="Times New Roman"/>
                      <w:b w:val="0"/>
                      <w:color w:val="auto"/>
                      <w:sz w:val="28"/>
                      <w:szCs w:val="28"/>
                    </w:rPr>
                    <w:id w:val="1421989573"/>
                    <w:docPartObj>
                      <w:docPartGallery w:val="Table of Contents"/>
                      <w:docPartUnique/>
                    </w:docPartObj>
                  </w:sdtPr>
                  <w:sdtEndPr/>
                  <w:sdtContent>
                    <w:p w:rsidR="0087296B" w:rsidRPr="002D6738" w:rsidRDefault="0087296B" w:rsidP="002D6738">
                      <w:pPr>
                        <w:pStyle w:val="ad"/>
                        <w:spacing w:line="360" w:lineRule="auto"/>
                        <w:ind w:firstLine="709"/>
                        <w:rPr>
                          <w:rFonts w:cs="Times New Roman"/>
                          <w:color w:val="auto"/>
                          <w:sz w:val="28"/>
                          <w:szCs w:val="28"/>
                        </w:rPr>
                      </w:pPr>
                      <w:r w:rsidRPr="002D6738">
                        <w:rPr>
                          <w:rFonts w:cs="Times New Roman"/>
                          <w:color w:val="auto"/>
                          <w:sz w:val="28"/>
                          <w:szCs w:val="28"/>
                        </w:rPr>
                        <w:t>Содержание</w:t>
                      </w:r>
                    </w:p>
                    <w:p w:rsidR="009F25C8" w:rsidRDefault="0087296B">
                      <w:pPr>
                        <w:pStyle w:val="11"/>
                        <w:tabs>
                          <w:tab w:val="right" w:leader="dot" w:pos="9627"/>
                        </w:tabs>
                        <w:rPr>
                          <w:rFonts w:asciiTheme="minorHAnsi" w:eastAsiaTheme="minorEastAsia" w:hAnsiTheme="minorHAnsi" w:cstheme="minorBidi"/>
                          <w:noProof/>
                          <w:sz w:val="22"/>
                          <w:szCs w:val="22"/>
                        </w:rPr>
                      </w:pPr>
                      <w:r w:rsidRPr="002D6738">
                        <w:rPr>
                          <w:szCs w:val="28"/>
                        </w:rPr>
                        <w:fldChar w:fldCharType="begin"/>
                      </w:r>
                      <w:r w:rsidRPr="002D6738">
                        <w:rPr>
                          <w:szCs w:val="28"/>
                        </w:rPr>
                        <w:instrText xml:space="preserve"> TOC \o "1-3" \h \z \u </w:instrText>
                      </w:r>
                      <w:r w:rsidRPr="002D6738">
                        <w:rPr>
                          <w:szCs w:val="28"/>
                        </w:rPr>
                        <w:fldChar w:fldCharType="separate"/>
                      </w:r>
                      <w:hyperlink w:anchor="_Toc231848624" w:history="1">
                        <w:r w:rsidR="009F25C8" w:rsidRPr="00F61BFD">
                          <w:rPr>
                            <w:rStyle w:val="ae"/>
                            <w:noProof/>
                          </w:rPr>
                          <w:t>Введение</w:t>
                        </w:r>
                        <w:r w:rsidR="009F25C8">
                          <w:rPr>
                            <w:noProof/>
                            <w:webHidden/>
                          </w:rPr>
                          <w:tab/>
                        </w:r>
                        <w:r w:rsidR="009F25C8">
                          <w:rPr>
                            <w:noProof/>
                            <w:webHidden/>
                          </w:rPr>
                          <w:fldChar w:fldCharType="begin"/>
                        </w:r>
                        <w:r w:rsidR="009F25C8">
                          <w:rPr>
                            <w:noProof/>
                            <w:webHidden/>
                          </w:rPr>
                          <w:instrText xml:space="preserve"> PAGEREF _Toc231848624 \h </w:instrText>
                        </w:r>
                        <w:r w:rsidR="009F25C8">
                          <w:rPr>
                            <w:noProof/>
                            <w:webHidden/>
                          </w:rPr>
                        </w:r>
                        <w:r w:rsidR="009F25C8">
                          <w:rPr>
                            <w:noProof/>
                            <w:webHidden/>
                          </w:rPr>
                          <w:fldChar w:fldCharType="separate"/>
                        </w:r>
                        <w:r w:rsidR="009F25C8">
                          <w:rPr>
                            <w:noProof/>
                            <w:webHidden/>
                          </w:rPr>
                          <w:t>5</w:t>
                        </w:r>
                        <w:r w:rsidR="009F25C8">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25" w:history="1">
                        <w:r w:rsidRPr="00F61BFD">
                          <w:rPr>
                            <w:rStyle w:val="ae"/>
                            <w:noProof/>
                          </w:rPr>
                          <w:t>1 Теоретическая часть</w:t>
                        </w:r>
                        <w:r>
                          <w:rPr>
                            <w:noProof/>
                            <w:webHidden/>
                          </w:rPr>
                          <w:tab/>
                        </w:r>
                        <w:r>
                          <w:rPr>
                            <w:noProof/>
                            <w:webHidden/>
                          </w:rPr>
                          <w:fldChar w:fldCharType="begin"/>
                        </w:r>
                        <w:r>
                          <w:rPr>
                            <w:noProof/>
                            <w:webHidden/>
                          </w:rPr>
                          <w:instrText xml:space="preserve"> PAGEREF _Toc231848625 \h </w:instrText>
                        </w:r>
                        <w:r>
                          <w:rPr>
                            <w:noProof/>
                            <w:webHidden/>
                          </w:rPr>
                        </w:r>
                        <w:r>
                          <w:rPr>
                            <w:noProof/>
                            <w:webHidden/>
                          </w:rPr>
                          <w:fldChar w:fldCharType="separate"/>
                        </w:r>
                        <w:r>
                          <w:rPr>
                            <w:noProof/>
                            <w:webHidden/>
                          </w:rPr>
                          <w:t>7</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6" w:history="1">
                        <w:r w:rsidRPr="00F61BFD">
                          <w:rPr>
                            <w:rStyle w:val="ae"/>
                            <w:noProof/>
                          </w:rPr>
                          <w:t>1.1 Анализ предметной области и существующих аналогов</w:t>
                        </w:r>
                        <w:r>
                          <w:rPr>
                            <w:noProof/>
                            <w:webHidden/>
                          </w:rPr>
                          <w:tab/>
                        </w:r>
                        <w:r>
                          <w:rPr>
                            <w:noProof/>
                            <w:webHidden/>
                          </w:rPr>
                          <w:fldChar w:fldCharType="begin"/>
                        </w:r>
                        <w:r>
                          <w:rPr>
                            <w:noProof/>
                            <w:webHidden/>
                          </w:rPr>
                          <w:instrText xml:space="preserve"> PAGEREF _Toc231848626 \h </w:instrText>
                        </w:r>
                        <w:r>
                          <w:rPr>
                            <w:noProof/>
                            <w:webHidden/>
                          </w:rPr>
                        </w:r>
                        <w:r>
                          <w:rPr>
                            <w:noProof/>
                            <w:webHidden/>
                          </w:rPr>
                          <w:fldChar w:fldCharType="separate"/>
                        </w:r>
                        <w:r>
                          <w:rPr>
                            <w:noProof/>
                            <w:webHidden/>
                          </w:rPr>
                          <w:t>7</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7" w:history="1">
                        <w:r w:rsidRPr="00F61BFD">
                          <w:rPr>
                            <w:rStyle w:val="ae"/>
                            <w:noProof/>
                          </w:rPr>
                          <w:t>1.2 Основные теоретические аспекты</w:t>
                        </w:r>
                        <w:r>
                          <w:rPr>
                            <w:noProof/>
                            <w:webHidden/>
                          </w:rPr>
                          <w:tab/>
                        </w:r>
                        <w:r>
                          <w:rPr>
                            <w:noProof/>
                            <w:webHidden/>
                          </w:rPr>
                          <w:fldChar w:fldCharType="begin"/>
                        </w:r>
                        <w:r>
                          <w:rPr>
                            <w:noProof/>
                            <w:webHidden/>
                          </w:rPr>
                          <w:instrText xml:space="preserve"> PAGEREF _Toc231848627 \h </w:instrText>
                        </w:r>
                        <w:r>
                          <w:rPr>
                            <w:noProof/>
                            <w:webHidden/>
                          </w:rPr>
                        </w:r>
                        <w:r>
                          <w:rPr>
                            <w:noProof/>
                            <w:webHidden/>
                          </w:rPr>
                          <w:fldChar w:fldCharType="separate"/>
                        </w:r>
                        <w:r>
                          <w:rPr>
                            <w:noProof/>
                            <w:webHidden/>
                          </w:rPr>
                          <w:t>12</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28" w:history="1">
                        <w:r w:rsidRPr="00F61BFD">
                          <w:rPr>
                            <w:rStyle w:val="ae"/>
                            <w:noProof/>
                          </w:rPr>
                          <w:t>1.3 Обзор и обоснование выбора технологий и инструментов</w:t>
                        </w:r>
                        <w:r>
                          <w:rPr>
                            <w:noProof/>
                            <w:webHidden/>
                          </w:rPr>
                          <w:tab/>
                        </w:r>
                        <w:r>
                          <w:rPr>
                            <w:noProof/>
                            <w:webHidden/>
                          </w:rPr>
                          <w:fldChar w:fldCharType="begin"/>
                        </w:r>
                        <w:r>
                          <w:rPr>
                            <w:noProof/>
                            <w:webHidden/>
                          </w:rPr>
                          <w:instrText xml:space="preserve"> PAGEREF _Toc231848628 \h </w:instrText>
                        </w:r>
                        <w:r>
                          <w:rPr>
                            <w:noProof/>
                            <w:webHidden/>
                          </w:rPr>
                        </w:r>
                        <w:r>
                          <w:rPr>
                            <w:noProof/>
                            <w:webHidden/>
                          </w:rPr>
                          <w:fldChar w:fldCharType="separate"/>
                        </w:r>
                        <w:r>
                          <w:rPr>
                            <w:noProof/>
                            <w:webHidden/>
                          </w:rPr>
                          <w:t>16</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29" w:history="1">
                        <w:r w:rsidRPr="00F61BFD">
                          <w:rPr>
                            <w:rStyle w:val="ae"/>
                            <w:noProof/>
                          </w:rPr>
                          <w:t>2 Практическая часть</w:t>
                        </w:r>
                        <w:r>
                          <w:rPr>
                            <w:noProof/>
                            <w:webHidden/>
                          </w:rPr>
                          <w:tab/>
                        </w:r>
                        <w:r>
                          <w:rPr>
                            <w:noProof/>
                            <w:webHidden/>
                          </w:rPr>
                          <w:fldChar w:fldCharType="begin"/>
                        </w:r>
                        <w:r>
                          <w:rPr>
                            <w:noProof/>
                            <w:webHidden/>
                          </w:rPr>
                          <w:instrText xml:space="preserve"> PAGEREF _Toc231848629 \h </w:instrText>
                        </w:r>
                        <w:r>
                          <w:rPr>
                            <w:noProof/>
                            <w:webHidden/>
                          </w:rPr>
                        </w:r>
                        <w:r>
                          <w:rPr>
                            <w:noProof/>
                            <w:webHidden/>
                          </w:rPr>
                          <w:fldChar w:fldCharType="separate"/>
                        </w:r>
                        <w:r>
                          <w:rPr>
                            <w:noProof/>
                            <w:webHidden/>
                          </w:rPr>
                          <w:t>21</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0" w:history="1">
                        <w:r w:rsidRPr="00F61BFD">
                          <w:rPr>
                            <w:rStyle w:val="ae"/>
                            <w:noProof/>
                          </w:rPr>
                          <w:t>2.1 Проектирование</w:t>
                        </w:r>
                        <w:r>
                          <w:rPr>
                            <w:noProof/>
                            <w:webHidden/>
                          </w:rPr>
                          <w:tab/>
                        </w:r>
                        <w:r>
                          <w:rPr>
                            <w:noProof/>
                            <w:webHidden/>
                          </w:rPr>
                          <w:fldChar w:fldCharType="begin"/>
                        </w:r>
                        <w:r>
                          <w:rPr>
                            <w:noProof/>
                            <w:webHidden/>
                          </w:rPr>
                          <w:instrText xml:space="preserve"> PAGEREF _Toc231848630 \h </w:instrText>
                        </w:r>
                        <w:r>
                          <w:rPr>
                            <w:noProof/>
                            <w:webHidden/>
                          </w:rPr>
                        </w:r>
                        <w:r>
                          <w:rPr>
                            <w:noProof/>
                            <w:webHidden/>
                          </w:rPr>
                          <w:fldChar w:fldCharType="separate"/>
                        </w:r>
                        <w:r>
                          <w:rPr>
                            <w:noProof/>
                            <w:webHidden/>
                          </w:rPr>
                          <w:t>21</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1" w:history="1">
                        <w:r w:rsidRPr="00F61BFD">
                          <w:rPr>
                            <w:rStyle w:val="ae"/>
                            <w:noProof/>
                          </w:rPr>
                          <w:t>2.2 Реализация проекта</w:t>
                        </w:r>
                        <w:r>
                          <w:rPr>
                            <w:noProof/>
                            <w:webHidden/>
                          </w:rPr>
                          <w:tab/>
                        </w:r>
                        <w:r>
                          <w:rPr>
                            <w:noProof/>
                            <w:webHidden/>
                          </w:rPr>
                          <w:fldChar w:fldCharType="begin"/>
                        </w:r>
                        <w:r>
                          <w:rPr>
                            <w:noProof/>
                            <w:webHidden/>
                          </w:rPr>
                          <w:instrText xml:space="preserve"> PAGEREF _Toc231848631 \h </w:instrText>
                        </w:r>
                        <w:r>
                          <w:rPr>
                            <w:noProof/>
                            <w:webHidden/>
                          </w:rPr>
                        </w:r>
                        <w:r>
                          <w:rPr>
                            <w:noProof/>
                            <w:webHidden/>
                          </w:rPr>
                          <w:fldChar w:fldCharType="separate"/>
                        </w:r>
                        <w:r>
                          <w:rPr>
                            <w:noProof/>
                            <w:webHidden/>
                          </w:rPr>
                          <w:t>28</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2" w:history="1">
                        <w:r w:rsidRPr="00F61BFD">
                          <w:rPr>
                            <w:rStyle w:val="ae"/>
                            <w:noProof/>
                          </w:rPr>
                          <w:t>2.3 Тестирование</w:t>
                        </w:r>
                        <w:r>
                          <w:rPr>
                            <w:noProof/>
                            <w:webHidden/>
                          </w:rPr>
                          <w:tab/>
                        </w:r>
                        <w:r>
                          <w:rPr>
                            <w:noProof/>
                            <w:webHidden/>
                          </w:rPr>
                          <w:fldChar w:fldCharType="begin"/>
                        </w:r>
                        <w:r>
                          <w:rPr>
                            <w:noProof/>
                            <w:webHidden/>
                          </w:rPr>
                          <w:instrText xml:space="preserve"> PAGEREF _Toc231848632 \h </w:instrText>
                        </w:r>
                        <w:r>
                          <w:rPr>
                            <w:noProof/>
                            <w:webHidden/>
                          </w:rPr>
                        </w:r>
                        <w:r>
                          <w:rPr>
                            <w:noProof/>
                            <w:webHidden/>
                          </w:rPr>
                          <w:fldChar w:fldCharType="separate"/>
                        </w:r>
                        <w:r>
                          <w:rPr>
                            <w:noProof/>
                            <w:webHidden/>
                          </w:rPr>
                          <w:t>44</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3" w:history="1">
                        <w:r w:rsidRPr="00F61BFD">
                          <w:rPr>
                            <w:rStyle w:val="ae"/>
                            <w:noProof/>
                          </w:rPr>
                          <w:t>2.4 Руководство программиста</w:t>
                        </w:r>
                        <w:r>
                          <w:rPr>
                            <w:noProof/>
                            <w:webHidden/>
                          </w:rPr>
                          <w:tab/>
                        </w:r>
                        <w:r>
                          <w:rPr>
                            <w:noProof/>
                            <w:webHidden/>
                          </w:rPr>
                          <w:fldChar w:fldCharType="begin"/>
                        </w:r>
                        <w:r>
                          <w:rPr>
                            <w:noProof/>
                            <w:webHidden/>
                          </w:rPr>
                          <w:instrText xml:space="preserve"> PAGEREF _Toc231848633 \h </w:instrText>
                        </w:r>
                        <w:r>
                          <w:rPr>
                            <w:noProof/>
                            <w:webHidden/>
                          </w:rPr>
                        </w:r>
                        <w:r>
                          <w:rPr>
                            <w:noProof/>
                            <w:webHidden/>
                          </w:rPr>
                          <w:fldChar w:fldCharType="separate"/>
                        </w:r>
                        <w:r>
                          <w:rPr>
                            <w:noProof/>
                            <w:webHidden/>
                          </w:rPr>
                          <w:t>54</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4" w:history="1">
                        <w:r w:rsidRPr="00F61BFD">
                          <w:rPr>
                            <w:rStyle w:val="ae"/>
                            <w:noProof/>
                          </w:rPr>
                          <w:t>2.5 Руководство пользователя</w:t>
                        </w:r>
                        <w:r>
                          <w:rPr>
                            <w:noProof/>
                            <w:webHidden/>
                          </w:rPr>
                          <w:tab/>
                        </w:r>
                        <w:r>
                          <w:rPr>
                            <w:noProof/>
                            <w:webHidden/>
                          </w:rPr>
                          <w:fldChar w:fldCharType="begin"/>
                        </w:r>
                        <w:r>
                          <w:rPr>
                            <w:noProof/>
                            <w:webHidden/>
                          </w:rPr>
                          <w:instrText xml:space="preserve"> PAGEREF _Toc231848634 \h </w:instrText>
                        </w:r>
                        <w:r>
                          <w:rPr>
                            <w:noProof/>
                            <w:webHidden/>
                          </w:rPr>
                        </w:r>
                        <w:r>
                          <w:rPr>
                            <w:noProof/>
                            <w:webHidden/>
                          </w:rPr>
                          <w:fldChar w:fldCharType="separate"/>
                        </w:r>
                        <w:r>
                          <w:rPr>
                            <w:noProof/>
                            <w:webHidden/>
                          </w:rPr>
                          <w:t>56</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5" w:history="1">
                        <w:r w:rsidRPr="00F61BFD">
                          <w:rPr>
                            <w:rStyle w:val="ae"/>
                            <w:noProof/>
                          </w:rPr>
                          <w:t>2.6 Экономическое обоснование проекта</w:t>
                        </w:r>
                        <w:r>
                          <w:rPr>
                            <w:noProof/>
                            <w:webHidden/>
                          </w:rPr>
                          <w:tab/>
                        </w:r>
                        <w:r>
                          <w:rPr>
                            <w:noProof/>
                            <w:webHidden/>
                          </w:rPr>
                          <w:fldChar w:fldCharType="begin"/>
                        </w:r>
                        <w:r>
                          <w:rPr>
                            <w:noProof/>
                            <w:webHidden/>
                          </w:rPr>
                          <w:instrText xml:space="preserve"> PAGEREF _Toc231848635 \h </w:instrText>
                        </w:r>
                        <w:r>
                          <w:rPr>
                            <w:noProof/>
                            <w:webHidden/>
                          </w:rPr>
                        </w:r>
                        <w:r>
                          <w:rPr>
                            <w:noProof/>
                            <w:webHidden/>
                          </w:rPr>
                          <w:fldChar w:fldCharType="separate"/>
                        </w:r>
                        <w:r>
                          <w:rPr>
                            <w:noProof/>
                            <w:webHidden/>
                          </w:rPr>
                          <w:t>58</w:t>
                        </w:r>
                        <w:r>
                          <w:rPr>
                            <w:noProof/>
                            <w:webHidden/>
                          </w:rPr>
                          <w:fldChar w:fldCharType="end"/>
                        </w:r>
                      </w:hyperlink>
                    </w:p>
                    <w:p w:rsidR="009F25C8" w:rsidRDefault="009F25C8">
                      <w:pPr>
                        <w:pStyle w:val="23"/>
                        <w:tabs>
                          <w:tab w:val="right" w:leader="dot" w:pos="9627"/>
                        </w:tabs>
                        <w:rPr>
                          <w:rFonts w:asciiTheme="minorHAnsi" w:eastAsiaTheme="minorEastAsia" w:hAnsiTheme="minorHAnsi" w:cstheme="minorBidi"/>
                          <w:noProof/>
                          <w:sz w:val="22"/>
                          <w:szCs w:val="22"/>
                        </w:rPr>
                      </w:pPr>
                      <w:hyperlink w:anchor="_Toc231848636" w:history="1">
                        <w:r w:rsidRPr="00F61BFD">
                          <w:rPr>
                            <w:rStyle w:val="ae"/>
                            <w:noProof/>
                          </w:rPr>
                          <w:t>2.7 Техника безопасности и охрана труда</w:t>
                        </w:r>
                        <w:r>
                          <w:rPr>
                            <w:noProof/>
                            <w:webHidden/>
                          </w:rPr>
                          <w:tab/>
                        </w:r>
                        <w:r>
                          <w:rPr>
                            <w:noProof/>
                            <w:webHidden/>
                          </w:rPr>
                          <w:fldChar w:fldCharType="begin"/>
                        </w:r>
                        <w:r>
                          <w:rPr>
                            <w:noProof/>
                            <w:webHidden/>
                          </w:rPr>
                          <w:instrText xml:space="preserve"> PAGEREF _Toc231848636 \h </w:instrText>
                        </w:r>
                        <w:r>
                          <w:rPr>
                            <w:noProof/>
                            <w:webHidden/>
                          </w:rPr>
                        </w:r>
                        <w:r>
                          <w:rPr>
                            <w:noProof/>
                            <w:webHidden/>
                          </w:rPr>
                          <w:fldChar w:fldCharType="separate"/>
                        </w:r>
                        <w:r>
                          <w:rPr>
                            <w:noProof/>
                            <w:webHidden/>
                          </w:rPr>
                          <w:t>62</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7" w:history="1">
                        <w:r w:rsidRPr="00F61BFD">
                          <w:rPr>
                            <w:rStyle w:val="ae"/>
                            <w:noProof/>
                          </w:rPr>
                          <w:t>Заключение</w:t>
                        </w:r>
                        <w:r>
                          <w:rPr>
                            <w:noProof/>
                            <w:webHidden/>
                          </w:rPr>
                          <w:tab/>
                        </w:r>
                        <w:r>
                          <w:rPr>
                            <w:noProof/>
                            <w:webHidden/>
                          </w:rPr>
                          <w:fldChar w:fldCharType="begin"/>
                        </w:r>
                        <w:r>
                          <w:rPr>
                            <w:noProof/>
                            <w:webHidden/>
                          </w:rPr>
                          <w:instrText xml:space="preserve"> PAGEREF _Toc231848637 \h </w:instrText>
                        </w:r>
                        <w:r>
                          <w:rPr>
                            <w:noProof/>
                            <w:webHidden/>
                          </w:rPr>
                        </w:r>
                        <w:r>
                          <w:rPr>
                            <w:noProof/>
                            <w:webHidden/>
                          </w:rPr>
                          <w:fldChar w:fldCharType="separate"/>
                        </w:r>
                        <w:r>
                          <w:rPr>
                            <w:noProof/>
                            <w:webHidden/>
                          </w:rPr>
                          <w:t>65</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8" w:history="1">
                        <w:r w:rsidRPr="00F61BFD">
                          <w:rPr>
                            <w:rStyle w:val="ae"/>
                            <w:noProof/>
                          </w:rPr>
                          <w:t>СПИСОК ЛИТЕРАТУРЫ</w:t>
                        </w:r>
                        <w:r>
                          <w:rPr>
                            <w:noProof/>
                            <w:webHidden/>
                          </w:rPr>
                          <w:tab/>
                        </w:r>
                        <w:r>
                          <w:rPr>
                            <w:noProof/>
                            <w:webHidden/>
                          </w:rPr>
                          <w:fldChar w:fldCharType="begin"/>
                        </w:r>
                        <w:r>
                          <w:rPr>
                            <w:noProof/>
                            <w:webHidden/>
                          </w:rPr>
                          <w:instrText xml:space="preserve"> PAGEREF _Toc231848638 \h </w:instrText>
                        </w:r>
                        <w:r>
                          <w:rPr>
                            <w:noProof/>
                            <w:webHidden/>
                          </w:rPr>
                        </w:r>
                        <w:r>
                          <w:rPr>
                            <w:noProof/>
                            <w:webHidden/>
                          </w:rPr>
                          <w:fldChar w:fldCharType="separate"/>
                        </w:r>
                        <w:r>
                          <w:rPr>
                            <w:noProof/>
                            <w:webHidden/>
                          </w:rPr>
                          <w:t>66</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39" w:history="1">
                        <w:r w:rsidRPr="00F61BFD">
                          <w:rPr>
                            <w:rStyle w:val="ae"/>
                            <w:noProof/>
                          </w:rPr>
                          <w:t>ПРИЛОЖЕНИЕ А</w:t>
                        </w:r>
                        <w:r>
                          <w:rPr>
                            <w:noProof/>
                            <w:webHidden/>
                          </w:rPr>
                          <w:tab/>
                        </w:r>
                        <w:r>
                          <w:rPr>
                            <w:noProof/>
                            <w:webHidden/>
                          </w:rPr>
                          <w:fldChar w:fldCharType="begin"/>
                        </w:r>
                        <w:r>
                          <w:rPr>
                            <w:noProof/>
                            <w:webHidden/>
                          </w:rPr>
                          <w:instrText xml:space="preserve"> PAGEREF _Toc231848639 \h </w:instrText>
                        </w:r>
                        <w:r>
                          <w:rPr>
                            <w:noProof/>
                            <w:webHidden/>
                          </w:rPr>
                        </w:r>
                        <w:r>
                          <w:rPr>
                            <w:noProof/>
                            <w:webHidden/>
                          </w:rPr>
                          <w:fldChar w:fldCharType="separate"/>
                        </w:r>
                        <w:r>
                          <w:rPr>
                            <w:noProof/>
                            <w:webHidden/>
                          </w:rPr>
                          <w:t>70</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40" w:history="1">
                        <w:r w:rsidRPr="00F61BFD">
                          <w:rPr>
                            <w:rStyle w:val="ae"/>
                            <w:noProof/>
                          </w:rPr>
                          <w:t>ПРИЛОЖЕНИЕ Б</w:t>
                        </w:r>
                        <w:r>
                          <w:rPr>
                            <w:noProof/>
                            <w:webHidden/>
                          </w:rPr>
                          <w:tab/>
                        </w:r>
                        <w:r>
                          <w:rPr>
                            <w:noProof/>
                            <w:webHidden/>
                          </w:rPr>
                          <w:fldChar w:fldCharType="begin"/>
                        </w:r>
                        <w:r>
                          <w:rPr>
                            <w:noProof/>
                            <w:webHidden/>
                          </w:rPr>
                          <w:instrText xml:space="preserve"> PAGEREF _Toc231848640 \h </w:instrText>
                        </w:r>
                        <w:r>
                          <w:rPr>
                            <w:noProof/>
                            <w:webHidden/>
                          </w:rPr>
                        </w:r>
                        <w:r>
                          <w:rPr>
                            <w:noProof/>
                            <w:webHidden/>
                          </w:rPr>
                          <w:fldChar w:fldCharType="separate"/>
                        </w:r>
                        <w:r>
                          <w:rPr>
                            <w:noProof/>
                            <w:webHidden/>
                          </w:rPr>
                          <w:t>71</w:t>
                        </w:r>
                        <w:r>
                          <w:rPr>
                            <w:noProof/>
                            <w:webHidden/>
                          </w:rPr>
                          <w:fldChar w:fldCharType="end"/>
                        </w:r>
                      </w:hyperlink>
                    </w:p>
                    <w:p w:rsidR="009F25C8" w:rsidRDefault="009F25C8">
                      <w:pPr>
                        <w:pStyle w:val="11"/>
                        <w:tabs>
                          <w:tab w:val="right" w:leader="dot" w:pos="9627"/>
                        </w:tabs>
                        <w:rPr>
                          <w:rFonts w:asciiTheme="minorHAnsi" w:eastAsiaTheme="minorEastAsia" w:hAnsiTheme="minorHAnsi" w:cstheme="minorBidi"/>
                          <w:noProof/>
                          <w:sz w:val="22"/>
                          <w:szCs w:val="22"/>
                        </w:rPr>
                      </w:pPr>
                      <w:hyperlink w:anchor="_Toc231848641" w:history="1">
                        <w:r w:rsidRPr="00F61BFD">
                          <w:rPr>
                            <w:rStyle w:val="ae"/>
                            <w:noProof/>
                          </w:rPr>
                          <w:t>ПРИЛОЖЕНИЕ В</w:t>
                        </w:r>
                        <w:r>
                          <w:rPr>
                            <w:noProof/>
                            <w:webHidden/>
                          </w:rPr>
                          <w:tab/>
                        </w:r>
                        <w:r>
                          <w:rPr>
                            <w:noProof/>
                            <w:webHidden/>
                          </w:rPr>
                          <w:fldChar w:fldCharType="begin"/>
                        </w:r>
                        <w:r>
                          <w:rPr>
                            <w:noProof/>
                            <w:webHidden/>
                          </w:rPr>
                          <w:instrText xml:space="preserve"> PAGEREF _Toc231848641 \h </w:instrText>
                        </w:r>
                        <w:r>
                          <w:rPr>
                            <w:noProof/>
                            <w:webHidden/>
                          </w:rPr>
                        </w:r>
                        <w:r>
                          <w:rPr>
                            <w:noProof/>
                            <w:webHidden/>
                          </w:rPr>
                          <w:fldChar w:fldCharType="separate"/>
                        </w:r>
                        <w:r>
                          <w:rPr>
                            <w:noProof/>
                            <w:webHidden/>
                          </w:rPr>
                          <w:t>72</w:t>
                        </w:r>
                        <w:r>
                          <w:rPr>
                            <w:noProof/>
                            <w:webHidden/>
                          </w:rPr>
                          <w:fldChar w:fldCharType="end"/>
                        </w:r>
                      </w:hyperlink>
                    </w:p>
                    <w:p w:rsidR="00646BD7" w:rsidRPr="002D6738" w:rsidRDefault="0087296B" w:rsidP="002D6738">
                      <w:pPr>
                        <w:rPr>
                          <w:b/>
                          <w:bCs/>
                          <w:szCs w:val="28"/>
                        </w:rPr>
                      </w:pPr>
                      <w:r w:rsidRPr="002D6738">
                        <w:rPr>
                          <w:bCs/>
                          <w:szCs w:val="28"/>
                        </w:rPr>
                        <w:fldChar w:fldCharType="end"/>
                      </w:r>
                    </w:p>
                  </w:sdtContent>
                </w:sdt>
              </w:sdtContent>
            </w:sdt>
          </w:sdtContent>
        </w:sdt>
      </w:sdtContent>
    </w:sdt>
    <w:p w:rsidR="002D6738" w:rsidRDefault="00646BD7" w:rsidP="00C024D0">
      <w:pPr>
        <w:rPr>
          <w:rStyle w:val="10"/>
          <w:rFonts w:eastAsia="Segoe UI" w:cs="Times New Roman"/>
          <w:color w:val="0F1115"/>
          <w:sz w:val="28"/>
          <w:szCs w:val="28"/>
          <w:shd w:val="clear" w:color="auto" w:fill="FFFFFF"/>
        </w:rPr>
      </w:pPr>
      <w:r w:rsidRPr="002D6738">
        <w:rPr>
          <w:rStyle w:val="10"/>
          <w:rFonts w:eastAsia="Times New Roman" w:cs="Times New Roman"/>
          <w:color w:val="0F1115"/>
          <w:sz w:val="28"/>
          <w:szCs w:val="28"/>
          <w:shd w:val="clear" w:color="auto" w:fill="FFFFFF"/>
        </w:rPr>
        <w:br w:type="page"/>
      </w:r>
    </w:p>
    <w:p w:rsidR="00BB6F30" w:rsidRDefault="00BB6F30">
      <w:pPr>
        <w:pStyle w:val="1"/>
      </w:pPr>
      <w:bookmarkStart w:id="0" w:name="_Toc231848624"/>
      <w:r>
        <w:rPr>
          <w:rFonts w:eastAsia="Times New Roman" w:ascii="Times New Roman" w:hAnsi="Times New Roman"/>
          <w:b/>
          <w:sz w:val="32"/>
        </w:rPr>
        <w:lastRenderedPageBreak/>
        <w:t>Введение</w:t>
      </w:r>
      <w:bookmarkEnd w:id="0"/>
    </w:p>
    <w:p>
      <w:pPr>
        <w:spacing w:line="360" w:lineRule="auto" w:after="0"/>
        <w:ind w:firstLine="709"/>
        <w:jc w:val="both"/>
      </w:pPr>
      <w:r>
        <w:rPr>
          <w:rFonts w:ascii="Times New Roman" w:hAnsi="Times New Roman" w:eastAsia="Times New Roman"/>
          <w:b w:val="0"/>
          <w:sz w:val="28"/>
        </w:rPr>
        <w:t>Развитие VR-технологий сделало возможным создание учебных сред, в которых пользователь может тренировать не только знание материала, но и поведение в ситуации публичного выступления. Для студентов, защищающих курсовые и дипломные проекты, важны соблюдение регламента, уверенное переключение слайдов, ориентация перед аудиторией и способность завершить доклад в нужный момент [4, 18, 28].</w:t>
      </w:r>
    </w:p>
    <w:p>
      <w:pPr>
        <w:spacing w:line="360" w:lineRule="auto" w:after="0"/>
        <w:ind w:firstLine="709"/>
        <w:jc w:val="both"/>
      </w:pPr>
      <w:r>
        <w:rPr>
          <w:rFonts w:ascii="Times New Roman" w:hAnsi="Times New Roman" w:eastAsia="Times New Roman"/>
          <w:b w:val="0"/>
          <w:sz w:val="28"/>
        </w:rPr>
        <w:t>Актуальность темы связана с тем, что обычная репетиция перед монитором не воспроизводит давления аудитории. Виртуальная аудитория позволяет безопасно повторять выступление, видеть зал, контролировать таймер и получать простую обратную связь. Такой формат особенно полезен для образовательной организации, где VR-приложение может использоваться многократно и адаптироваться под разные темы докладов [17, 29].</w:t>
      </w:r>
    </w:p>
    <w:p>
      <w:pPr>
        <w:spacing w:line="360" w:lineRule="auto" w:after="0"/>
        <w:ind w:firstLine="709"/>
        <w:jc w:val="both"/>
      </w:pPr>
      <w:r>
        <w:rPr>
          <w:rFonts w:ascii="Times New Roman" w:hAnsi="Times New Roman" w:eastAsia="Times New Roman"/>
          <w:b w:val="0"/>
          <w:sz w:val="28"/>
        </w:rPr>
        <w:t>Цель дипломного проекта – разработать обучающее VR-приложение для тренировки публичного выступления в виртуальной аудитории с меню запуска, выбором времени, таймером, слайдами, кликером, статистикой и реакцией зала.</w:t>
      </w:r>
    </w:p>
    <w:p>
      <w:pPr>
        <w:spacing w:line="360" w:lineRule="auto" w:after="0"/>
        <w:ind w:firstLine="709"/>
        <w:jc w:val="both"/>
      </w:pPr>
      <w:r>
        <w:rPr>
          <w:rFonts w:ascii="Times New Roman" w:hAnsi="Times New Roman" w:eastAsia="Times New Roman"/>
          <w:b w:val="0"/>
          <w:sz w:val="28"/>
        </w:rPr>
        <w:t>Для достижения цели были поставлены задачи: изучить предметную область и аналоги; определить требования к тренажеру; выбрать технологии разработки; спроектировать пользовательский сценарий и структуру сцен; реализовать основные программные модули; проверить работу таймера, кликера, слайдов, звука и PC-режима; подготовить документацию пользователя и программиста.</w:t>
      </w:r>
    </w:p>
    <w:p>
      <w:pPr>
        <w:spacing w:line="360" w:lineRule="auto" w:after="0"/>
        <w:ind w:firstLine="709"/>
        <w:jc w:val="both"/>
      </w:pPr>
      <w:r>
        <w:rPr>
          <w:rFonts w:ascii="Times New Roman" w:hAnsi="Times New Roman" w:eastAsia="Times New Roman"/>
          <w:b w:val="0"/>
          <w:sz w:val="28"/>
        </w:rPr>
        <w:t>Объектом разработки является программное средство обучения публичному выступлению. Предметом разработки являются механизмы VR-взаимодействия пользователя с презентацией, таймером, кликером и виртуальной аудиторией. Работа состоит из теоретической части, практической части, заключения, списка источников и приложений.</w:t>
      </w:r>
    </w:p>
    <w:p>
      <w:pPr>
        <w:pStyle w:val="1"/>
      </w:pPr>
      <w:r>
        <w:rPr>
          <w:rFonts w:ascii="Times New Roman" w:hAnsi="Times New Roman" w:eastAsia="Times New Roman"/>
          <w:b/>
          <w:sz w:val="32"/>
        </w:rPr>
        <w:t>1 Теоретическая часть</w:t>
      </w:r>
    </w:p>
    <w:p>
      <w:pPr>
        <w:pStyle w:val="21"/>
      </w:pPr>
      <w:r>
        <w:rPr>
          <w:rFonts w:ascii="Times New Roman" w:hAnsi="Times New Roman" w:eastAsia="Times New Roman"/>
          <w:b/>
          <w:sz w:val="30"/>
        </w:rPr>
        <w:t>1.1 Анализ предметной области и существующих аналогов</w:t>
      </w:r>
    </w:p>
    <w:p>
      <w:pPr>
        <w:spacing w:line="360" w:lineRule="auto" w:after="0"/>
        <w:ind w:firstLine="709"/>
        <w:jc w:val="both"/>
      </w:pPr>
      <w:r>
        <w:rPr>
          <w:rFonts w:ascii="Times New Roman" w:hAnsi="Times New Roman" w:eastAsia="Times New Roman"/>
          <w:b w:val="0"/>
          <w:sz w:val="28"/>
        </w:rPr>
        <w:t>Предметная область проекта связана с тренировкой публичного выступления в условиях, приближенных к защите проекта. Докладчик должен соблюдать регламент, переключать визуальные материалы и удерживать внимание слушателей. В реальной аудитории эти действия выполняются одновременно, поэтому тренажер должен моделировать не отдельную функцию, а цельный сценарий выступления.</w:t>
      </w:r>
    </w:p>
    <w:p>
      <w:pPr>
        <w:spacing w:line="360" w:lineRule="auto" w:after="0"/>
        <w:ind w:firstLine="709"/>
        <w:jc w:val="both"/>
      </w:pPr>
      <w:r>
        <w:rPr>
          <w:rFonts w:ascii="Times New Roman" w:hAnsi="Times New Roman" w:eastAsia="Times New Roman"/>
          <w:b w:val="0"/>
          <w:sz w:val="28"/>
        </w:rPr>
        <w:t>VR-среда подходит для такой задачи, потому что создает ощущение присутствия. Пользователь видит зал, экран, место выступающего и слушателей. Даже если поведение аудитории упрощено, сама пространственная ситуация помогает привыкнуть к выступлению перед группой людей [4, 13, 28].</w:t>
      </w:r>
    </w:p>
    <w:p>
      <w:pPr>
        <w:spacing w:line="360" w:lineRule="auto" w:after="0"/>
        <w:ind w:firstLine="709"/>
        <w:jc w:val="both"/>
      </w:pPr>
      <w:r>
        <w:rPr>
          <w:rFonts w:ascii="Times New Roman" w:hAnsi="Times New Roman" w:eastAsia="Times New Roman"/>
          <w:b w:val="0"/>
          <w:sz w:val="28"/>
        </w:rPr>
        <w:t>Для анализа были выбраны решения VirtualSpeech, Ovation, Public Speaking VR, обычная репетиция в PowerPoint и очная репетиция перед группой. Коммерческие VR-платформы обладают развитой аналитикой, но являются закрытыми и сложнее адаптируются под учебный дипломный проект. Настольная репетиция доступна, но не дает ощущения аудитории. Очная репетиция реалистична, но требует помещения и слушателей.</w:t>
      </w:r>
    </w:p>
    <w:tbl>
      <w:tblPr>
        <w:tblStyle w:val="ab"/>
        <w:tblW w:type="auto" w:w="0"/>
        <w:tblLook w:firstColumn="1" w:firstRow="1" w:lastColumn="0" w:lastRow="0" w:noHBand="0" w:noVBand="1" w:val="04A0"/>
      </w:tblPr>
      <w:tblGrid>
        <w:gridCol w:w="1871"/>
        <w:gridCol w:w="1871"/>
        <w:gridCol w:w="1871"/>
        <w:gridCol w:w="1871"/>
        <w:gridCol w:w="1871"/>
      </w:tblGrid>
      <w:tr>
        <w:tc>
          <w:tcPr>
            <w:tcW w:type="dxa" w:w="1871"/>
            <w:vAlign w:val="center"/>
          </w:tcPr>
          <w:p>
            <w:pPr>
              <w:jc w:val="center"/>
            </w:pPr>
            <w:r/>
            <w:r>
              <w:rPr>
                <w:rFonts w:ascii="Times New Roman" w:hAnsi="Times New Roman" w:eastAsia="Times New Roman"/>
                <w:b/>
                <w:sz w:val="24"/>
              </w:rPr>
              <w:t>Решение</w:t>
            </w:r>
          </w:p>
        </w:tc>
        <w:tc>
          <w:tcPr>
            <w:tcW w:type="dxa" w:w="1871"/>
            <w:vAlign w:val="center"/>
          </w:tcPr>
          <w:p>
            <w:pPr>
              <w:jc w:val="center"/>
            </w:pPr>
            <w:r/>
            <w:r>
              <w:rPr>
                <w:rFonts w:ascii="Times New Roman" w:hAnsi="Times New Roman" w:eastAsia="Times New Roman"/>
                <w:b/>
                <w:sz w:val="24"/>
              </w:rPr>
              <w:t>Функционал</w:t>
            </w:r>
          </w:p>
        </w:tc>
        <w:tc>
          <w:tcPr>
            <w:tcW w:type="dxa" w:w="1871"/>
            <w:vAlign w:val="center"/>
          </w:tcPr>
          <w:p>
            <w:pPr>
              <w:jc w:val="center"/>
            </w:pPr>
            <w:r/>
            <w:r>
              <w:rPr>
                <w:rFonts w:ascii="Times New Roman" w:hAnsi="Times New Roman" w:eastAsia="Times New Roman"/>
                <w:b/>
                <w:sz w:val="24"/>
              </w:rPr>
              <w:t>Аудитория</w:t>
            </w:r>
          </w:p>
        </w:tc>
        <w:tc>
          <w:tcPr>
            <w:tcW w:type="dxa" w:w="1871"/>
            <w:vAlign w:val="center"/>
          </w:tcPr>
          <w:p>
            <w:pPr>
              <w:jc w:val="center"/>
            </w:pPr>
            <w:r/>
            <w:r>
              <w:rPr>
                <w:rFonts w:ascii="Times New Roman" w:hAnsi="Times New Roman" w:eastAsia="Times New Roman"/>
                <w:b/>
                <w:sz w:val="24"/>
              </w:rPr>
              <w:t>Технологии</w:t>
            </w:r>
          </w:p>
        </w:tc>
        <w:tc>
          <w:tcPr>
            <w:tcW w:type="dxa" w:w="1871"/>
            <w:vAlign w:val="center"/>
          </w:tcPr>
          <w:p>
            <w:pPr>
              <w:jc w:val="center"/>
            </w:pPr>
            <w:r/>
            <w:r>
              <w:rPr>
                <w:rFonts w:ascii="Times New Roman" w:hAnsi="Times New Roman" w:eastAsia="Times New Roman"/>
                <w:b/>
                <w:sz w:val="24"/>
              </w:rPr>
              <w:t>Сильные и слабые стороны</w:t>
            </w:r>
          </w:p>
        </w:tc>
      </w:tr>
      <w:tr>
        <w:tc>
          <w:tcPr>
            <w:tcW w:type="dxa" w:w="1871"/>
            <w:vAlign w:val="center"/>
          </w:tcPr>
          <w:p>
            <w:pPr>
              <w:jc w:val="left"/>
            </w:pPr>
            <w:r/>
            <w:r>
              <w:rPr>
                <w:rFonts w:ascii="Times New Roman" w:hAnsi="Times New Roman" w:eastAsia="Times New Roman"/>
                <w:b w:val="0"/>
                <w:sz w:val="22"/>
              </w:rPr>
              <w:t>VirtualSpeech</w:t>
            </w:r>
          </w:p>
        </w:tc>
        <w:tc>
          <w:tcPr>
            <w:tcW w:type="dxa" w:w="1871"/>
            <w:vAlign w:val="center"/>
          </w:tcPr>
          <w:p>
            <w:pPr>
              <w:jc w:val="left"/>
            </w:pPr>
            <w:r/>
            <w:r>
              <w:rPr>
                <w:rFonts w:ascii="Times New Roman" w:hAnsi="Times New Roman" w:eastAsia="Times New Roman"/>
                <w:b w:val="0"/>
                <w:sz w:val="22"/>
              </w:rPr>
              <w:t>VR-сценарии soft skills, аналитика</w:t>
            </w:r>
          </w:p>
        </w:tc>
        <w:tc>
          <w:tcPr>
            <w:tcW w:type="dxa" w:w="1871"/>
            <w:vAlign w:val="center"/>
          </w:tcPr>
          <w:p>
            <w:pPr>
              <w:jc w:val="left"/>
            </w:pPr>
            <w:r/>
            <w:r>
              <w:rPr>
                <w:rFonts w:ascii="Times New Roman" w:hAnsi="Times New Roman" w:eastAsia="Times New Roman"/>
                <w:b w:val="0"/>
                <w:sz w:val="22"/>
              </w:rPr>
              <w:t>Корпоративное обучение</w:t>
            </w:r>
          </w:p>
        </w:tc>
        <w:tc>
          <w:tcPr>
            <w:tcW w:type="dxa" w:w="1871"/>
            <w:vAlign w:val="center"/>
          </w:tcPr>
          <w:p>
            <w:pPr>
              <w:jc w:val="left"/>
            </w:pPr>
            <w:r/>
            <w:r>
              <w:rPr>
                <w:rFonts w:ascii="Times New Roman" w:hAnsi="Times New Roman" w:eastAsia="Times New Roman"/>
                <w:b w:val="0"/>
                <w:sz w:val="22"/>
              </w:rPr>
              <w:t>VR-платформа</w:t>
            </w:r>
          </w:p>
        </w:tc>
        <w:tc>
          <w:tcPr>
            <w:tcW w:type="dxa" w:w="1871"/>
            <w:vAlign w:val="center"/>
          </w:tcPr>
          <w:p>
            <w:pPr>
              <w:jc w:val="left"/>
            </w:pPr>
            <w:r/>
            <w:r>
              <w:rPr>
                <w:rFonts w:ascii="Times New Roman" w:hAnsi="Times New Roman" w:eastAsia="Times New Roman"/>
                <w:b w:val="0"/>
                <w:sz w:val="22"/>
              </w:rPr>
              <w:t>Сильная аналитика; закрытая платная экосистема</w:t>
            </w:r>
          </w:p>
        </w:tc>
      </w:tr>
      <w:tr>
        <w:tc>
          <w:tcPr>
            <w:tcW w:type="dxa" w:w="1871"/>
            <w:vAlign w:val="center"/>
          </w:tcPr>
          <w:p>
            <w:pPr>
              <w:jc w:val="left"/>
            </w:pPr>
            <w:r/>
            <w:r>
              <w:rPr>
                <w:rFonts w:ascii="Times New Roman" w:hAnsi="Times New Roman" w:eastAsia="Times New Roman"/>
                <w:b w:val="0"/>
                <w:sz w:val="22"/>
              </w:rPr>
              <w:t>Ovation</w:t>
            </w:r>
          </w:p>
        </w:tc>
        <w:tc>
          <w:tcPr>
            <w:tcW w:type="dxa" w:w="1871"/>
            <w:vAlign w:val="center"/>
          </w:tcPr>
          <w:p>
            <w:pPr>
              <w:jc w:val="left"/>
            </w:pPr>
            <w:r/>
            <w:r>
              <w:rPr>
                <w:rFonts w:ascii="Times New Roman" w:hAnsi="Times New Roman" w:eastAsia="Times New Roman"/>
                <w:b w:val="0"/>
                <w:sz w:val="22"/>
              </w:rPr>
              <w:t>Репетиции презентаций, оценка речи</w:t>
            </w:r>
          </w:p>
        </w:tc>
        <w:tc>
          <w:tcPr>
            <w:tcW w:type="dxa" w:w="1871"/>
            <w:vAlign w:val="center"/>
          </w:tcPr>
          <w:p>
            <w:pPr>
              <w:jc w:val="left"/>
            </w:pPr>
            <w:r/>
            <w:r>
              <w:rPr>
                <w:rFonts w:ascii="Times New Roman" w:hAnsi="Times New Roman" w:eastAsia="Times New Roman"/>
                <w:b w:val="0"/>
                <w:sz w:val="22"/>
              </w:rPr>
              <w:t>Спикеры и компании</w:t>
            </w:r>
          </w:p>
        </w:tc>
        <w:tc>
          <w:tcPr>
            <w:tcW w:type="dxa" w:w="1871"/>
            <w:vAlign w:val="center"/>
          </w:tcPr>
          <w:p>
            <w:pPr>
              <w:jc w:val="left"/>
            </w:pPr>
            <w:r/>
            <w:r>
              <w:rPr>
                <w:rFonts w:ascii="Times New Roman" w:hAnsi="Times New Roman" w:eastAsia="Times New Roman"/>
                <w:b w:val="0"/>
                <w:sz w:val="22"/>
              </w:rPr>
              <w:t>VR, речевая аналитика</w:t>
            </w:r>
          </w:p>
        </w:tc>
        <w:tc>
          <w:tcPr>
            <w:tcW w:type="dxa" w:w="1871"/>
            <w:vAlign w:val="center"/>
          </w:tcPr>
          <w:p>
            <w:pPr>
              <w:jc w:val="left"/>
            </w:pPr>
            <w:r/>
            <w:r>
              <w:rPr>
                <w:rFonts w:ascii="Times New Roman" w:hAnsi="Times New Roman" w:eastAsia="Times New Roman"/>
                <w:b w:val="0"/>
                <w:sz w:val="22"/>
              </w:rPr>
              <w:t>Развитая обратная связь; сложно использовать как учебный Unity-проект</w:t>
            </w:r>
          </w:p>
        </w:tc>
      </w:tr>
      <w:tr>
        <w:tc>
          <w:tcPr>
            <w:tcW w:type="dxa" w:w="1871"/>
            <w:vAlign w:val="center"/>
          </w:tcPr>
          <w:p>
            <w:pPr>
              <w:jc w:val="left"/>
            </w:pPr>
            <w:r/>
            <w:r>
              <w:rPr>
                <w:rFonts w:ascii="Times New Roman" w:hAnsi="Times New Roman" w:eastAsia="Times New Roman"/>
                <w:b w:val="0"/>
                <w:sz w:val="22"/>
              </w:rPr>
              <w:t>Public Speaking VR</w:t>
            </w:r>
          </w:p>
        </w:tc>
        <w:tc>
          <w:tcPr>
            <w:tcW w:type="dxa" w:w="1871"/>
            <w:vAlign w:val="center"/>
          </w:tcPr>
          <w:p>
            <w:pPr>
              <w:jc w:val="left"/>
            </w:pPr>
            <w:r/>
            <w:r>
              <w:rPr>
                <w:rFonts w:ascii="Times New Roman" w:hAnsi="Times New Roman" w:eastAsia="Times New Roman"/>
                <w:b w:val="0"/>
                <w:sz w:val="22"/>
              </w:rPr>
              <w:t>Выступление перед виртуальным залом</w:t>
            </w:r>
          </w:p>
        </w:tc>
        <w:tc>
          <w:tcPr>
            <w:tcW w:type="dxa" w:w="1871"/>
            <w:vAlign w:val="center"/>
          </w:tcPr>
          <w:p>
            <w:pPr>
              <w:jc w:val="left"/>
            </w:pPr>
            <w:r/>
            <w:r>
              <w:rPr>
                <w:rFonts w:ascii="Times New Roman" w:hAnsi="Times New Roman" w:eastAsia="Times New Roman"/>
                <w:b w:val="0"/>
                <w:sz w:val="22"/>
              </w:rPr>
              <w:t>Самостоятельная тренировка</w:t>
            </w:r>
          </w:p>
        </w:tc>
        <w:tc>
          <w:tcPr>
            <w:tcW w:type="dxa" w:w="1871"/>
            <w:vAlign w:val="center"/>
          </w:tcPr>
          <w:p>
            <w:pPr>
              <w:jc w:val="left"/>
            </w:pPr>
            <w:r/>
            <w:r>
              <w:rPr>
                <w:rFonts w:ascii="Times New Roman" w:hAnsi="Times New Roman" w:eastAsia="Times New Roman"/>
                <w:b w:val="0"/>
                <w:sz w:val="22"/>
              </w:rPr>
              <w:t>VR-приложение</w:t>
            </w:r>
          </w:p>
        </w:tc>
        <w:tc>
          <w:tcPr>
            <w:tcW w:type="dxa" w:w="1871"/>
            <w:vAlign w:val="center"/>
          </w:tcPr>
          <w:p>
            <w:pPr>
              <w:jc w:val="left"/>
            </w:pPr>
            <w:r/>
            <w:r>
              <w:rPr>
                <w:rFonts w:ascii="Times New Roman" w:hAnsi="Times New Roman" w:eastAsia="Times New Roman"/>
                <w:b w:val="0"/>
                <w:sz w:val="22"/>
              </w:rPr>
              <w:t>Понятная идея; ограниченная адаптация под конкретную защиту</w:t>
            </w:r>
          </w:p>
        </w:tc>
      </w:tr>
      <w:tr>
        <w:tc>
          <w:tcPr>
            <w:tcW w:type="dxa" w:w="1871"/>
            <w:vAlign w:val="center"/>
          </w:tcPr>
          <w:p>
            <w:pPr>
              <w:jc w:val="left"/>
            </w:pPr>
            <w:r/>
            <w:r>
              <w:rPr>
                <w:rFonts w:ascii="Times New Roman" w:hAnsi="Times New Roman" w:eastAsia="Times New Roman"/>
                <w:b w:val="0"/>
                <w:sz w:val="22"/>
              </w:rPr>
              <w:t>PowerPoint rehearsal</w:t>
            </w:r>
          </w:p>
        </w:tc>
        <w:tc>
          <w:tcPr>
            <w:tcW w:type="dxa" w:w="1871"/>
            <w:vAlign w:val="center"/>
          </w:tcPr>
          <w:p>
            <w:pPr>
              <w:jc w:val="left"/>
            </w:pPr>
            <w:r/>
            <w:r>
              <w:rPr>
                <w:rFonts w:ascii="Times New Roman" w:hAnsi="Times New Roman" w:eastAsia="Times New Roman"/>
                <w:b w:val="0"/>
                <w:sz w:val="22"/>
              </w:rPr>
              <w:t>Репетиция слайдов и времени</w:t>
            </w:r>
          </w:p>
        </w:tc>
        <w:tc>
          <w:tcPr>
            <w:tcW w:type="dxa" w:w="1871"/>
            <w:vAlign w:val="center"/>
          </w:tcPr>
          <w:p>
            <w:pPr>
              <w:jc w:val="left"/>
            </w:pPr>
            <w:r/>
            <w:r>
              <w:rPr>
                <w:rFonts w:ascii="Times New Roman" w:hAnsi="Times New Roman" w:eastAsia="Times New Roman"/>
                <w:b w:val="0"/>
                <w:sz w:val="22"/>
              </w:rPr>
              <w:t>Широкий круг пользователей</w:t>
            </w:r>
          </w:p>
        </w:tc>
        <w:tc>
          <w:tcPr>
            <w:tcW w:type="dxa" w:w="1871"/>
            <w:vAlign w:val="center"/>
          </w:tcPr>
          <w:p>
            <w:pPr>
              <w:jc w:val="left"/>
            </w:pPr>
            <w:r/>
            <w:r>
              <w:rPr>
                <w:rFonts w:ascii="Times New Roman" w:hAnsi="Times New Roman" w:eastAsia="Times New Roman"/>
                <w:b w:val="0"/>
                <w:sz w:val="22"/>
              </w:rPr>
              <w:t>ПК-приложение</w:t>
            </w:r>
          </w:p>
        </w:tc>
        <w:tc>
          <w:tcPr>
            <w:tcW w:type="dxa" w:w="1871"/>
            <w:vAlign w:val="center"/>
          </w:tcPr>
          <w:p>
            <w:pPr>
              <w:jc w:val="left"/>
            </w:pPr>
            <w:r/>
            <w:r>
              <w:rPr>
                <w:rFonts w:ascii="Times New Roman" w:hAnsi="Times New Roman" w:eastAsia="Times New Roman"/>
                <w:b w:val="0"/>
                <w:sz w:val="22"/>
              </w:rPr>
              <w:t>Доступно; нет аудитории и VR-взаимодействия</w:t>
            </w:r>
          </w:p>
        </w:tc>
      </w:tr>
      <w:tr>
        <w:tc>
          <w:tcPr>
            <w:tcW w:type="dxa" w:w="1871"/>
            <w:vAlign w:val="center"/>
          </w:tcPr>
          <w:p>
            <w:pPr>
              <w:jc w:val="left"/>
            </w:pPr>
            <w:r/>
            <w:r>
              <w:rPr>
                <w:rFonts w:ascii="Times New Roman" w:hAnsi="Times New Roman" w:eastAsia="Times New Roman"/>
                <w:b w:val="0"/>
                <w:sz w:val="22"/>
              </w:rPr>
              <w:t>Очная репетиция</w:t>
            </w:r>
          </w:p>
        </w:tc>
        <w:tc>
          <w:tcPr>
            <w:tcW w:type="dxa" w:w="1871"/>
            <w:vAlign w:val="center"/>
          </w:tcPr>
          <w:p>
            <w:pPr>
              <w:jc w:val="left"/>
            </w:pPr>
            <w:r/>
            <w:r>
              <w:rPr>
                <w:rFonts w:ascii="Times New Roman" w:hAnsi="Times New Roman" w:eastAsia="Times New Roman"/>
                <w:b w:val="0"/>
                <w:sz w:val="22"/>
              </w:rPr>
              <w:t>Реальное выступление перед людьми</w:t>
            </w:r>
          </w:p>
        </w:tc>
        <w:tc>
          <w:tcPr>
            <w:tcW w:type="dxa" w:w="1871"/>
            <w:vAlign w:val="center"/>
          </w:tcPr>
          <w:p>
            <w:pPr>
              <w:jc w:val="left"/>
            </w:pPr>
            <w:r/>
            <w:r>
              <w:rPr>
                <w:rFonts w:ascii="Times New Roman" w:hAnsi="Times New Roman" w:eastAsia="Times New Roman"/>
                <w:b w:val="0"/>
                <w:sz w:val="22"/>
              </w:rPr>
              <w:t>Студенты и преподаватели</w:t>
            </w:r>
          </w:p>
        </w:tc>
        <w:tc>
          <w:tcPr>
            <w:tcW w:type="dxa" w:w="1871"/>
            <w:vAlign w:val="center"/>
          </w:tcPr>
          <w:p>
            <w:pPr>
              <w:jc w:val="left"/>
            </w:pPr>
            <w:r/>
            <w:r>
              <w:rPr>
                <w:rFonts w:ascii="Times New Roman" w:hAnsi="Times New Roman" w:eastAsia="Times New Roman"/>
                <w:b w:val="0"/>
                <w:sz w:val="22"/>
              </w:rPr>
              <w:t>Без ПО</w:t>
            </w:r>
          </w:p>
        </w:tc>
        <w:tc>
          <w:tcPr>
            <w:tcW w:type="dxa" w:w="1871"/>
            <w:vAlign w:val="center"/>
          </w:tcPr>
          <w:p>
            <w:pPr>
              <w:jc w:val="left"/>
            </w:pPr>
            <w:r/>
            <w:r>
              <w:rPr>
                <w:rFonts w:ascii="Times New Roman" w:hAnsi="Times New Roman" w:eastAsia="Times New Roman"/>
                <w:b w:val="0"/>
                <w:sz w:val="22"/>
              </w:rPr>
              <w:t>Максимально реалистично; сложно часто повторять</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Сравнение показывает свободную нишу: нужен учебный VR-прототип, который можно открыть в Unity, объяснить по исходному коду, заменить слайды и использовать для демонстрации на защите. Новизна проекта заключается в сочетании виртуальной аудитории, регламента, кликера, реакции зала и режима проверки без гарнитуры.</w:t>
      </w:r>
    </w:p>
    <w:p>
      <w:pPr>
        <w:spacing w:line="360" w:lineRule="auto"/>
        <w:ind w:firstLine="709"/>
        <w:jc w:val="both"/>
      </w:pPr>
      <w:r>
        <w:rPr>
          <w:rFonts w:ascii="Times New Roman" w:hAnsi="Times New Roman" w:eastAsia="Times New Roman"/>
          <w:b w:val="0"/>
          <w:sz w:val="28"/>
        </w:rPr>
        <w:t>Публичное выступление в учебной среде является комплексной деятельностью, в которой техническое содержание доклада соединяется с коммуникативным поведением. Студенту необходимо не только знать архитектуру своего проекта, но и уметь представить ее в понятной последовательности, выдержать регламент, переключать слайды и реагировать на внимание аудитории. Поэтому тренажер публичного выступления должен помогать отрабатывать весь процесс, а не только чтение текста.</w:t>
      </w:r>
    </w:p>
    <w:p>
      <w:pPr>
        <w:spacing w:line="360" w:lineRule="auto"/>
        <w:ind w:firstLine="709"/>
        <w:jc w:val="both"/>
      </w:pPr>
      <w:r>
        <w:rPr>
          <w:rFonts w:ascii="Times New Roman" w:hAnsi="Times New Roman" w:eastAsia="Times New Roman"/>
          <w:b w:val="0"/>
          <w:sz w:val="28"/>
        </w:rPr>
        <w:t>Особенность дипломной защиты состоит в ограниченности времени и высокой значимости результата. Даже хорошо подготовленный материал может быть воспринят хуже, если выступающий задерживается на вступлении, забывает перейти к демонстрации или заканчивает доклад без финальных выводов. В тренажере это отражено через таймер, последовательность слайдов и реакцию аудитории на достижение или недостижение финального слайда.</w:t>
      </w:r>
    </w:p>
    <w:p>
      <w:pPr>
        <w:spacing w:line="360" w:lineRule="auto"/>
        <w:ind w:firstLine="709"/>
        <w:jc w:val="both"/>
      </w:pPr>
      <w:r>
        <w:rPr>
          <w:rFonts w:ascii="Times New Roman" w:hAnsi="Times New Roman" w:eastAsia="Times New Roman"/>
          <w:b w:val="0"/>
          <w:sz w:val="28"/>
        </w:rPr>
        <w:t>В традиционной подготовке студент часто репетирует один или два раза перед преподавателем либо самостоятельно читает текст дома. Такой способ полезен для запоминания содержания, но он почти не тренирует пространственную ситуацию выступления. Пользователь не видит зал, не испытывает необходимости распределять внимание между аудиторией, экраном и таймером. Виртуальная реальность частично закрывает этот разрыв.</w:t>
      </w:r>
    </w:p>
    <w:p>
      <w:pPr>
        <w:spacing w:line="360" w:lineRule="auto"/>
        <w:ind w:firstLine="709"/>
        <w:jc w:val="both"/>
      </w:pPr>
      <w:r>
        <w:rPr>
          <w:rFonts w:ascii="Times New Roman" w:hAnsi="Times New Roman" w:eastAsia="Times New Roman"/>
          <w:b w:val="0"/>
          <w:sz w:val="28"/>
        </w:rPr>
        <w:t>Аналоги показывают, что рынок уже содержит сильные коммерческие решения, однако они решают задачу в другом масштабе. VirtualSpeech и Ovation ориентированы на корпоративное обучение, подписку, готовые курсы и аналитику. Для дипломного проекта важнее открытость реализации: возможность показать исходный код, объяснить связи объектов и самостоятельно доработать сценарий.</w:t>
      </w:r>
    </w:p>
    <w:p>
      <w:pPr>
        <w:spacing w:line="360" w:lineRule="auto"/>
        <w:ind w:firstLine="709"/>
        <w:jc w:val="both"/>
      </w:pPr>
      <w:r>
        <w:rPr>
          <w:rFonts w:ascii="Times New Roman" w:hAnsi="Times New Roman" w:eastAsia="Times New Roman"/>
          <w:b w:val="0"/>
          <w:sz w:val="28"/>
        </w:rPr>
        <w:t>Обычные средства репетиции презентации остаются полезными, но они не создают эффекта присутствия. PowerPoint позволяет контролировать структуру и время, но не дает взаимодействия с виртуальной аудиторией. Очная репетиция, наоборот, реалистична, однако требует людей, аудитории и согласования времени. Поэтому учебный VR-тренажер занимает промежуточную нишу между доступной самостоятельной подготовкой и полноценной очной репетицией.</w:t>
      </w:r>
    </w:p>
    <w:p>
      <w:pPr>
        <w:spacing w:line="360" w:lineRule="auto"/>
        <w:ind w:firstLine="709"/>
        <w:jc w:val="both"/>
      </w:pPr>
      <w:r>
        <w:rPr>
          <w:rFonts w:ascii="Times New Roman" w:hAnsi="Times New Roman" w:eastAsia="Times New Roman"/>
          <w:b w:val="0"/>
          <w:sz w:val="28"/>
        </w:rPr>
        <w:t>Новизна проекта проявляется в практической сборке завершенного сценария для учебной защиты. В одном приложении объединены главное меню, выбор времени, лекционный зал, таймер, экран презентации, кликер, звуковые реакции и проверка без VR-гарнитуры. Такая комбинация делает проект понятным для пользователя и удобным для демонстрации преподавателю.</w:t>
      </w:r>
    </w:p>
    <w:p>
      <w:pPr>
        <w:spacing w:line="360" w:lineRule="auto"/>
        <w:ind w:firstLine="709"/>
        <w:jc w:val="both"/>
      </w:pPr>
      <w:r>
        <w:rPr>
          <w:rFonts w:ascii="Times New Roman" w:hAnsi="Times New Roman" w:eastAsia="Times New Roman"/>
          <w:b w:val="0"/>
          <w:sz w:val="28"/>
        </w:rPr>
        <w:t>Важным требованием предметной области является повторяемость. Пользователь должен иметь возможность пройти один и тот же доклад несколько раз, меняя темп и постепенно уменьшая количество ошибок. Поэтому в приложении предусмотрены сброс сессии, короткие варианты времени и возможность тестирования основных функций через клавиатуру.</w:t>
      </w:r>
    </w:p>
    <w:p>
      <w:pPr>
        <w:spacing w:line="360" w:lineRule="auto"/>
        <w:ind w:firstLine="709"/>
        <w:jc w:val="both"/>
      </w:pPr>
      <w:r>
        <w:rPr>
          <w:rFonts w:ascii="Times New Roman" w:hAnsi="Times New Roman" w:eastAsia="Times New Roman"/>
          <w:b w:val="0"/>
          <w:sz w:val="28"/>
        </w:rPr>
        <w:t>С точки зрения образовательной организации проект полезен тем, что его можно адаптировать. Достаточно заменить слайды, изменить длительность тренировки или доработать поведение аудитории, чтобы использовать тот же прототип для другой темы. Это выгодно отличает собственную разработку от закрытого коммерческого приложения.</w:t>
      </w:r>
    </w:p>
    <w:p>
      <w:pPr>
        <w:spacing w:line="360" w:lineRule="auto"/>
        <w:ind w:firstLine="709"/>
        <w:jc w:val="both"/>
      </w:pPr>
      <w:r>
        <w:rPr>
          <w:rFonts w:ascii="Times New Roman" w:hAnsi="Times New Roman" w:eastAsia="Times New Roman"/>
          <w:sz w:val="28"/>
        </w:rPr>
        <w:t>При разработке тренажера важно учитывать, что публичное выступление включает когнитивную, эмоциональную и техническую составляющие. Когнитивная часть связана с содержанием доклада, эмоциональная – с волнением перед аудиторией, техническая – с управлением слайдами, временем и оборудованием. VR-приложение позволяет объединить эти составляющие в управляемом сценарии.</w:t>
      </w:r>
    </w:p>
    <w:p>
      <w:pPr>
        <w:spacing w:line="360" w:lineRule="auto"/>
        <w:ind w:firstLine="709"/>
        <w:jc w:val="both"/>
      </w:pPr>
      <w:r>
        <w:rPr>
          <w:rFonts w:ascii="Times New Roman" w:hAnsi="Times New Roman" w:eastAsia="Times New Roman"/>
          <w:sz w:val="28"/>
        </w:rPr>
        <w:t>Для студентов специальности, связанной с информационными системами и программированием, публичная защита имеет особое значение. Нужно не только показать работающую программу, но и объяснить архитектуру, обосновать выбор технологий, описать тестирование и ответить на вопросы. Поэтому тренировка должна быть приближена именно к защите программного продукта.</w:t>
      </w:r>
    </w:p>
    <w:p>
      <w:pPr>
        <w:spacing w:line="360" w:lineRule="auto"/>
        <w:ind w:firstLine="709"/>
        <w:jc w:val="both"/>
      </w:pPr>
      <w:r>
        <w:rPr>
          <w:rFonts w:ascii="Times New Roman" w:hAnsi="Times New Roman" w:eastAsia="Times New Roman"/>
          <w:sz w:val="28"/>
        </w:rPr>
        <w:t>Существующие аналоги часто ориентированы на английский язык и корпоративные сценарии. В учебной практике требуется русскоязычный сценарий с понятным меню, возможностью быстро заменить презентацию и показать исходный код. Это делает разработку собственного прототипа оправданной даже при меньшем количестве функций по сравнению с коммерческими платформами.</w:t>
      </w:r>
    </w:p>
    <w:p>
      <w:pPr>
        <w:spacing w:line="360" w:lineRule="auto"/>
        <w:ind w:firstLine="709"/>
        <w:jc w:val="both"/>
      </w:pPr>
      <w:r>
        <w:rPr>
          <w:rFonts w:ascii="Times New Roman" w:hAnsi="Times New Roman" w:eastAsia="Times New Roman"/>
          <w:sz w:val="28"/>
        </w:rPr>
        <w:t>Еще одним ограничением аналогов является сложность доступа к внутренней логике. Для дипломной работы важно продемонстрировать не только готовое приложение, но и профессиональные компетенции: проектирование, программирование, тестирование, настройку сцены и документацию. Открытый Unity-проект лучше подходит для такой демонстрации.</w:t>
      </w:r>
    </w:p>
    <w:p>
      <w:pPr>
        <w:spacing w:line="360" w:lineRule="auto"/>
        <w:ind w:firstLine="709"/>
        <w:jc w:val="both"/>
      </w:pPr>
      <w:r>
        <w:rPr>
          <w:rFonts w:ascii="Times New Roman" w:hAnsi="Times New Roman" w:eastAsia="Times New Roman"/>
          <w:sz w:val="28"/>
        </w:rPr>
        <w:t>Предметная область также требует безопасной среды. Пользователь должен иметь возможность ошибаться, останавливаться и повторять выступление без негативных последствий. Виртуальная аудитория создает учебное напряжение, но не заменяет живую комиссию, поэтому подходит для предварительной подготовки.</w:t>
      </w:r>
    </w:p>
    <w:p>
      <w:pPr>
        <w:spacing w:line="360" w:lineRule="auto"/>
        <w:ind w:firstLine="709"/>
        <w:jc w:val="both"/>
      </w:pPr>
      <w:r>
        <w:rPr>
          <w:rFonts w:ascii="Times New Roman" w:hAnsi="Times New Roman" w:eastAsia="Times New Roman"/>
          <w:sz w:val="28"/>
        </w:rPr>
        <w:t>Таким образом, анализ показал, что проект должен быть доступным, локальным, расширяемым и проверяемым. Он не конкурирует напрямую с коммерческими платформами, а решает конкретную задачу дипломной подготовки в рамках учебной разработки.</w:t>
      </w:r>
    </w:p>
    <w:p>
      <w:pPr>
        <w:pStyle w:val="21"/>
      </w:pPr>
      <w:r>
        <w:rPr>
          <w:rFonts w:ascii="Times New Roman" w:hAnsi="Times New Roman" w:eastAsia="Times New Roman"/>
          <w:b/>
          <w:sz w:val="30"/>
        </w:rPr>
        <w:t>1.2 Основные теоретические аспекты</w:t>
      </w:r>
    </w:p>
    <w:p>
      <w:pPr>
        <w:spacing w:line="360" w:lineRule="auto" w:after="0"/>
        <w:ind w:firstLine="709"/>
        <w:jc w:val="both"/>
      </w:pPr>
      <w:r>
        <w:rPr>
          <w:rFonts w:ascii="Times New Roman" w:hAnsi="Times New Roman" w:eastAsia="Times New Roman"/>
          <w:b w:val="0"/>
          <w:sz w:val="28"/>
        </w:rPr>
        <w:t>Ключевыми теоретическими аспектами являются иммерсивность, интерактивность, событийная модель и обратная связь. Иммерсивность отвечает за ощущение присутствия, интерактивность – за возможность влиять на сцену, событийная модель – за связь между действиями пользователя и состоянием приложения [4, 18].</w:t>
      </w:r>
    </w:p>
    <w:p>
      <w:pPr>
        <w:spacing w:line="360" w:lineRule="auto" w:after="0"/>
        <w:ind w:firstLine="709"/>
        <w:jc w:val="both"/>
      </w:pPr>
      <w:r>
        <w:rPr>
          <w:rFonts w:ascii="Times New Roman" w:hAnsi="Times New Roman" w:eastAsia="Times New Roman"/>
          <w:b w:val="0"/>
          <w:sz w:val="28"/>
        </w:rPr>
        <w:t>В проекте тренировка рассматривается как последовательность состояний: запуск меню, выбор времени, начало сессии, показ слайдов, остановка таймера на финальном слайде или отрицательная реакция при истечении времени. Такая модель соответствует реальному процессу защиты, где доклад должен завершиться выводами в пределах регламента.</w:t>
      </w:r>
    </w:p>
    <w:p>
      <w:pPr>
        <w:spacing w:line="360" w:lineRule="auto" w:after="0"/>
        <w:ind w:firstLine="709"/>
        <w:jc w:val="both"/>
      </w:pPr>
      <w:r>
        <w:rPr>
          <w:rFonts w:ascii="Times New Roman" w:hAnsi="Times New Roman" w:eastAsia="Times New Roman"/>
          <w:b w:val="0"/>
          <w:sz w:val="28"/>
        </w:rPr>
        <w:t>Механика таймера основана на обратном отсчете с использованием Time.deltaTime, что делает отсчет независимым от частоты кадров. Механика слайдов основана на смене текстур объекта экрана. Механика реакции аудитории использует аудиосигналы и изменение скорости анимаций персонажей.</w:t>
      </w:r>
    </w:p>
    <w:p>
      <w:pPr>
        <w:spacing w:line="360" w:lineRule="auto" w:after="0"/>
        <w:ind w:firstLine="709"/>
        <w:jc w:val="both"/>
      </w:pPr>
      <w:r>
        <w:rPr>
          <w:rFonts w:ascii="Times New Roman" w:hAnsi="Times New Roman" w:eastAsia="Times New Roman"/>
          <w:b w:val="0"/>
          <w:sz w:val="28"/>
        </w:rPr>
        <w:t>Пользовательский интерфейс VR должен быть простым и крупным. В отличие от мыши, контроллер требует наведения луча и нажатия курка, поэтому меню не должно содержать мелких элементов. Именно поэтому ввод времени выполнен через выпадающий список, исключающий некорректные символы.</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Аспект</w:t>
            </w:r>
          </w:p>
        </w:tc>
        <w:tc>
          <w:tcPr>
            <w:tcW w:type="dxa" w:w="4677"/>
            <w:vAlign w:val="center"/>
          </w:tcPr>
          <w:p>
            <w:pPr>
              <w:jc w:val="center"/>
            </w:pPr>
            <w:r/>
            <w:r>
              <w:rPr>
                <w:rFonts w:ascii="Times New Roman" w:hAnsi="Times New Roman" w:eastAsia="Times New Roman"/>
                <w:b/>
                <w:sz w:val="24"/>
              </w:rPr>
              <w:t>Значение для проекта</w:t>
            </w:r>
          </w:p>
        </w:tc>
      </w:tr>
      <w:tr>
        <w:tc>
          <w:tcPr>
            <w:tcW w:type="dxa" w:w="4677"/>
            <w:vAlign w:val="center"/>
          </w:tcPr>
          <w:p>
            <w:pPr>
              <w:jc w:val="left"/>
            </w:pPr>
            <w:r/>
            <w:r>
              <w:rPr>
                <w:rFonts w:ascii="Times New Roman" w:hAnsi="Times New Roman" w:eastAsia="Times New Roman"/>
                <w:b w:val="0"/>
                <w:sz w:val="22"/>
              </w:rPr>
              <w:t>Иммерсивность</w:t>
            </w:r>
          </w:p>
        </w:tc>
        <w:tc>
          <w:tcPr>
            <w:tcW w:type="dxa" w:w="4677"/>
            <w:vAlign w:val="center"/>
          </w:tcPr>
          <w:p>
            <w:pPr>
              <w:jc w:val="left"/>
            </w:pPr>
            <w:r/>
            <w:r>
              <w:rPr>
                <w:rFonts w:ascii="Times New Roman" w:hAnsi="Times New Roman" w:eastAsia="Times New Roman"/>
                <w:b w:val="0"/>
                <w:sz w:val="22"/>
              </w:rPr>
              <w:t>Создает ситуацию выступления перед залом</w:t>
            </w:r>
          </w:p>
        </w:tc>
      </w:tr>
      <w:tr>
        <w:tc>
          <w:tcPr>
            <w:tcW w:type="dxa" w:w="4677"/>
            <w:vAlign w:val="center"/>
          </w:tcPr>
          <w:p>
            <w:pPr>
              <w:jc w:val="left"/>
            </w:pPr>
            <w:r/>
            <w:r>
              <w:rPr>
                <w:rFonts w:ascii="Times New Roman" w:hAnsi="Times New Roman" w:eastAsia="Times New Roman"/>
                <w:b w:val="0"/>
                <w:sz w:val="22"/>
              </w:rPr>
              <w:t>Интерактивность</w:t>
            </w:r>
          </w:p>
        </w:tc>
        <w:tc>
          <w:tcPr>
            <w:tcW w:type="dxa" w:w="4677"/>
            <w:vAlign w:val="center"/>
          </w:tcPr>
          <w:p>
            <w:pPr>
              <w:jc w:val="left"/>
            </w:pPr>
            <w:r/>
            <w:r>
              <w:rPr>
                <w:rFonts w:ascii="Times New Roman" w:hAnsi="Times New Roman" w:eastAsia="Times New Roman"/>
                <w:b w:val="0"/>
                <w:sz w:val="22"/>
              </w:rPr>
              <w:t>Позволяет управлять слайдами, таймером и кликером</w:t>
            </w:r>
          </w:p>
        </w:tc>
      </w:tr>
      <w:tr>
        <w:tc>
          <w:tcPr>
            <w:tcW w:type="dxa" w:w="4677"/>
            <w:vAlign w:val="center"/>
          </w:tcPr>
          <w:p>
            <w:pPr>
              <w:jc w:val="left"/>
            </w:pPr>
            <w:r/>
            <w:r>
              <w:rPr>
                <w:rFonts w:ascii="Times New Roman" w:hAnsi="Times New Roman" w:eastAsia="Times New Roman"/>
                <w:b w:val="0"/>
                <w:sz w:val="22"/>
              </w:rPr>
              <w:t>События</w:t>
            </w:r>
          </w:p>
        </w:tc>
        <w:tc>
          <w:tcPr>
            <w:tcW w:type="dxa" w:w="4677"/>
            <w:vAlign w:val="center"/>
          </w:tcPr>
          <w:p>
            <w:pPr>
              <w:jc w:val="left"/>
            </w:pPr>
            <w:r/>
            <w:r>
              <w:rPr>
                <w:rFonts w:ascii="Times New Roman" w:hAnsi="Times New Roman" w:eastAsia="Times New Roman"/>
                <w:b w:val="0"/>
                <w:sz w:val="22"/>
              </w:rPr>
              <w:t>Связывают SlideChanged и TimerFinished с реакциями</w:t>
            </w:r>
          </w:p>
        </w:tc>
      </w:tr>
      <w:tr>
        <w:tc>
          <w:tcPr>
            <w:tcW w:type="dxa" w:w="4677"/>
            <w:vAlign w:val="center"/>
          </w:tcPr>
          <w:p>
            <w:pPr>
              <w:jc w:val="left"/>
            </w:pPr>
            <w:r/>
            <w:r>
              <w:rPr>
                <w:rFonts w:ascii="Times New Roman" w:hAnsi="Times New Roman" w:eastAsia="Times New Roman"/>
                <w:b w:val="0"/>
                <w:sz w:val="22"/>
              </w:rPr>
              <w:t>Обратная связь</w:t>
            </w:r>
          </w:p>
        </w:tc>
        <w:tc>
          <w:tcPr>
            <w:tcW w:type="dxa" w:w="4677"/>
            <w:vAlign w:val="center"/>
          </w:tcPr>
          <w:p>
            <w:pPr>
              <w:jc w:val="left"/>
            </w:pPr>
            <w:r/>
            <w:r>
              <w:rPr>
                <w:rFonts w:ascii="Times New Roman" w:hAnsi="Times New Roman" w:eastAsia="Times New Roman"/>
                <w:b w:val="0"/>
                <w:sz w:val="22"/>
              </w:rPr>
              <w:t>Аплодисменты или свист показывают результат тренировки</w:t>
            </w:r>
          </w:p>
        </w:tc>
      </w:tr>
      <w:tr>
        <w:tc>
          <w:tcPr>
            <w:tcW w:type="dxa" w:w="4677"/>
            <w:vAlign w:val="center"/>
          </w:tcPr>
          <w:p>
            <w:pPr>
              <w:jc w:val="left"/>
            </w:pPr>
            <w:r/>
            <w:r>
              <w:rPr>
                <w:rFonts w:ascii="Times New Roman" w:hAnsi="Times New Roman" w:eastAsia="Times New Roman"/>
                <w:b w:val="0"/>
                <w:sz w:val="22"/>
              </w:rPr>
              <w:t>Доступность</w:t>
            </w:r>
          </w:p>
        </w:tc>
        <w:tc>
          <w:tcPr>
            <w:tcW w:type="dxa" w:w="4677"/>
            <w:vAlign w:val="center"/>
          </w:tcPr>
          <w:p>
            <w:pPr>
              <w:jc w:val="left"/>
            </w:pPr>
            <w:r/>
            <w:r>
              <w:rPr>
                <w:rFonts w:ascii="Times New Roman" w:hAnsi="Times New Roman" w:eastAsia="Times New Roman"/>
                <w:b w:val="0"/>
                <w:sz w:val="22"/>
              </w:rPr>
              <w:t>PC fallback позволяет проверять проект без шлема</w:t>
            </w:r>
          </w:p>
        </w:tc>
      </w:tr>
    </w:tbl>
    <w:p>
      <w:pPr>
        <w:spacing w:line="360" w:lineRule="auto" w:after="0"/>
        <w:ind w:firstLine="709"/>
        <w:jc w:val="both"/>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Иммерсивность в VR зависит от согласованности визуального окружения, положения камеры и интерактивных объектов. Если пользователь находится у стойки, видит аудиторию и экран, он начинает воспринимать себя как докладчика. Для тренировки публичного выступления это важнее, чем фотореалистичность отдельных моделей.</w:t>
      </w:r>
    </w:p>
    <w:p>
      <w:pPr>
        <w:spacing w:line="360" w:lineRule="auto"/>
        <w:ind w:firstLine="709"/>
        <w:jc w:val="both"/>
      </w:pPr>
      <w:r>
        <w:rPr>
          <w:rFonts w:ascii="Times New Roman" w:hAnsi="Times New Roman" w:eastAsia="Times New Roman"/>
          <w:b w:val="0"/>
          <w:sz w:val="28"/>
        </w:rPr>
        <w:t>Интерактивность выражается в том, что пользователь может влиять на ход тренировки. Он выбирает время, запускает сессию, переключает слайды, ставит таймер на паузу и завершает выступление. Без этих действий виртуальная аудитория оставалась бы статичной сценой, а не обучающим приложением.</w:t>
      </w:r>
    </w:p>
    <w:p>
      <w:pPr>
        <w:spacing w:line="360" w:lineRule="auto"/>
        <w:ind w:firstLine="709"/>
        <w:jc w:val="both"/>
      </w:pPr>
      <w:r>
        <w:rPr>
          <w:rFonts w:ascii="Times New Roman" w:hAnsi="Times New Roman" w:eastAsia="Times New Roman"/>
          <w:b w:val="0"/>
          <w:sz w:val="28"/>
        </w:rPr>
        <w:t>Событийная модель позволяет разделить обязанности модулей. Система слайдов сообщает о смене слайда, таймер сообщает об окончании времени, а менеджер сессии принимает решение о реакции аудитории. Это снижает связность кода и делает архитектуру понятной для сопровождения.</w:t>
      </w:r>
    </w:p>
    <w:p>
      <w:pPr>
        <w:spacing w:line="360" w:lineRule="auto"/>
        <w:ind w:firstLine="709"/>
        <w:jc w:val="both"/>
      </w:pPr>
      <w:r>
        <w:rPr>
          <w:rFonts w:ascii="Times New Roman" w:hAnsi="Times New Roman" w:eastAsia="Times New Roman"/>
          <w:b w:val="0"/>
          <w:sz w:val="28"/>
        </w:rPr>
        <w:t>Обратная связь в учебном приложении должна быть простой и однозначной. Аплодисменты показывают, что пользователь дошел до финального слайда до окончания времени. Свист показывает, что время вышло раньше завершения презентации. Такая логика легко объясняется и быстро проверяется.</w:t>
      </w:r>
    </w:p>
    <w:p>
      <w:pPr>
        <w:spacing w:line="360" w:lineRule="auto"/>
        <w:ind w:firstLine="709"/>
        <w:jc w:val="both"/>
      </w:pPr>
      <w:r>
        <w:rPr>
          <w:rFonts w:ascii="Times New Roman" w:hAnsi="Times New Roman" w:eastAsia="Times New Roman"/>
          <w:b w:val="0"/>
          <w:sz w:val="28"/>
        </w:rPr>
        <w:t>Механика кликера имеет педагогическое значение. В реальном выступлении докладчик часто держит пульт и переключает слайды самостоятельно. Виртуальный кликер помогает отработать это действие и делает сценарий ближе к реальной защите.</w:t>
      </w:r>
    </w:p>
    <w:p>
      <w:pPr>
        <w:spacing w:line="360" w:lineRule="auto"/>
        <w:ind w:firstLine="709"/>
        <w:jc w:val="both"/>
      </w:pPr>
      <w:r>
        <w:rPr>
          <w:rFonts w:ascii="Times New Roman" w:hAnsi="Times New Roman" w:eastAsia="Times New Roman"/>
          <w:b w:val="0"/>
          <w:sz w:val="28"/>
        </w:rPr>
        <w:t>VR-интерфейс требует крупного и предсказуемого управления. Пользователь выбирает кнопки лучом контроллера, поэтому маленькие элементы или плотное расположение приводят к ошибочным нажатиям. В проекте это учтено через отдельное меню и ограниченный набор команд на кликере.</w:t>
      </w:r>
    </w:p>
    <w:p>
      <w:pPr>
        <w:spacing w:line="360" w:lineRule="auto"/>
        <w:ind w:firstLine="709"/>
        <w:jc w:val="both"/>
      </w:pPr>
      <w:r>
        <w:rPr>
          <w:rFonts w:ascii="Times New Roman" w:hAnsi="Times New Roman" w:eastAsia="Times New Roman"/>
          <w:b w:val="0"/>
          <w:sz w:val="28"/>
        </w:rPr>
        <w:t>В теории мотивации важна немедленная обратная связь. Пользователь быстрее понимает результат действия, если система сразу показывает реакцию. В проекте это реализовано через изменение состояния аудитории и звук, а не через сложные балльные таблицы.</w:t>
      </w:r>
    </w:p>
    <w:p>
      <w:pPr>
        <w:spacing w:line="360" w:lineRule="auto"/>
        <w:ind w:firstLine="709"/>
        <w:jc w:val="both"/>
      </w:pPr>
      <w:r>
        <w:rPr>
          <w:rFonts w:ascii="Times New Roman" w:hAnsi="Times New Roman" w:eastAsia="Times New Roman"/>
          <w:b w:val="0"/>
          <w:sz w:val="28"/>
        </w:rPr>
        <w:t>Для учебного прототипа не требуется сетевая архитектура или синхронизация нескольких пользователей. Приложение работает как однопользовательская локальная симуляция. Такое решение снижает сложность и позволяет сосредоточиться на ключевой профессиональной задаче: разработке VR-сценария публичного выступления.</w:t>
      </w:r>
    </w:p>
    <w:p>
      <w:pPr>
        <w:spacing w:line="360" w:lineRule="auto"/>
        <w:ind w:firstLine="709"/>
        <w:jc w:val="both"/>
      </w:pPr>
      <w:r>
        <w:rPr>
          <w:rFonts w:ascii="Times New Roman" w:hAnsi="Times New Roman" w:eastAsia="Times New Roman"/>
          <w:sz w:val="28"/>
        </w:rPr>
        <w:t>С точки зрения программной инженерии проект демонстрирует применение принципа единственной ответственности. Каждый скрипт выполняет ограниченный набор действий. Это снижает сложность и помогает быстро найти место исправления: проблемы таймера ищутся в SpeakerTimer, проблемы слайдов – в SlideChanger, проблемы сценария – в PresentationSessionManager.</w:t>
      </w:r>
    </w:p>
    <w:p>
      <w:pPr>
        <w:spacing w:line="360" w:lineRule="auto"/>
        <w:ind w:firstLine="709"/>
        <w:jc w:val="both"/>
      </w:pPr>
      <w:r>
        <w:rPr>
          <w:rFonts w:ascii="Times New Roman" w:hAnsi="Times New Roman" w:eastAsia="Times New Roman"/>
          <w:sz w:val="28"/>
        </w:rPr>
        <w:t>Важной частью является обработка состояния. Сессия может быть не запущена, активна, приостановлена или завершена. Если эти состояния не различать, пользователь может получить противоречивое поведение: например, таймер идет после финального слайда или реакция аудитории запускается повторно.</w:t>
      </w:r>
    </w:p>
    <w:p>
      <w:pPr>
        <w:spacing w:line="360" w:lineRule="auto"/>
        <w:ind w:firstLine="709"/>
        <w:jc w:val="both"/>
      </w:pPr>
      <w:r>
        <w:rPr>
          <w:rFonts w:ascii="Times New Roman" w:hAnsi="Times New Roman" w:eastAsia="Times New Roman"/>
          <w:sz w:val="28"/>
        </w:rPr>
        <w:t>Механика реакции аудитории относится к простым элементам геймификации. Пользователь получает эмоциональный сигнал о результате тренировки, что повышает вовлеченность. В проекте не используются баллы и таблица лидеров, потому что цель состоит не в соревновании, а в индивидуальной подготовке.</w:t>
      </w:r>
    </w:p>
    <w:p>
      <w:pPr>
        <w:spacing w:line="360" w:lineRule="auto"/>
        <w:ind w:firstLine="709"/>
        <w:jc w:val="both"/>
      </w:pPr>
      <w:r>
        <w:rPr>
          <w:rFonts w:ascii="Times New Roman" w:hAnsi="Times New Roman" w:eastAsia="Times New Roman"/>
          <w:sz w:val="28"/>
        </w:rPr>
        <w:t>Теоретически приложение можно расширить до системы адаптивного обучения. Например, если пользователь часто не успевает до финального слайда, система могла бы рекомендовать сократить вступление или уменьшить количество подробностей. В текущем прототипе такие выводы делает сам пользователь по таймеру и реакции зала.</w:t>
      </w:r>
    </w:p>
    <w:p>
      <w:pPr>
        <w:spacing w:line="360" w:lineRule="auto"/>
        <w:ind w:firstLine="709"/>
        <w:jc w:val="both"/>
      </w:pPr>
      <w:r>
        <w:rPr>
          <w:rFonts w:ascii="Times New Roman" w:hAnsi="Times New Roman" w:eastAsia="Times New Roman"/>
          <w:sz w:val="28"/>
        </w:rPr>
        <w:t>Алгоритмы проекта просты, но связаны с реальными задачами интерактивных систем. Обратный отсчет использует время кадра, смена слайда использует индекс массива, реакция аудитории использует корутины, а PC fallback использует обработку ввода. Этого достаточно для демонстрации разработки VR-приложения.</w:t>
      </w:r>
    </w:p>
    <w:p>
      <w:pPr>
        <w:spacing w:line="360" w:lineRule="auto"/>
        <w:ind w:firstLine="709"/>
        <w:jc w:val="both"/>
      </w:pPr>
      <w:r>
        <w:rPr>
          <w:rFonts w:ascii="Times New Roman" w:hAnsi="Times New Roman" w:eastAsia="Times New Roman"/>
          <w:sz w:val="28"/>
        </w:rPr>
        <w:t>Отсутствие сетевой архитектуры является осознанным ограничением. Многопользовательский режим усложнил бы проект синхронизацией, сервером и передачей состояний. Для дипломной задачи локальная симуляция является более надежной и завершенной.</w:t>
      </w:r>
    </w:p>
    <w:p>
      <w:pPr>
        <w:pStyle w:val="21"/>
      </w:pPr>
      <w:r>
        <w:rPr>
          <w:rFonts w:ascii="Times New Roman" w:hAnsi="Times New Roman" w:eastAsia="Times New Roman"/>
          <w:b/>
          <w:sz w:val="30"/>
        </w:rPr>
        <w:t>1.3 Обзор и обоснование выбора технологий и инструментов</w:t>
      </w:r>
    </w:p>
    <w:p>
      <w:pPr>
        <w:spacing w:line="360" w:lineRule="auto" w:after="0"/>
        <w:ind w:firstLine="709"/>
        <w:jc w:val="both"/>
      </w:pPr>
      <w:r>
        <w:rPr>
          <w:rFonts w:ascii="Times New Roman" w:hAnsi="Times New Roman" w:eastAsia="Times New Roman"/>
          <w:b w:val="0"/>
          <w:sz w:val="28"/>
        </w:rPr>
        <w:t>Основным инструментом выбран Unity 2022.3 LTS. Движок поддерживает трехмерные сцены, VR-пакеты, физику, UI, аудио и сборку под разные платформы. LTS-версия снижает риск несовместимости и подходит для дипломного проекта [2, 3, 21].</w:t>
      </w:r>
    </w:p>
    <w:p>
      <w:pPr>
        <w:spacing w:line="360" w:lineRule="auto" w:after="0"/>
        <w:ind w:firstLine="709"/>
        <w:jc w:val="both"/>
      </w:pPr>
      <w:r>
        <w:rPr>
          <w:rFonts w:ascii="Times New Roman" w:hAnsi="Times New Roman" w:eastAsia="Times New Roman"/>
          <w:b w:val="0"/>
          <w:sz w:val="28"/>
        </w:rPr>
        <w:t>Логика проекта написана на C#, штатном языке Unity. Компонентный подход позволяет разделить ответственность между скриптами: MainMenuController отвечает за меню, SpeakerTimer – за время, SlideChanger – за слайды, PresentationSessionManager – за сценарий тренировки [1, 7, 24].</w:t>
      </w:r>
    </w:p>
    <w:p>
      <w:pPr>
        <w:spacing w:line="360" w:lineRule="auto" w:after="0"/>
        <w:ind w:firstLine="709"/>
        <w:jc w:val="both"/>
      </w:pPr>
      <w:r>
        <w:rPr>
          <w:rFonts w:ascii="Times New Roman" w:hAnsi="Times New Roman" w:eastAsia="Times New Roman"/>
          <w:b w:val="0"/>
          <w:sz w:val="28"/>
        </w:rPr>
        <w:t>Для VR-взаимодействия используются XR Management, OpenXR и XR Interaction Toolkit. Эти средства дают готовые компоненты контроллеров, лучей, UI-взаимодействия и захвата объектов. Для HTC Vive Focus 3 может потребоваться VIVE Wave OpenXR Feature, но базовая архитектура остается совместимой с OpenXR [21, 22].</w:t>
      </w:r>
    </w:p>
    <w:p>
      <w:pPr>
        <w:spacing w:line="360" w:lineRule="auto" w:after="0"/>
        <w:ind w:firstLine="709"/>
        <w:jc w:val="both"/>
      </w:pPr>
      <w:r>
        <w:rPr>
          <w:rFonts w:ascii="Times New Roman" w:hAnsi="Times New Roman" w:eastAsia="Times New Roman"/>
          <w:b w:val="0"/>
          <w:sz w:val="28"/>
        </w:rPr>
        <w:t>Для отображения текста применяется TextMeshPro, так как таймер и меню должны быть читаемыми в 3D-сцене. Для аудитории используются 3D-модели и анимации, а звуки реакций хранятся в Resources/Audio. Такой стек достаточен для учебного VR-прототипа и не перегружает проект лишними технологиями.</w:t>
      </w:r>
    </w:p>
    <w:p>
      <w:pPr>
        <w:spacing w:line="360" w:lineRule="auto"/>
        <w:ind w:firstLine="709"/>
        <w:jc w:val="both"/>
      </w:pPr>
      <w:r>
        <w:rPr>
          <w:rFonts w:ascii="Times New Roman" w:hAnsi="Times New Roman" w:eastAsia="Times New Roman"/>
          <w:b w:val="0"/>
          <w:sz w:val="28"/>
        </w:rPr>
        <w:t>Unity выбран не только из-за поддержки VR, но и из-за удобства визуального проектирования сцены. Разработчик может разместить аудиторию, экран, таймер и кликер в редакторе, затем связать эти объекты со скриптами. Для дипломного проекта это удобно, потому что результат можно показать и как программу, и как сцену.</w:t>
      </w:r>
    </w:p>
    <w:p>
      <w:pPr>
        <w:spacing w:line="360" w:lineRule="auto"/>
        <w:ind w:firstLine="709"/>
        <w:jc w:val="both"/>
      </w:pPr>
      <w:r>
        <w:rPr>
          <w:rFonts w:ascii="Times New Roman" w:hAnsi="Times New Roman" w:eastAsia="Times New Roman"/>
          <w:b w:val="0"/>
          <w:sz w:val="28"/>
        </w:rPr>
        <w:t>C# обеспечивает строгую структуру программных модулей. Каждый скрипт оформлен как отдельный класс, наследующий MonoBehaviour или относящийся к редакторской настройке. Такой подход упрощает объяснение проекта на защите: можно отдельно показать таймер, смену слайдов, кликер и реакцию аудитории.</w:t>
      </w:r>
    </w:p>
    <w:p>
      <w:pPr>
        <w:spacing w:line="360" w:lineRule="auto"/>
        <w:ind w:firstLine="709"/>
        <w:jc w:val="both"/>
      </w:pPr>
      <w:r>
        <w:rPr>
          <w:rFonts w:ascii="Times New Roman" w:hAnsi="Times New Roman" w:eastAsia="Times New Roman"/>
          <w:b w:val="0"/>
          <w:sz w:val="28"/>
        </w:rPr>
        <w:t>XR Interaction Toolkit уменьшает объем низкоуровневой работы с контроллерами. Вместо ручного чтения кнопок каждой гарнитуры используются готовые интеракторы, события захвата и UI-взаимодействие. Это особенно важно при тестировании на разных устройствах, включая HTC Vive Focus 3.</w:t>
      </w:r>
    </w:p>
    <w:p>
      <w:pPr>
        <w:spacing w:line="360" w:lineRule="auto"/>
        <w:ind w:firstLine="709"/>
        <w:jc w:val="both"/>
      </w:pPr>
      <w:r>
        <w:rPr>
          <w:rFonts w:ascii="Times New Roman" w:hAnsi="Times New Roman" w:eastAsia="Times New Roman"/>
          <w:b w:val="0"/>
          <w:sz w:val="28"/>
        </w:rPr>
        <w:t>OpenXR повышает переносимость проекта. Хотя конкретная гарнитура пользователя – HTC Vive Focus 3, архитектура не должна быть полностью привязана к одному производителю. OpenXR позволяет использовать общую модель XR-устройств и подключать специфические возможности через дополнительные плагины.</w:t>
      </w:r>
    </w:p>
    <w:p>
      <w:pPr>
        <w:spacing w:line="360" w:lineRule="auto"/>
        <w:ind w:firstLine="709"/>
        <w:jc w:val="both"/>
      </w:pPr>
      <w:r>
        <w:rPr>
          <w:rFonts w:ascii="Times New Roman" w:hAnsi="Times New Roman" w:eastAsia="Times New Roman"/>
          <w:b w:val="0"/>
          <w:sz w:val="28"/>
        </w:rPr>
        <w:t>TextMeshPro выбран из-за качества отображения текста. В VR таймер и меню должны быть читаемыми с расстояния, иначе пользователь будет тратить внимание на распознавание цифр и команд. Четкое отображение текста является частью удобства интерфейса.</w:t>
      </w:r>
    </w:p>
    <w:p>
      <w:pPr>
        <w:spacing w:line="360" w:lineRule="auto"/>
        <w:ind w:firstLine="709"/>
        <w:jc w:val="both"/>
      </w:pPr>
      <w:r>
        <w:rPr>
          <w:rFonts w:ascii="Times New Roman" w:hAnsi="Times New Roman" w:eastAsia="Times New Roman"/>
          <w:b w:val="0"/>
          <w:sz w:val="28"/>
        </w:rPr>
        <w:t>Для звука использованы WAV-файлы, расположенные в Resources/Audio. Такой способ прост для учебного проекта: клипы можно загрузить через Resources.Load, заменить при необходимости и быстро проверить в редакторе. В более крупной системе можно использовать Addressables, но для текущей задачи это было бы избыточно.</w:t>
      </w:r>
    </w:p>
    <w:p>
      <w:pPr>
        <w:spacing w:line="360" w:lineRule="auto"/>
        <w:ind w:firstLine="709"/>
        <w:jc w:val="both"/>
      </w:pPr>
      <w:r>
        <w:rPr>
          <w:rFonts w:ascii="Times New Roman" w:hAnsi="Times New Roman" w:eastAsia="Times New Roman"/>
          <w:sz w:val="28"/>
        </w:rPr>
        <w:t>Выбор Unity также связан с доступностью документации и учебных материалов. Для движка существует большое количество примеров по C#, UI, физике, аудио и XR, что снижает риск технических тупиков в ходе дипломного проекта [21].</w:t>
      </w:r>
    </w:p>
    <w:p>
      <w:pPr>
        <w:spacing w:line="360" w:lineRule="auto"/>
        <w:ind w:firstLine="709"/>
        <w:jc w:val="both"/>
      </w:pPr>
      <w:r>
        <w:rPr>
          <w:rFonts w:ascii="Times New Roman" w:hAnsi="Times New Roman" w:eastAsia="Times New Roman"/>
          <w:sz w:val="28"/>
        </w:rPr>
        <w:t>C# удобен для создания читаемого кода. В проекте используются события, публичные свойства, методы управления и проверки на null. Эти конструкции позволяют писать код, который можно объяснить на защите и сопровождать после завершения разработки.</w:t>
      </w:r>
    </w:p>
    <w:p>
      <w:pPr>
        <w:spacing w:line="360" w:lineRule="auto"/>
        <w:ind w:firstLine="709"/>
        <w:jc w:val="both"/>
      </w:pPr>
      <w:r>
        <w:rPr>
          <w:rFonts w:ascii="Times New Roman" w:hAnsi="Times New Roman" w:eastAsia="Times New Roman"/>
          <w:sz w:val="28"/>
        </w:rPr>
        <w:t>XR Interaction Toolkit дает не только захват объектов, но и взаимодействие с интерфейсом через контроллеры. Это важно для меню и кликера: одни и те же UI-принципы работают в редакторе, PC-режиме и VR-режиме.</w:t>
      </w:r>
    </w:p>
    <w:p>
      <w:pPr>
        <w:spacing w:line="360" w:lineRule="auto"/>
        <w:ind w:firstLine="709"/>
        <w:jc w:val="both"/>
      </w:pPr>
      <w:r>
        <w:rPr>
          <w:rFonts w:ascii="Times New Roman" w:hAnsi="Times New Roman" w:eastAsia="Times New Roman"/>
          <w:sz w:val="28"/>
        </w:rPr>
        <w:t>Использование готовых 3D-моделей аудитории и звуковых файлов не снижает ценность разработки, потому что основная задача диплома состоит в программной интеграции. Модели, текстуры и звуки являются контентом, а профессиональная задача заключается в том, чтобы связать их в рабочий сценарий.</w:t>
      </w:r>
    </w:p>
    <w:p>
      <w:pPr>
        <w:spacing w:line="360" w:lineRule="auto"/>
        <w:ind w:firstLine="709"/>
        <w:jc w:val="both"/>
      </w:pPr>
      <w:r>
        <w:rPr>
          <w:rFonts w:ascii="Times New Roman" w:hAnsi="Times New Roman" w:eastAsia="Times New Roman"/>
          <w:sz w:val="28"/>
        </w:rPr>
        <w:t>Для хранения версии проекта используется Git. Это позволяет фиксировать изменения, передавать проект в удаленный репозиторий и восстанавливать состояние после неудачных правок. Для диплома это важно, потому что подтверждает последовательность разработки.</w:t>
      </w:r>
    </w:p>
    <w:p>
      <w:pPr>
        <w:pStyle w:val="1"/>
      </w:pPr>
      <w:r>
        <w:rPr>
          <w:rFonts w:ascii="Times New Roman" w:hAnsi="Times New Roman" w:eastAsia="Times New Roman"/>
          <w:b/>
          <w:sz w:val="32"/>
        </w:rPr>
        <w:t>2 Практическая часть</w:t>
      </w:r>
    </w:p>
    <w:p>
      <w:pPr>
        <w:pStyle w:val="21"/>
      </w:pPr>
      <w:r>
        <w:rPr>
          <w:rFonts w:ascii="Times New Roman" w:hAnsi="Times New Roman" w:eastAsia="Times New Roman"/>
          <w:b/>
          <w:sz w:val="30"/>
        </w:rPr>
        <w:t>2.1 Проектирование</w:t>
      </w:r>
    </w:p>
    <w:p>
      <w:pPr>
        <w:spacing w:line="360" w:lineRule="auto" w:after="0"/>
        <w:ind w:firstLine="709"/>
        <w:jc w:val="both"/>
      </w:pPr>
      <w:r>
        <w:rPr>
          <w:rFonts w:ascii="Times New Roman" w:hAnsi="Times New Roman" w:eastAsia="Times New Roman"/>
          <w:b w:val="0"/>
          <w:sz w:val="28"/>
        </w:rPr>
        <w:t>Пользовательский сценарий начинается с главного меню. Пользователь нажимает кнопку начала тренировки, выбирает длительность из списка, запускает сцену аудитории, управляет слайдами и наблюдает таймер. Если финальный слайд достигнут до окончания времени, таймер останавливается и звучат аплодисменты. Если время заканчивается раньше финального слайда, зал реагирует отрицательно.</w:t>
      </w:r>
    </w:p>
    <w:p>
      <w:pPr>
        <w:spacing w:line="360" w:lineRule="auto" w:after="0"/>
        <w:ind w:firstLine="709"/>
        <w:jc w:val="both"/>
      </w:pPr>
      <w:r>
        <w:rPr>
          <w:rFonts w:ascii="Times New Roman" w:hAnsi="Times New Roman" w:eastAsia="Times New Roman"/>
          <w:b w:val="0"/>
          <w:sz w:val="28"/>
        </w:rPr>
        <w:t>Функциональные требования включают: запуск тренировки из отдельной сцены меню; выбор времени только из допустимых значений; отображение обратного отсчета; переключение слайдов; остановку таймера на последнем слайде; реакцию аудитории; захват и возврат кликера; управление в VR и проверку без гарнитуры.</w:t>
      </w:r>
    </w:p>
    <w:p>
      <w:pPr>
        <w:spacing w:line="360" w:lineRule="auto" w:after="0"/>
        <w:ind w:firstLine="709"/>
        <w:jc w:val="both"/>
      </w:pPr>
      <w:r>
        <w:rPr>
          <w:rFonts w:ascii="Times New Roman" w:hAnsi="Times New Roman" w:eastAsia="Times New Roman"/>
          <w:b w:val="0"/>
          <w:sz w:val="28"/>
        </w:rPr>
        <w:t>Проект состоит из двух основных сцен: MainMenu и SampleScene. MainMenu изолирует выбор параметров от тренировочной среды. SampleScene содержит аудиторию, экран презентации, таймер, кликер, XR Origin, Main Camera и менеджер сессии.</w:t>
      </w:r>
    </w:p>
    <w:p>
      <w:pPr>
        <w:spacing w:line="360" w:lineRule="auto" w:after="0"/>
        <w:ind w:firstLine="709"/>
        <w:jc w:val="both"/>
      </w:pPr>
      <w:r>
        <w:rPr>
          <w:rFonts w:ascii="Times New Roman" w:hAnsi="Times New Roman" w:eastAsia="Times New Roman"/>
          <w:b w:val="0"/>
          <w:sz w:val="28"/>
        </w:rPr>
        <w:t>Ниже оставлено место для рисунка 1: структура пользовательского сценария vr-тренажера.</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1</w:t>
            </w:r>
          </w:p>
        </w:tc>
      </w:tr>
      <w:tr>
        <w:tc>
          <w:tcPr>
            <w:tcW w:type="dxa" w:w="9355"/>
            <w:vAlign w:val="center"/>
          </w:tcPr>
          <w:p>
            <w:pPr>
              <w:jc w:val="left"/>
            </w:pPr>
            <w:r/>
            <w:r>
              <w:rPr>
                <w:rFonts w:ascii="Times New Roman" w:hAnsi="Times New Roman" w:eastAsia="Times New Roman"/>
                <w:b w:val="0"/>
                <w:sz w:val="22"/>
              </w:rPr>
              <w:t>Добавить схему: меню - выбор времени - тренировка - финальный слайд - реакция аудитории.</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1 - Структура пользовательского сценария VR-тренажера</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Объект</w:t>
            </w:r>
          </w:p>
        </w:tc>
        <w:tc>
          <w:tcPr>
            <w:tcW w:type="dxa" w:w="3118"/>
            <w:vAlign w:val="center"/>
          </w:tcPr>
          <w:p>
            <w:pPr>
              <w:jc w:val="center"/>
            </w:pPr>
            <w:r/>
            <w:r>
              <w:rPr>
                <w:rFonts w:ascii="Times New Roman" w:hAnsi="Times New Roman" w:eastAsia="Times New Roman"/>
                <w:b/>
                <w:sz w:val="24"/>
              </w:rPr>
              <w:t>Компоненты</w:t>
            </w:r>
          </w:p>
        </w:tc>
        <w:tc>
          <w:tcPr>
            <w:tcW w:type="dxa" w:w="3118"/>
            <w:vAlign w:val="center"/>
          </w:tcPr>
          <w:p>
            <w:pPr>
              <w:jc w:val="center"/>
            </w:pPr>
            <w:r/>
            <w:r>
              <w:rPr>
                <w:rFonts w:ascii="Times New Roman" w:hAnsi="Times New Roman" w:eastAsia="Times New Roman"/>
                <w:b/>
                <w:sz w:val="24"/>
              </w:rPr>
              <w:t>Назначение</w:t>
            </w:r>
          </w:p>
        </w:tc>
      </w:tr>
      <w:tr>
        <w:tc>
          <w:tcPr>
            <w:tcW w:type="dxa" w:w="3118"/>
            <w:vAlign w:val="center"/>
          </w:tcPr>
          <w:p>
            <w:pPr>
              <w:jc w:val="left"/>
            </w:pPr>
            <w:r/>
            <w:r>
              <w:rPr>
                <w:rFonts w:ascii="Times New Roman" w:hAnsi="Times New Roman" w:eastAsia="Times New Roman"/>
                <w:b w:val="0"/>
                <w:sz w:val="22"/>
              </w:rPr>
              <w:t>Presentation Session Manager</w:t>
            </w:r>
          </w:p>
        </w:tc>
        <w:tc>
          <w:tcPr>
            <w:tcW w:type="dxa" w:w="3118"/>
            <w:vAlign w:val="center"/>
          </w:tcPr>
          <w:p>
            <w:pPr>
              <w:jc w:val="left"/>
            </w:pPr>
            <w:r/>
            <w:r>
              <w:rPr>
                <w:rFonts w:ascii="Times New Roman" w:hAnsi="Times New Roman" w:eastAsia="Times New Roman"/>
                <w:b w:val="0"/>
                <w:sz w:val="22"/>
              </w:rPr>
              <w:t>PresentationSessionManager, AudienceReactionController</w:t>
            </w:r>
          </w:p>
        </w:tc>
        <w:tc>
          <w:tcPr>
            <w:tcW w:type="dxa" w:w="3118"/>
            <w:vAlign w:val="center"/>
          </w:tcPr>
          <w:p>
            <w:pPr>
              <w:jc w:val="left"/>
            </w:pPr>
            <w:r/>
            <w:r>
              <w:rPr>
                <w:rFonts w:ascii="Times New Roman" w:hAnsi="Times New Roman" w:eastAsia="Times New Roman"/>
                <w:b w:val="0"/>
                <w:sz w:val="22"/>
              </w:rPr>
              <w:t>Управление сессией и реакцией зала</w:t>
            </w:r>
          </w:p>
        </w:tc>
      </w:tr>
      <w:tr>
        <w:tc>
          <w:tcPr>
            <w:tcW w:type="dxa" w:w="3118"/>
            <w:vAlign w:val="center"/>
          </w:tcPr>
          <w:p>
            <w:pPr>
              <w:jc w:val="left"/>
            </w:pPr>
            <w:r/>
            <w:r>
              <w:rPr>
                <w:rFonts w:ascii="Times New Roman" w:hAnsi="Times New Roman" w:eastAsia="Times New Roman"/>
                <w:b w:val="0"/>
                <w:sz w:val="22"/>
              </w:rPr>
              <w:t>Quad</w:t>
            </w:r>
          </w:p>
        </w:tc>
        <w:tc>
          <w:tcPr>
            <w:tcW w:type="dxa" w:w="3118"/>
            <w:vAlign w:val="center"/>
          </w:tcPr>
          <w:p>
            <w:pPr>
              <w:jc w:val="left"/>
            </w:pPr>
            <w:r/>
            <w:r>
              <w:rPr>
                <w:rFonts w:ascii="Times New Roman" w:hAnsi="Times New Roman" w:eastAsia="Times New Roman"/>
                <w:b w:val="0"/>
                <w:sz w:val="22"/>
              </w:rPr>
              <w:t>Renderer, SlideChanger</w:t>
            </w:r>
          </w:p>
        </w:tc>
        <w:tc>
          <w:tcPr>
            <w:tcW w:type="dxa" w:w="3118"/>
            <w:vAlign w:val="center"/>
          </w:tcPr>
          <w:p>
            <w:pPr>
              <w:jc w:val="left"/>
            </w:pPr>
            <w:r/>
            <w:r>
              <w:rPr>
                <w:rFonts w:ascii="Times New Roman" w:hAnsi="Times New Roman" w:eastAsia="Times New Roman"/>
                <w:b w:val="0"/>
                <w:sz w:val="22"/>
              </w:rPr>
              <w:t>Экран презентации</w:t>
            </w:r>
          </w:p>
        </w:tc>
      </w:tr>
      <w:tr>
        <w:tc>
          <w:tcPr>
            <w:tcW w:type="dxa" w:w="3118"/>
            <w:vAlign w:val="center"/>
          </w:tcPr>
          <w:p>
            <w:pPr>
              <w:jc w:val="left"/>
            </w:pPr>
            <w:r/>
            <w:r>
              <w:rPr>
                <w:rFonts w:ascii="Times New Roman" w:hAnsi="Times New Roman" w:eastAsia="Times New Roman"/>
                <w:b w:val="0"/>
                <w:sz w:val="22"/>
              </w:rPr>
              <w:t>TimerText</w:t>
            </w:r>
          </w:p>
        </w:tc>
        <w:tc>
          <w:tcPr>
            <w:tcW w:type="dxa" w:w="3118"/>
            <w:vAlign w:val="center"/>
          </w:tcPr>
          <w:p>
            <w:pPr>
              <w:jc w:val="left"/>
            </w:pPr>
            <w:r/>
            <w:r>
              <w:rPr>
                <w:rFonts w:ascii="Times New Roman" w:hAnsi="Times New Roman" w:eastAsia="Times New Roman"/>
                <w:b w:val="0"/>
                <w:sz w:val="22"/>
              </w:rPr>
              <w:t>TextMeshPro, SpeakerTimer</w:t>
            </w:r>
          </w:p>
        </w:tc>
        <w:tc>
          <w:tcPr>
            <w:tcW w:type="dxa" w:w="3118"/>
            <w:vAlign w:val="center"/>
          </w:tcPr>
          <w:p>
            <w:pPr>
              <w:jc w:val="left"/>
            </w:pPr>
            <w:r/>
            <w:r>
              <w:rPr>
                <w:rFonts w:ascii="Times New Roman" w:hAnsi="Times New Roman" w:eastAsia="Times New Roman"/>
                <w:b w:val="0"/>
                <w:sz w:val="22"/>
              </w:rPr>
              <w:t>Обратный отсчет</w:t>
            </w:r>
          </w:p>
        </w:tc>
      </w:tr>
      <w:tr>
        <w:tc>
          <w:tcPr>
            <w:tcW w:type="dxa" w:w="3118"/>
            <w:vAlign w:val="center"/>
          </w:tcPr>
          <w:p>
            <w:pPr>
              <w:jc w:val="left"/>
            </w:pPr>
            <w:r/>
            <w:r>
              <w:rPr>
                <w:rFonts w:ascii="Times New Roman" w:hAnsi="Times New Roman" w:eastAsia="Times New Roman"/>
                <w:b w:val="0"/>
                <w:sz w:val="22"/>
              </w:rPr>
              <w:t>Clicker</w:t>
            </w:r>
          </w:p>
        </w:tc>
        <w:tc>
          <w:tcPr>
            <w:tcW w:type="dxa" w:w="3118"/>
            <w:vAlign w:val="center"/>
          </w:tcPr>
          <w:p>
            <w:pPr>
              <w:jc w:val="left"/>
            </w:pPr>
            <w:r/>
            <w:r>
              <w:rPr>
                <w:rFonts w:ascii="Times New Roman" w:hAnsi="Times New Roman" w:eastAsia="Times New Roman"/>
                <w:b w:val="0"/>
                <w:sz w:val="22"/>
              </w:rPr>
              <w:t>XRGrabInteractable, Rigidbody, ClickerControls</w:t>
            </w:r>
          </w:p>
        </w:tc>
        <w:tc>
          <w:tcPr>
            <w:tcW w:type="dxa" w:w="3118"/>
            <w:vAlign w:val="center"/>
          </w:tcPr>
          <w:p>
            <w:pPr>
              <w:jc w:val="left"/>
            </w:pPr>
            <w:r/>
            <w:r>
              <w:rPr>
                <w:rFonts w:ascii="Times New Roman" w:hAnsi="Times New Roman" w:eastAsia="Times New Roman"/>
                <w:b w:val="0"/>
                <w:sz w:val="22"/>
              </w:rPr>
              <w:t>Интерактивный пульт докладчика</w:t>
            </w:r>
          </w:p>
        </w:tc>
      </w:tr>
      <w:tr>
        <w:tc>
          <w:tcPr>
            <w:tcW w:type="dxa" w:w="3118"/>
            <w:vAlign w:val="center"/>
          </w:tcPr>
          <w:p>
            <w:pPr>
              <w:jc w:val="left"/>
            </w:pPr>
            <w:r/>
            <w:r>
              <w:rPr>
                <w:rFonts w:ascii="Times New Roman" w:hAnsi="Times New Roman" w:eastAsia="Times New Roman"/>
                <w:b w:val="0"/>
                <w:sz w:val="22"/>
              </w:rPr>
              <w:t>XR Origin</w:t>
            </w:r>
          </w:p>
        </w:tc>
        <w:tc>
          <w:tcPr>
            <w:tcW w:type="dxa" w:w="3118"/>
            <w:vAlign w:val="center"/>
          </w:tcPr>
          <w:p>
            <w:pPr>
              <w:jc w:val="left"/>
            </w:pPr>
            <w:r/>
            <w:r>
              <w:rPr>
                <w:rFonts w:ascii="Times New Roman" w:hAnsi="Times New Roman" w:eastAsia="Times New Roman"/>
                <w:b w:val="0"/>
                <w:sz w:val="22"/>
              </w:rPr>
              <w:t>Camera, controllers, interactors</w:t>
            </w:r>
          </w:p>
        </w:tc>
        <w:tc>
          <w:tcPr>
            <w:tcW w:type="dxa" w:w="3118"/>
            <w:vAlign w:val="center"/>
          </w:tcPr>
          <w:p>
            <w:pPr>
              <w:jc w:val="left"/>
            </w:pPr>
            <w:r/>
            <w:r>
              <w:rPr>
                <w:rFonts w:ascii="Times New Roman" w:hAnsi="Times New Roman" w:eastAsia="Times New Roman"/>
                <w:b w:val="0"/>
                <w:sz w:val="22"/>
              </w:rPr>
              <w:t>Положение пользователя и контроллеры</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Ниже оставлено место для рисунка 2: общий вид виртуальной аудитории.</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2</w:t>
            </w:r>
          </w:p>
        </w:tc>
      </w:tr>
      <w:tr>
        <w:tc>
          <w:tcPr>
            <w:tcW w:type="dxa" w:w="9355"/>
            <w:vAlign w:val="center"/>
          </w:tcPr>
          <w:p>
            <w:pPr>
              <w:jc w:val="left"/>
            </w:pPr>
            <w:r/>
            <w:r>
              <w:rPr>
                <w:rFonts w:ascii="Times New Roman" w:hAnsi="Times New Roman" w:eastAsia="Times New Roman"/>
                <w:b w:val="0"/>
                <w:sz w:val="22"/>
              </w:rPr>
              <w:t>Добавить скриншот сцены SampleScene из окна Game или из VR-гарнитуры.</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2 - Общий вид виртуальной аудитории</w:t>
      </w:r>
    </w:p>
    <w:p>
      <w:pPr>
        <w:spacing w:line="360" w:lineRule="auto" w:after="0"/>
        <w:ind w:firstLine="709"/>
        <w:jc w:val="both"/>
      </w:pPr>
      <w:r>
        <w:rPr>
          <w:rFonts w:ascii="Times New Roman" w:hAnsi="Times New Roman" w:eastAsia="Times New Roman"/>
          <w:b w:val="0"/>
          <w:sz w:val="28"/>
        </w:rPr>
        <w:t>Интерфейс проектировался с учетом VR-ограничений: кнопки должны быть крупными, контрастными и доступными лучом контроллера. Кликер размещается на стойке, а после отпускания возвращается в безопасную позицию. Это снижает риск потери объекта во время демонстрации.</w:t>
      </w:r>
    </w:p>
    <w:p>
      <w:pPr>
        <w:spacing w:line="360" w:lineRule="auto"/>
        <w:ind w:firstLine="709"/>
        <w:jc w:val="both"/>
      </w:pPr>
      <w:r>
        <w:rPr>
          <w:rFonts w:ascii="Times New Roman" w:hAnsi="Times New Roman" w:eastAsia="Times New Roman"/>
          <w:b w:val="0"/>
          <w:sz w:val="28"/>
        </w:rPr>
        <w:t>Проектирование началось с определения пользовательского пути. Главная идея состоит в том, чтобы пользователь не попадал сразу в сложную сцену, а сначала выбирал параметры тренировки. Поэтому главное меню вынесено в отдельную сцену, где пользователь видит кнопку запуска и список минут.</w:t>
      </w:r>
    </w:p>
    <w:p>
      <w:pPr>
        <w:spacing w:line="360" w:lineRule="auto"/>
        <w:ind w:firstLine="709"/>
        <w:jc w:val="both"/>
      </w:pPr>
      <w:r>
        <w:rPr>
          <w:rFonts w:ascii="Times New Roman" w:hAnsi="Times New Roman" w:eastAsia="Times New Roman"/>
          <w:b w:val="0"/>
          <w:sz w:val="28"/>
        </w:rPr>
        <w:t>Функциональные требования были разделены на базовые и вспомогательные. Базовые требования обеспечивают основной сценарий: запуск, таймер, слайды, завершение и реакция. Вспомогательные требования повышают удобство: статистика, PC fallback, возврат кликера и тестовые клавиши.</w:t>
      </w:r>
    </w:p>
    <w:p>
      <w:pPr>
        <w:spacing w:line="360" w:lineRule="auto"/>
        <w:ind w:firstLine="709"/>
        <w:jc w:val="both"/>
      </w:pPr>
      <w:r>
        <w:rPr>
          <w:rFonts w:ascii="Times New Roman" w:hAnsi="Times New Roman" w:eastAsia="Times New Roman"/>
          <w:b w:val="0"/>
          <w:sz w:val="28"/>
        </w:rPr>
        <w:t>Дизайн интерфейса ориентирован на минимальное количество действий. Пользователь должен быстро понять, что нужно нажать, и не сталкиваться с вводом произвольного текста. Поэтому длительность выбирается из списка, а не вводится вручную. Это исключает буквы, отрицательные числа и другие некорректные значения.</w:t>
      </w:r>
    </w:p>
    <w:p>
      <w:pPr>
        <w:spacing w:line="360" w:lineRule="auto"/>
        <w:ind w:firstLine="709"/>
        <w:jc w:val="both"/>
      </w:pPr>
      <w:r>
        <w:rPr>
          <w:rFonts w:ascii="Times New Roman" w:hAnsi="Times New Roman" w:eastAsia="Times New Roman"/>
          <w:b w:val="0"/>
          <w:sz w:val="28"/>
        </w:rPr>
        <w:t>Технический дизайн основан на центральном менеджере сессии. PresentationSessionManager связывает таймер, аудиторию и слайды, но не выполняет их работу напрямую. Это позволяет изменять отдельные модули без переписывания всей сцены.</w:t>
      </w:r>
    </w:p>
    <w:p>
      <w:pPr>
        <w:spacing w:line="360" w:lineRule="auto"/>
        <w:ind w:firstLine="709"/>
        <w:jc w:val="both"/>
      </w:pPr>
      <w:r>
        <w:rPr>
          <w:rFonts w:ascii="Times New Roman" w:hAnsi="Times New Roman" w:eastAsia="Times New Roman"/>
          <w:b w:val="0"/>
          <w:sz w:val="28"/>
        </w:rPr>
        <w:t>Визуальный стиль строится вокруг учебной аудитории. В сцене есть парты, зрители, экран, кафедра и кликер. Пользователь сразу понимает, что находится в ситуации защиты или доклада, поэтому дополнительное объяснение назначения среды почти не требуется.</w:t>
      </w:r>
    </w:p>
    <w:p>
      <w:pPr>
        <w:spacing w:line="360" w:lineRule="auto"/>
        <w:ind w:firstLine="709"/>
        <w:jc w:val="both"/>
      </w:pPr>
      <w:r>
        <w:rPr>
          <w:rFonts w:ascii="Times New Roman" w:hAnsi="Times New Roman" w:eastAsia="Times New Roman"/>
          <w:b w:val="0"/>
          <w:sz w:val="28"/>
        </w:rPr>
        <w:t>При проектировании учитывалось наличие VR-гарнитуры HTC Vive Focus 3, но проект также должен быть проверяемым без нее. Это требование привело к добавлению режима управления с ПК, где мышь имитирует обзор, а клавиши позволяют проверять слайды и реакции.</w:t>
      </w:r>
    </w:p>
    <w:p>
      <w:pPr>
        <w:spacing w:line="360" w:lineRule="auto"/>
        <w:ind w:firstLine="709"/>
        <w:jc w:val="both"/>
      </w:pPr>
      <w:r>
        <w:rPr>
          <w:rFonts w:ascii="Times New Roman" w:hAnsi="Times New Roman" w:eastAsia="Times New Roman"/>
          <w:b w:val="0"/>
          <w:sz w:val="28"/>
        </w:rPr>
        <w:t>Статистика проектировалась как простой способ показать состояние тренировки. Она отображает прошедшее время, оставшееся время, номер слайда и количество переключений. Эти показатели полезны как пользователю, так и преподавателю при демонстрации проекта.</w:t>
      </w:r>
    </w:p>
    <w:p>
      <w:pPr>
        <w:spacing w:line="360" w:lineRule="auto"/>
        <w:ind w:firstLine="709"/>
        <w:jc w:val="both"/>
      </w:pPr>
      <w:r>
        <w:rPr>
          <w:rFonts w:ascii="Times New Roman" w:hAnsi="Times New Roman" w:eastAsia="Times New Roman"/>
          <w:b w:val="0"/>
          <w:sz w:val="28"/>
        </w:rPr>
        <w:t>Реакция аудитории проектировалась как два четких сценария. Положительный сценарий – достижение финального слайда при оставшемся времени. Отрицательный сценарий – окончание времени до финального слайда. Такая модель проста, но хорошо поддерживает учебную цель.</w:t>
      </w:r>
    </w:p>
    <w:p>
      <w:pPr>
        <w:spacing w:line="360" w:lineRule="auto"/>
        <w:ind w:firstLine="709"/>
        <w:jc w:val="both"/>
      </w:pPr>
      <w:r>
        <w:rPr>
          <w:rFonts w:ascii="Times New Roman" w:hAnsi="Times New Roman" w:eastAsia="Times New Roman"/>
          <w:sz w:val="28"/>
        </w:rPr>
        <w:t>Функциональные требования были сформулированы так, чтобы их можно было проверить вручную. Например, требование выбора времени считается выполненным только тогда, когда пользователь не может ввести буквы или некорректное значение. Требование остановки таймера считается выполненным, когда время перестает уменьшаться на финальном слайде.</w:t>
      </w:r>
    </w:p>
    <w:p>
      <w:pPr>
        <w:spacing w:line="360" w:lineRule="auto"/>
        <w:ind w:firstLine="709"/>
        <w:jc w:val="both"/>
      </w:pPr>
      <w:r>
        <w:rPr>
          <w:rFonts w:ascii="Times New Roman" w:hAnsi="Times New Roman" w:eastAsia="Times New Roman"/>
          <w:sz w:val="28"/>
        </w:rPr>
        <w:t>Пользовательский сценарий разделен на этапы. Первый этап – подготовка параметров. Второй этап – выступление. Третий этап – реакция и завершение. Такое деление помогает проектировать интерфейс: меню не должно мешать выступлению, а элементы тренировки не должны перегружать начальный экран.</w:t>
      </w:r>
    </w:p>
    <w:p>
      <w:pPr>
        <w:spacing w:line="360" w:lineRule="auto"/>
        <w:ind w:firstLine="709"/>
        <w:jc w:val="both"/>
      </w:pPr>
      <w:r>
        <w:rPr>
          <w:rFonts w:ascii="Times New Roman" w:hAnsi="Times New Roman" w:eastAsia="Times New Roman"/>
          <w:sz w:val="28"/>
        </w:rPr>
        <w:t>Дизайн кликера строился вокруг привычной роли пульта презентации. Пользователь не должен искать сложные команды: ему нужны следующий слайд, старт или пауза таймера, завершение и проверка реакции аудитории. Остальные функции можно оставить в меню или в тестовых клавишах.</w:t>
      </w:r>
    </w:p>
    <w:p>
      <w:pPr>
        <w:spacing w:line="360" w:lineRule="auto"/>
        <w:ind w:firstLine="709"/>
        <w:jc w:val="both"/>
      </w:pPr>
      <w:r>
        <w:rPr>
          <w:rFonts w:ascii="Times New Roman" w:hAnsi="Times New Roman" w:eastAsia="Times New Roman"/>
          <w:sz w:val="28"/>
        </w:rPr>
        <w:t>Техническое проектирование предусматривало устойчивость к неполной настройке сцены. Если некоторые ссылки не назначены вручную, менеджер пытается найти нужные компоненты автоматически. Это не отменяет аккуратную настройку, но снижает риск ошибки при демонстрации.</w:t>
      </w:r>
    </w:p>
    <w:p>
      <w:pPr>
        <w:spacing w:line="360" w:lineRule="auto"/>
        <w:ind w:firstLine="709"/>
        <w:jc w:val="both"/>
      </w:pPr>
      <w:r>
        <w:rPr>
          <w:rFonts w:ascii="Times New Roman" w:hAnsi="Times New Roman" w:eastAsia="Times New Roman"/>
          <w:sz w:val="28"/>
        </w:rPr>
        <w:t>При проектировании звука было важно сделать реакцию слышимой независимо от положения пользователя. Поэтому аудио настроено как 2D-звук, а источник связан с камерой пользователя. В учебном прототипе это надежнее, чем реалистичное пространственное затухание.</w:t>
      </w:r>
    </w:p>
    <w:p>
      <w:pPr>
        <w:spacing w:line="360" w:lineRule="auto"/>
        <w:ind w:firstLine="709"/>
        <w:jc w:val="both"/>
      </w:pPr>
      <w:r>
        <w:rPr>
          <w:rFonts w:ascii="Times New Roman" w:hAnsi="Times New Roman" w:eastAsia="Times New Roman"/>
          <w:sz w:val="28"/>
        </w:rPr>
        <w:t>Визуальное проектирование сцены ориентировано на читаемость. Слишком темная аудитория или плохо видимый таймер мешают цели тренажера. Поэтому освещение должно помогать пользователю видеть зал и экран, а не создавать драматичный, но неудобный эффект.</w:t>
      </w:r>
    </w:p>
    <w:p>
      <w:pPr>
        <w:spacing w:line="360" w:lineRule="auto"/>
        <w:ind w:firstLine="709"/>
        <w:jc w:val="both"/>
      </w:pPr>
      <w:r>
        <w:rPr>
          <w:rFonts w:ascii="Times New Roman" w:hAnsi="Times New Roman" w:eastAsia="Times New Roman"/>
          <w:sz w:val="28"/>
        </w:rPr>
        <w:t>Для будущего расширения предусмотрена возможность заменить слайды и звуки без изменения основного сценария. Это важно, потому что учебные презентации могут отличаться по теме, количеству слайдов и длительности доклада.</w:t>
      </w:r>
    </w:p>
    <w:p>
      <w:pPr>
        <w:spacing w:line="360" w:lineRule="auto"/>
        <w:ind w:firstLine="709"/>
        <w:jc w:val="both"/>
      </w:pPr>
      <w:r>
        <w:rPr>
          <w:rFonts w:ascii="Times New Roman" w:hAnsi="Times New Roman" w:eastAsia="Times New Roman"/>
          <w:sz w:val="28"/>
        </w:rPr>
        <w:t>При проектировании также учитывалась демонстрационная ситуация. На защите приложение должно быть понятно комиссии без длительной настройки. Поэтому основные элементы расположены так, чтобы их можно было быстро показать: меню, аудитория, экран, таймер, кликер и консольные сообщения.</w:t>
      </w:r>
    </w:p>
    <w:p>
      <w:pPr>
        <w:spacing w:line="360" w:lineRule="auto"/>
        <w:ind w:firstLine="709"/>
        <w:jc w:val="both"/>
      </w:pPr>
      <w:r>
        <w:rPr>
          <w:rFonts w:ascii="Times New Roman" w:hAnsi="Times New Roman" w:eastAsia="Times New Roman"/>
          <w:sz w:val="28"/>
        </w:rPr>
        <w:t>Требования к надежности формулировались исходя из типичных ошибок Unity-проектов. Сцена не должна зависеть от единственной вручную назначенной ссылки, звук должен иметь проверяемое состояние, а кликер не должен исчезать из области взаимодействия. Эти требования напрямую повлияли на реализацию автоматического поиска компонентов и безопасной позиции кликера.</w:t>
      </w:r>
    </w:p>
    <w:p>
      <w:pPr>
        <w:spacing w:line="360" w:lineRule="auto"/>
        <w:ind w:firstLine="709"/>
        <w:jc w:val="both"/>
      </w:pPr>
      <w:r>
        <w:rPr>
          <w:rFonts w:ascii="Times New Roman" w:hAnsi="Times New Roman" w:eastAsia="Times New Roman"/>
          <w:sz w:val="28"/>
        </w:rPr>
        <w:t>В проектировании не использовалась база данных, потому что приложение не хранит учетные записи и историю тренировок. Все данные существуют в рамках одной сессии. Такое ограничение упрощает проект и соответствует поставленной цели, но оставляет возможность будущего расширения через сохранение результатов.</w:t>
      </w:r>
    </w:p>
    <w:p>
      <w:pPr>
        <w:spacing w:line="360" w:lineRule="auto"/>
        <w:ind w:firstLine="709"/>
        <w:jc w:val="both"/>
      </w:pPr>
      <w:r>
        <w:rPr>
          <w:rFonts w:ascii="Times New Roman" w:hAnsi="Times New Roman" w:eastAsia="Times New Roman"/>
          <w:sz w:val="28"/>
        </w:rPr>
        <w:t>С точки зрения UI/UX важно, что пользователь не должен читать длинные инструкции внутри VR-сцены. Интерфейс содержит короткие команды, а подробные правила вынесены в документацию. Это снижает когнитивную нагрузку во время тренировки.</w:t>
      </w:r>
    </w:p>
    <w:p>
      <w:pPr>
        <w:pStyle w:val="21"/>
      </w:pPr>
      <w:r>
        <w:rPr>
          <w:rFonts w:ascii="Times New Roman" w:hAnsi="Times New Roman" w:eastAsia="Times New Roman"/>
          <w:b/>
          <w:sz w:val="30"/>
        </w:rPr>
        <w:t>2.2 Реализация проекта</w:t>
      </w:r>
    </w:p>
    <w:p>
      <w:pPr>
        <w:spacing w:line="360" w:lineRule="auto" w:after="0"/>
        <w:ind w:firstLine="709"/>
        <w:jc w:val="both"/>
      </w:pPr>
      <w:r>
        <w:rPr>
          <w:rFonts w:ascii="Times New Roman" w:hAnsi="Times New Roman" w:eastAsia="Times New Roman"/>
          <w:b w:val="0"/>
          <w:sz w:val="28"/>
        </w:rPr>
        <w:t>Реализация выполнена как набор Unity-компонентов. MainMenuController создает главное меню, обрабатывает выбор времени и загружает тренировочную сцену. Значение длительности сохраняется через PlayerPrefs, потому что между сценами требуется передать только один параметр.</w:t>
      </w:r>
    </w:p>
    <w:p>
      <w:pPr>
        <w:spacing w:line="360" w:lineRule="auto" w:after="0"/>
        <w:ind w:firstLine="709"/>
        <w:jc w:val="both"/>
      </w:pPr>
      <w:r>
        <w:rPr>
          <w:rFonts w:ascii="Times New Roman" w:hAnsi="Times New Roman" w:eastAsia="Times New Roman"/>
          <w:b w:val="0"/>
          <w:sz w:val="28"/>
        </w:rPr>
        <w:t>PresentationSessionManager является центральным модулем. Он находит ссылки на таймер, слайды и аудиторию, запускает тренировку, обновляет статистику, реагирует на смену слайда и окончание времени. Методы StartSession, ToggleTimer, FinishSession и ResetSession вызываются как из меню, так и с кликера.</w:t>
      </w:r>
    </w:p>
    <w:p>
      <w:pPr>
        <w:spacing w:line="360" w:lineRule="auto" w:after="0"/>
        <w:ind w:firstLine="709"/>
        <w:jc w:val="both"/>
      </w:pPr>
      <w:r>
        <w:rPr>
          <w:rFonts w:ascii="Times New Roman" w:hAnsi="Times New Roman" w:eastAsia="Times New Roman"/>
          <w:b w:val="0"/>
          <w:sz w:val="28"/>
        </w:rPr>
        <w:t>Ниже оставлено место для рисунка 3: главное меню приложения.</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3</w:t>
            </w:r>
          </w:p>
        </w:tc>
      </w:tr>
      <w:tr>
        <w:tc>
          <w:tcPr>
            <w:tcW w:type="dxa" w:w="9355"/>
            <w:vAlign w:val="center"/>
          </w:tcPr>
          <w:p>
            <w:pPr>
              <w:jc w:val="left"/>
            </w:pPr>
            <w:r/>
            <w:r>
              <w:rPr>
                <w:rFonts w:ascii="Times New Roman" w:hAnsi="Times New Roman" w:eastAsia="Times New Roman"/>
                <w:b w:val="0"/>
                <w:sz w:val="22"/>
              </w:rPr>
              <w:t>Добавить скриншот MainMenu с кнопкой запуска и выбором времени.</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3 - Главное меню приложения</w:t>
      </w:r>
    </w:p>
    <w:p>
      <w:pPr>
        <w:spacing w:line="360" w:lineRule="auto" w:after="0"/>
        <w:ind w:firstLine="709"/>
        <w:jc w:val="both"/>
      </w:pPr>
      <w:r>
        <w:rPr>
          <w:rFonts w:ascii="Times New Roman" w:hAnsi="Times New Roman" w:eastAsia="Times New Roman"/>
          <w:b w:val="0"/>
          <w:sz w:val="28"/>
        </w:rPr>
        <w:t>SpeakerTimer выполняет обратный отсчет. При запуске ему передается длительность в минутах, затем каждое обновление кадра уменьшает текущее время. При достижении нуля вызывается событие TimerFinished, на которое подписан менеджер сессии.</w:t>
      </w:r>
    </w:p>
    <w:p>
      <w:pPr>
        <w:spacing w:line="360" w:lineRule="auto" w:after="0"/>
        <w:ind w:firstLine="709"/>
        <w:jc w:val="both"/>
      </w:pPr>
      <w:r>
        <w:rPr>
          <w:rFonts w:ascii="Times New Roman" w:hAnsi="Times New Roman" w:eastAsia="Times New Roman"/>
          <w:b w:val="0"/>
          <w:sz w:val="28"/>
        </w:rPr>
        <w:t>SlideChanger хранит массив текстур слайдов и меняет mainTexture материала экрана. При каждом обновлении слайда вызывается событие SlideChanged. Именно через это событие менеджер узнает, что пользователь дошел до последнего слайда, и ставит таймер на паузу.</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Скрипт</w:t>
            </w:r>
          </w:p>
        </w:tc>
        <w:tc>
          <w:tcPr>
            <w:tcW w:type="dxa" w:w="3118"/>
            <w:vAlign w:val="center"/>
          </w:tcPr>
          <w:p>
            <w:pPr>
              <w:jc w:val="center"/>
            </w:pPr>
            <w:r/>
            <w:r>
              <w:rPr>
                <w:rFonts w:ascii="Times New Roman" w:hAnsi="Times New Roman" w:eastAsia="Times New Roman"/>
                <w:b/>
                <w:sz w:val="24"/>
              </w:rPr>
              <w:t>Объект</w:t>
            </w:r>
          </w:p>
        </w:tc>
        <w:tc>
          <w:tcPr>
            <w:tcW w:type="dxa" w:w="3118"/>
            <w:vAlign w:val="center"/>
          </w:tcPr>
          <w:p>
            <w:pPr>
              <w:jc w:val="center"/>
            </w:pPr>
            <w:r/>
            <w:r>
              <w:rPr>
                <w:rFonts w:ascii="Times New Roman" w:hAnsi="Times New Roman" w:eastAsia="Times New Roman"/>
                <w:b/>
                <w:sz w:val="24"/>
              </w:rPr>
              <w:t>Ответственность</w:t>
            </w:r>
          </w:p>
        </w:tc>
      </w:tr>
      <w:tr>
        <w:tc>
          <w:tcPr>
            <w:tcW w:type="dxa" w:w="3118"/>
            <w:vAlign w:val="center"/>
          </w:tcPr>
          <w:p>
            <w:pPr>
              <w:jc w:val="left"/>
            </w:pPr>
            <w:r/>
            <w:r>
              <w:rPr>
                <w:rFonts w:ascii="Times New Roman" w:hAnsi="Times New Roman" w:eastAsia="Times New Roman"/>
                <w:b w:val="0"/>
                <w:sz w:val="22"/>
              </w:rPr>
              <w:t>MainMenuController</w:t>
            </w:r>
          </w:p>
        </w:tc>
        <w:tc>
          <w:tcPr>
            <w:tcW w:type="dxa" w:w="3118"/>
            <w:vAlign w:val="center"/>
          </w:tcPr>
          <w:p>
            <w:pPr>
              <w:jc w:val="left"/>
            </w:pPr>
            <w:r/>
            <w:r>
              <w:rPr>
                <w:rFonts w:ascii="Times New Roman" w:hAnsi="Times New Roman" w:eastAsia="Times New Roman"/>
                <w:b w:val="0"/>
                <w:sz w:val="22"/>
              </w:rPr>
              <w:t>MainMenu</w:t>
            </w:r>
          </w:p>
        </w:tc>
        <w:tc>
          <w:tcPr>
            <w:tcW w:type="dxa" w:w="3118"/>
            <w:vAlign w:val="center"/>
          </w:tcPr>
          <w:p>
            <w:pPr>
              <w:jc w:val="left"/>
            </w:pPr>
            <w:r/>
            <w:r>
              <w:rPr>
                <w:rFonts w:ascii="Times New Roman" w:hAnsi="Times New Roman" w:eastAsia="Times New Roman"/>
                <w:b w:val="0"/>
                <w:sz w:val="22"/>
              </w:rPr>
              <w:t>Выбор времени и запуск тренировки</w:t>
            </w:r>
          </w:p>
        </w:tc>
      </w:tr>
      <w:tr>
        <w:tc>
          <w:tcPr>
            <w:tcW w:type="dxa" w:w="3118"/>
            <w:vAlign w:val="center"/>
          </w:tcPr>
          <w:p>
            <w:pPr>
              <w:jc w:val="left"/>
            </w:pPr>
            <w:r/>
            <w:r>
              <w:rPr>
                <w:rFonts w:ascii="Times New Roman" w:hAnsi="Times New Roman" w:eastAsia="Times New Roman"/>
                <w:b w:val="0"/>
                <w:sz w:val="22"/>
              </w:rPr>
              <w:t>PresentationSessionManager</w:t>
            </w:r>
          </w:p>
        </w:tc>
        <w:tc>
          <w:tcPr>
            <w:tcW w:type="dxa" w:w="3118"/>
            <w:vAlign w:val="center"/>
          </w:tcPr>
          <w:p>
            <w:pPr>
              <w:jc w:val="left"/>
            </w:pPr>
            <w:r/>
            <w:r>
              <w:rPr>
                <w:rFonts w:ascii="Times New Roman" w:hAnsi="Times New Roman" w:eastAsia="Times New Roman"/>
                <w:b w:val="0"/>
                <w:sz w:val="22"/>
              </w:rPr>
              <w:t>Менеджер сцены</w:t>
            </w:r>
          </w:p>
        </w:tc>
        <w:tc>
          <w:tcPr>
            <w:tcW w:type="dxa" w:w="3118"/>
            <w:vAlign w:val="center"/>
          </w:tcPr>
          <w:p>
            <w:pPr>
              <w:jc w:val="left"/>
            </w:pPr>
            <w:r/>
            <w:r>
              <w:rPr>
                <w:rFonts w:ascii="Times New Roman" w:hAnsi="Times New Roman" w:eastAsia="Times New Roman"/>
                <w:b w:val="0"/>
                <w:sz w:val="22"/>
              </w:rPr>
              <w:t>Сценарий тренировки и статистика</w:t>
            </w:r>
          </w:p>
        </w:tc>
      </w:tr>
      <w:tr>
        <w:tc>
          <w:tcPr>
            <w:tcW w:type="dxa" w:w="3118"/>
            <w:vAlign w:val="center"/>
          </w:tcPr>
          <w:p>
            <w:pPr>
              <w:jc w:val="left"/>
            </w:pPr>
            <w:r/>
            <w:r>
              <w:rPr>
                <w:rFonts w:ascii="Times New Roman" w:hAnsi="Times New Roman" w:eastAsia="Times New Roman"/>
                <w:b w:val="0"/>
                <w:sz w:val="22"/>
              </w:rPr>
              <w:t>SpeakerTimer</w:t>
            </w:r>
          </w:p>
        </w:tc>
        <w:tc>
          <w:tcPr>
            <w:tcW w:type="dxa" w:w="3118"/>
            <w:vAlign w:val="center"/>
          </w:tcPr>
          <w:p>
            <w:pPr>
              <w:jc w:val="left"/>
            </w:pPr>
            <w:r/>
            <w:r>
              <w:rPr>
                <w:rFonts w:ascii="Times New Roman" w:hAnsi="Times New Roman" w:eastAsia="Times New Roman"/>
                <w:b w:val="0"/>
                <w:sz w:val="22"/>
              </w:rPr>
              <w:t>TimerText</w:t>
            </w:r>
          </w:p>
        </w:tc>
        <w:tc>
          <w:tcPr>
            <w:tcW w:type="dxa" w:w="3118"/>
            <w:vAlign w:val="center"/>
          </w:tcPr>
          <w:p>
            <w:pPr>
              <w:jc w:val="left"/>
            </w:pPr>
            <w:r/>
            <w:r>
              <w:rPr>
                <w:rFonts w:ascii="Times New Roman" w:hAnsi="Times New Roman" w:eastAsia="Times New Roman"/>
                <w:b w:val="0"/>
                <w:sz w:val="22"/>
              </w:rPr>
              <w:t>Обратный отсчет и событие окончания</w:t>
            </w:r>
          </w:p>
        </w:tc>
      </w:tr>
      <w:tr>
        <w:tc>
          <w:tcPr>
            <w:tcW w:type="dxa" w:w="3118"/>
            <w:vAlign w:val="center"/>
          </w:tcPr>
          <w:p>
            <w:pPr>
              <w:jc w:val="left"/>
            </w:pPr>
            <w:r/>
            <w:r>
              <w:rPr>
                <w:rFonts w:ascii="Times New Roman" w:hAnsi="Times New Roman" w:eastAsia="Times New Roman"/>
                <w:b w:val="0"/>
                <w:sz w:val="22"/>
              </w:rPr>
              <w:t>SlideChanger</w:t>
            </w:r>
          </w:p>
        </w:tc>
        <w:tc>
          <w:tcPr>
            <w:tcW w:type="dxa" w:w="3118"/>
            <w:vAlign w:val="center"/>
          </w:tcPr>
          <w:p>
            <w:pPr>
              <w:jc w:val="left"/>
            </w:pPr>
            <w:r/>
            <w:r>
              <w:rPr>
                <w:rFonts w:ascii="Times New Roman" w:hAnsi="Times New Roman" w:eastAsia="Times New Roman"/>
                <w:b w:val="0"/>
                <w:sz w:val="22"/>
              </w:rPr>
              <w:t>Quad</w:t>
            </w:r>
          </w:p>
        </w:tc>
        <w:tc>
          <w:tcPr>
            <w:tcW w:type="dxa" w:w="3118"/>
            <w:vAlign w:val="center"/>
          </w:tcPr>
          <w:p>
            <w:pPr>
              <w:jc w:val="left"/>
            </w:pPr>
            <w:r/>
            <w:r>
              <w:rPr>
                <w:rFonts w:ascii="Times New Roman" w:hAnsi="Times New Roman" w:eastAsia="Times New Roman"/>
                <w:b w:val="0"/>
                <w:sz w:val="22"/>
              </w:rPr>
              <w:t>Смена слайдов и событие SlideChanged</w:t>
            </w:r>
          </w:p>
        </w:tc>
      </w:tr>
      <w:tr>
        <w:tc>
          <w:tcPr>
            <w:tcW w:type="dxa" w:w="3118"/>
            <w:vAlign w:val="center"/>
          </w:tcPr>
          <w:p>
            <w:pPr>
              <w:jc w:val="left"/>
            </w:pPr>
            <w:r/>
            <w:r>
              <w:rPr>
                <w:rFonts w:ascii="Times New Roman" w:hAnsi="Times New Roman" w:eastAsia="Times New Roman"/>
                <w:b w:val="0"/>
                <w:sz w:val="22"/>
              </w:rPr>
              <w:t>ClickerControls</w:t>
            </w:r>
          </w:p>
        </w:tc>
        <w:tc>
          <w:tcPr>
            <w:tcW w:type="dxa" w:w="3118"/>
            <w:vAlign w:val="center"/>
          </w:tcPr>
          <w:p>
            <w:pPr>
              <w:jc w:val="left"/>
            </w:pPr>
            <w:r/>
            <w:r>
              <w:rPr>
                <w:rFonts w:ascii="Times New Roman" w:hAnsi="Times New Roman" w:eastAsia="Times New Roman"/>
                <w:b w:val="0"/>
                <w:sz w:val="22"/>
              </w:rPr>
              <w:t>Clicker</w:t>
            </w:r>
          </w:p>
        </w:tc>
        <w:tc>
          <w:tcPr>
            <w:tcW w:type="dxa" w:w="3118"/>
            <w:vAlign w:val="center"/>
          </w:tcPr>
          <w:p>
            <w:pPr>
              <w:jc w:val="left"/>
            </w:pPr>
            <w:r/>
            <w:r>
              <w:rPr>
                <w:rFonts w:ascii="Times New Roman" w:hAnsi="Times New Roman" w:eastAsia="Times New Roman"/>
                <w:b w:val="0"/>
                <w:sz w:val="22"/>
              </w:rPr>
              <w:t>Кнопки, захват и возврат кликера</w:t>
            </w:r>
          </w:p>
        </w:tc>
      </w:tr>
      <w:tr>
        <w:tc>
          <w:tcPr>
            <w:tcW w:type="dxa" w:w="3118"/>
            <w:vAlign w:val="center"/>
          </w:tcPr>
          <w:p>
            <w:pPr>
              <w:jc w:val="left"/>
            </w:pPr>
            <w:r/>
            <w:r>
              <w:rPr>
                <w:rFonts w:ascii="Times New Roman" w:hAnsi="Times New Roman" w:eastAsia="Times New Roman"/>
                <w:b w:val="0"/>
                <w:sz w:val="22"/>
              </w:rPr>
              <w:t>AudienceReactionController</w:t>
            </w:r>
          </w:p>
        </w:tc>
        <w:tc>
          <w:tcPr>
            <w:tcW w:type="dxa" w:w="3118"/>
            <w:vAlign w:val="center"/>
          </w:tcPr>
          <w:p>
            <w:pPr>
              <w:jc w:val="left"/>
            </w:pPr>
            <w:r/>
            <w:r>
              <w:rPr>
                <w:rFonts w:ascii="Times New Roman" w:hAnsi="Times New Roman" w:eastAsia="Times New Roman"/>
                <w:b w:val="0"/>
                <w:sz w:val="22"/>
              </w:rPr>
              <w:t>Аудитория/менеджер</w:t>
            </w:r>
          </w:p>
        </w:tc>
        <w:tc>
          <w:tcPr>
            <w:tcW w:type="dxa" w:w="3118"/>
            <w:vAlign w:val="center"/>
          </w:tcPr>
          <w:p>
            <w:pPr>
              <w:jc w:val="left"/>
            </w:pPr>
            <w:r/>
            <w:r>
              <w:rPr>
                <w:rFonts w:ascii="Times New Roman" w:hAnsi="Times New Roman" w:eastAsia="Times New Roman"/>
                <w:b w:val="0"/>
                <w:sz w:val="22"/>
              </w:rPr>
              <w:t>Анимации, аплодисменты и свист</w:t>
            </w:r>
          </w:p>
        </w:tc>
      </w:tr>
      <w:tr>
        <w:tc>
          <w:tcPr>
            <w:tcW w:type="dxa" w:w="3118"/>
            <w:vAlign w:val="center"/>
          </w:tcPr>
          <w:p>
            <w:pPr>
              <w:jc w:val="left"/>
            </w:pPr>
            <w:r/>
            <w:r>
              <w:rPr>
                <w:rFonts w:ascii="Times New Roman" w:hAnsi="Times New Roman" w:eastAsia="Times New Roman"/>
                <w:b w:val="0"/>
                <w:sz w:val="22"/>
              </w:rPr>
              <w:t>PCControlFallback</w:t>
            </w:r>
          </w:p>
        </w:tc>
        <w:tc>
          <w:tcPr>
            <w:tcW w:type="dxa" w:w="3118"/>
            <w:vAlign w:val="center"/>
          </w:tcPr>
          <w:p>
            <w:pPr>
              <w:jc w:val="left"/>
            </w:pPr>
            <w:r/>
            <w:r>
              <w:rPr>
                <w:rFonts w:ascii="Times New Roman" w:hAnsi="Times New Roman" w:eastAsia="Times New Roman"/>
                <w:b w:val="0"/>
                <w:sz w:val="22"/>
              </w:rPr>
              <w:t>Main Camera</w:t>
            </w:r>
          </w:p>
        </w:tc>
        <w:tc>
          <w:tcPr>
            <w:tcW w:type="dxa" w:w="3118"/>
            <w:vAlign w:val="center"/>
          </w:tcPr>
          <w:p>
            <w:pPr>
              <w:jc w:val="left"/>
            </w:pPr>
            <w:r/>
            <w:r>
              <w:rPr>
                <w:rFonts w:ascii="Times New Roman" w:hAnsi="Times New Roman" w:eastAsia="Times New Roman"/>
                <w:b w:val="0"/>
                <w:sz w:val="22"/>
              </w:rPr>
              <w:t>Проверка без VR-гарнитуры</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Наиболее важная доработка связана с финальным слайдом. Раньше таймер продолжал идти, хотя пользователь уже завершил презентацию. После исправления событие SlideChanged проверяется менеджером: если текущий индекс равен последнему, таймер останавливается. Если время осталось, запускается положительная реакция аудитории.</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Условие</w:t>
            </w:r>
          </w:p>
        </w:tc>
        <w:tc>
          <w:tcPr>
            <w:tcW w:type="dxa" w:w="4677"/>
            <w:vAlign w:val="center"/>
          </w:tcPr>
          <w:p>
            <w:pPr>
              <w:jc w:val="center"/>
            </w:pPr>
            <w:r/>
            <w:r>
              <w:rPr>
                <w:rFonts w:ascii="Times New Roman" w:hAnsi="Times New Roman" w:eastAsia="Times New Roman"/>
                <w:b/>
                <w:sz w:val="24"/>
              </w:rPr>
              <w:t>Действие системы</w:t>
            </w:r>
          </w:p>
        </w:tc>
      </w:tr>
      <w:tr>
        <w:tc>
          <w:tcPr>
            <w:tcW w:type="dxa" w:w="4677"/>
            <w:vAlign w:val="center"/>
          </w:tcPr>
          <w:p>
            <w:pPr>
              <w:jc w:val="left"/>
            </w:pPr>
            <w:r/>
            <w:r>
              <w:rPr>
                <w:rFonts w:ascii="Times New Roman" w:hAnsi="Times New Roman" w:eastAsia="Times New Roman"/>
                <w:b w:val="0"/>
                <w:sz w:val="22"/>
              </w:rPr>
              <w:t>Пользователь дошел до последнего слайда, время осталось</w:t>
            </w:r>
          </w:p>
        </w:tc>
        <w:tc>
          <w:tcPr>
            <w:tcW w:type="dxa" w:w="4677"/>
            <w:vAlign w:val="center"/>
          </w:tcPr>
          <w:p>
            <w:pPr>
              <w:jc w:val="left"/>
            </w:pPr>
            <w:r/>
            <w:r>
              <w:rPr>
                <w:rFonts w:ascii="Times New Roman" w:hAnsi="Times New Roman" w:eastAsia="Times New Roman"/>
                <w:b w:val="0"/>
                <w:sz w:val="22"/>
              </w:rPr>
              <w:t>Таймер останавливается, звучат аплодисменты</w:t>
            </w:r>
          </w:p>
        </w:tc>
      </w:tr>
      <w:tr>
        <w:tc>
          <w:tcPr>
            <w:tcW w:type="dxa" w:w="4677"/>
            <w:vAlign w:val="center"/>
          </w:tcPr>
          <w:p>
            <w:pPr>
              <w:jc w:val="left"/>
            </w:pPr>
            <w:r/>
            <w:r>
              <w:rPr>
                <w:rFonts w:ascii="Times New Roman" w:hAnsi="Times New Roman" w:eastAsia="Times New Roman"/>
                <w:b w:val="0"/>
                <w:sz w:val="22"/>
              </w:rPr>
              <w:t>Время закончилось до последнего слайда</w:t>
            </w:r>
          </w:p>
        </w:tc>
        <w:tc>
          <w:tcPr>
            <w:tcW w:type="dxa" w:w="4677"/>
            <w:vAlign w:val="center"/>
          </w:tcPr>
          <w:p>
            <w:pPr>
              <w:jc w:val="left"/>
            </w:pPr>
            <w:r/>
            <w:r>
              <w:rPr>
                <w:rFonts w:ascii="Times New Roman" w:hAnsi="Times New Roman" w:eastAsia="Times New Roman"/>
                <w:b w:val="0"/>
                <w:sz w:val="22"/>
              </w:rPr>
              <w:t>Таймер останавливается, звучит отрицательная реакция</w:t>
            </w:r>
          </w:p>
        </w:tc>
      </w:tr>
      <w:tr>
        <w:tc>
          <w:tcPr>
            <w:tcW w:type="dxa" w:w="4677"/>
            <w:vAlign w:val="center"/>
          </w:tcPr>
          <w:p>
            <w:pPr>
              <w:jc w:val="left"/>
            </w:pPr>
            <w:r/>
            <w:r>
              <w:rPr>
                <w:rFonts w:ascii="Times New Roman" w:hAnsi="Times New Roman" w:eastAsia="Times New Roman"/>
                <w:b w:val="0"/>
                <w:sz w:val="22"/>
              </w:rPr>
              <w:t>Пользователь нажал паузу</w:t>
            </w:r>
          </w:p>
        </w:tc>
        <w:tc>
          <w:tcPr>
            <w:tcW w:type="dxa" w:w="4677"/>
            <w:vAlign w:val="center"/>
          </w:tcPr>
          <w:p>
            <w:pPr>
              <w:jc w:val="left"/>
            </w:pPr>
            <w:r/>
            <w:r>
              <w:rPr>
                <w:rFonts w:ascii="Times New Roman" w:hAnsi="Times New Roman" w:eastAsia="Times New Roman"/>
                <w:b w:val="0"/>
                <w:sz w:val="22"/>
              </w:rPr>
              <w:t>Таймер перестает уменьшаться</w:t>
            </w:r>
          </w:p>
        </w:tc>
      </w:tr>
      <w:tr>
        <w:tc>
          <w:tcPr>
            <w:tcW w:type="dxa" w:w="4677"/>
            <w:vAlign w:val="center"/>
          </w:tcPr>
          <w:p>
            <w:pPr>
              <w:jc w:val="left"/>
            </w:pPr>
            <w:r/>
            <w:r>
              <w:rPr>
                <w:rFonts w:ascii="Times New Roman" w:hAnsi="Times New Roman" w:eastAsia="Times New Roman"/>
                <w:b w:val="0"/>
                <w:sz w:val="22"/>
              </w:rPr>
              <w:t>Кликер отпущен</w:t>
            </w:r>
          </w:p>
        </w:tc>
        <w:tc>
          <w:tcPr>
            <w:tcW w:type="dxa" w:w="4677"/>
            <w:vAlign w:val="center"/>
          </w:tcPr>
          <w:p>
            <w:pPr>
              <w:jc w:val="left"/>
            </w:pPr>
            <w:r/>
            <w:r>
              <w:rPr>
                <w:rFonts w:ascii="Times New Roman" w:hAnsi="Times New Roman" w:eastAsia="Times New Roman"/>
                <w:b w:val="0"/>
                <w:sz w:val="22"/>
              </w:rPr>
              <w:t>Кликер возвращается на стойку</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Ниже оставлено место для рисунка 4: таймер, экран презентации и кликер в сцене.</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4</w:t>
            </w:r>
          </w:p>
        </w:tc>
      </w:tr>
      <w:tr>
        <w:tc>
          <w:tcPr>
            <w:tcW w:type="dxa" w:w="9355"/>
            <w:vAlign w:val="center"/>
          </w:tcPr>
          <w:p>
            <w:pPr>
              <w:jc w:val="left"/>
            </w:pPr>
            <w:r/>
            <w:r>
              <w:rPr>
                <w:rFonts w:ascii="Times New Roman" w:hAnsi="Times New Roman" w:eastAsia="Times New Roman"/>
                <w:b w:val="0"/>
                <w:sz w:val="22"/>
              </w:rPr>
              <w:t>Добавить скриншот рабочего места выступающего.</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4 - Таймер, экран презентации и кликер в сцене</w:t>
      </w:r>
    </w:p>
    <w:p>
      <w:pPr>
        <w:spacing w:line="360" w:lineRule="auto" w:after="0"/>
        <w:ind w:firstLine="709"/>
        <w:jc w:val="both"/>
      </w:pPr>
      <w:r>
        <w:rPr>
          <w:rFonts w:ascii="Times New Roman" w:hAnsi="Times New Roman" w:eastAsia="Times New Roman"/>
          <w:b w:val="0"/>
          <w:sz w:val="28"/>
        </w:rPr>
        <w:t>ClickerControls создает на кликере панель World Space Canvas с кнопками следующего слайда, старта/паузы, завершения и реакции зала. Для VR используется XRGrabInteractable. После отпускания объект возвращается в заданную позицию на стойке, что исправляет проваливание через teacher_desk.</w:t>
      </w:r>
    </w:p>
    <w:p>
      <w:pPr>
        <w:spacing w:line="360" w:lineRule="auto" w:after="0"/>
        <w:ind w:firstLine="709"/>
        <w:jc w:val="both"/>
      </w:pPr>
      <w:r>
        <w:rPr>
          <w:rFonts w:ascii="Times New Roman" w:hAnsi="Times New Roman" w:eastAsia="Times New Roman"/>
          <w:b w:val="0"/>
          <w:sz w:val="28"/>
        </w:rPr>
        <w:t>Ниже оставлено место для рисунка 5: панель управления кликера.</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5</w:t>
            </w:r>
          </w:p>
        </w:tc>
      </w:tr>
      <w:tr>
        <w:tc>
          <w:tcPr>
            <w:tcW w:type="dxa" w:w="9355"/>
            <w:vAlign w:val="center"/>
          </w:tcPr>
          <w:p>
            <w:pPr>
              <w:jc w:val="left"/>
            </w:pPr>
            <w:r/>
            <w:r>
              <w:rPr>
                <w:rFonts w:ascii="Times New Roman" w:hAnsi="Times New Roman" w:eastAsia="Times New Roman"/>
                <w:b w:val="0"/>
                <w:sz w:val="22"/>
              </w:rPr>
              <w:t>Добавить крупный скриншот кликера и кнопок управления.</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5 - Панель управления кликера</w:t>
      </w:r>
    </w:p>
    <w:p>
      <w:pPr>
        <w:spacing w:line="360" w:lineRule="auto" w:after="0"/>
        <w:ind w:firstLine="709"/>
        <w:jc w:val="both"/>
      </w:pPr>
      <w:r>
        <w:rPr>
          <w:rFonts w:ascii="Times New Roman" w:hAnsi="Times New Roman" w:eastAsia="Times New Roman"/>
          <w:b w:val="0"/>
          <w:sz w:val="28"/>
        </w:rPr>
        <w:t>AudienceReactionController находит Animator-компоненты зрителей, запускает фоновые изменения активности и воспроизводит звуковые реакции. Проблема отсутствия звука была устранена за счет предварительной загрузки аудиоданных, 2D-настройки клипов и воспроизведения через PlayOneShot.</w:t>
      </w:r>
    </w:p>
    <w:p>
      <w:pPr>
        <w:spacing w:line="360" w:lineRule="auto" w:after="0"/>
        <w:ind w:firstLine="709"/>
        <w:jc w:val="both"/>
      </w:pPr>
      <w:r>
        <w:rPr>
          <w:rFonts w:ascii="Times New Roman" w:hAnsi="Times New Roman" w:eastAsia="Times New Roman"/>
          <w:b w:val="0"/>
          <w:sz w:val="28"/>
        </w:rPr>
        <w:t>PCControlFallback включается при отсутствии VR-гарнитуры. Пользователь может осматриваться мышью, перемещаться клавишами WASD и проверять слайды, таймер и реакции аудитории. Это важно для отладки и демонстрации проекта без оборудования.</w:t>
      </w:r>
    </w:p>
    <w:p>
      <w:pPr>
        <w:spacing w:line="360" w:lineRule="auto"/>
        <w:ind w:firstLine="709"/>
        <w:jc w:val="both"/>
      </w:pPr>
      <w:r>
        <w:rPr>
          <w:rFonts w:ascii="Times New Roman" w:hAnsi="Times New Roman" w:eastAsia="Times New Roman"/>
          <w:b w:val="0"/>
          <w:sz w:val="28"/>
        </w:rPr>
        <w:t>Реализация меню выполнена через MainMenuController. Скрипт создает экран с кнопкой начала тренировки и выпадающим списком длительности. После выбора времени значение сохраняется в PlayerPrefs, а затем загружается сцена SampleScene.</w:t>
      </w:r>
    </w:p>
    <w:p>
      <w:pPr>
        <w:spacing w:line="360" w:lineRule="auto"/>
        <w:ind w:firstLine="709"/>
        <w:jc w:val="both"/>
      </w:pPr>
      <w:r>
        <w:rPr>
          <w:rFonts w:ascii="Times New Roman" w:hAnsi="Times New Roman" w:eastAsia="Times New Roman"/>
          <w:b w:val="0"/>
          <w:sz w:val="28"/>
        </w:rPr>
        <w:t>PresentationSessionManager управляет состоянием тренировки. В начале сессии он сбрасывает статистику, задает длительность таймеру, запускает отсчет и активирует аудиторию. При паузе он останавливает таймер, при завершении фиксирует результат и обновляет статус.</w:t>
      </w:r>
    </w:p>
    <w:p>
      <w:pPr>
        <w:spacing w:line="360" w:lineRule="auto"/>
        <w:ind w:firstLine="709"/>
        <w:jc w:val="both"/>
      </w:pPr>
      <w:r>
        <w:rPr>
          <w:rFonts w:ascii="Times New Roman" w:hAnsi="Times New Roman" w:eastAsia="Times New Roman"/>
          <w:b w:val="0"/>
          <w:sz w:val="28"/>
        </w:rPr>
        <w:t>SpeakerTimer хранит общее и текущее время, отображает минуты и секунды в TextMeshPro и вызывает событие TimerFinished. Событийный подход важен: таймер не должен знать, почему время закончилось и какую реакцию запускать. Это решение принимает менеджер.</w:t>
      </w:r>
    </w:p>
    <w:p>
      <w:pPr>
        <w:spacing w:line="360" w:lineRule="auto"/>
        <w:ind w:firstLine="709"/>
        <w:jc w:val="both"/>
      </w:pPr>
      <w:r>
        <w:rPr>
          <w:rFonts w:ascii="Times New Roman" w:hAnsi="Times New Roman" w:eastAsia="Times New Roman"/>
          <w:b w:val="0"/>
          <w:sz w:val="28"/>
        </w:rPr>
        <w:t>SlideChanger хранит массив текстур слайдов. При переключении он меняет текстуру материала экрана и вызывает SlideChanged. Менеджер сессии использует это событие, чтобы определить достижение последнего слайда и остановить таймер.</w:t>
      </w:r>
    </w:p>
    <w:p>
      <w:pPr>
        <w:spacing w:line="360" w:lineRule="auto"/>
        <w:ind w:firstLine="709"/>
        <w:jc w:val="both"/>
      </w:pPr>
      <w:r>
        <w:rPr>
          <w:rFonts w:ascii="Times New Roman" w:hAnsi="Times New Roman" w:eastAsia="Times New Roman"/>
          <w:b w:val="0"/>
          <w:sz w:val="28"/>
        </w:rPr>
        <w:t>ClickerControls отвечает за поведение виртуального пульта. Он создает кнопки на панели кликера, связывает их с методами менеджера и контролирует физическое состояние объекта. После отпускания кликер возвращается на стойку и не проваливается через стол.</w:t>
      </w:r>
    </w:p>
    <w:p>
      <w:pPr>
        <w:spacing w:line="360" w:lineRule="auto"/>
        <w:ind w:firstLine="709"/>
        <w:jc w:val="both"/>
      </w:pPr>
      <w:r>
        <w:rPr>
          <w:rFonts w:ascii="Times New Roman" w:hAnsi="Times New Roman" w:eastAsia="Times New Roman"/>
          <w:b w:val="0"/>
          <w:sz w:val="28"/>
        </w:rPr>
        <w:t>AudienceReactionController отвечает за фоновые и событийные реакции зала. Скрипт собирает аниматоров персонажей, изменяет скорость их анимаций и воспроизводит звуки. Для надежности аудиоклипы предварительно загружаются, а звук запускается через PlayOneShot.</w:t>
      </w:r>
    </w:p>
    <w:p>
      <w:pPr>
        <w:spacing w:line="360" w:lineRule="auto"/>
        <w:ind w:firstLine="709"/>
        <w:jc w:val="both"/>
      </w:pPr>
      <w:r>
        <w:rPr>
          <w:rFonts w:ascii="Times New Roman" w:hAnsi="Times New Roman" w:eastAsia="Times New Roman"/>
          <w:b w:val="0"/>
          <w:sz w:val="28"/>
        </w:rPr>
        <w:t>PCControlFallback позволяет тестировать проект без гарнитуры. Это особенно полезно при отладке интерфейса, проверке слайдов и подготовке скриншотов. Если VR-устройство не найдено, пользователь все равно может проверить основные функции.</w:t>
      </w:r>
    </w:p>
    <w:p>
      <w:pPr>
        <w:spacing w:line="360" w:lineRule="auto"/>
        <w:ind w:firstLine="709"/>
        <w:jc w:val="both"/>
      </w:pPr>
      <w:r>
        <w:rPr>
          <w:rFonts w:ascii="Times New Roman" w:hAnsi="Times New Roman" w:eastAsia="Times New Roman"/>
          <w:b w:val="0"/>
          <w:sz w:val="28"/>
        </w:rPr>
        <w:t>Важным исправлением стала остановка таймера на последнем слайде. Без этого пользователь мог успешно пройти презентацию, но время продолжало уменьшаться. После доработки финальный слайд считается завершением основного сценария, а оставшееся время сохраняется.</w:t>
      </w:r>
    </w:p>
    <w:p>
      <w:pPr>
        <w:spacing w:line="360" w:lineRule="auto"/>
        <w:ind w:firstLine="709"/>
        <w:jc w:val="both"/>
      </w:pPr>
      <w:r>
        <w:rPr>
          <w:rFonts w:ascii="Times New Roman" w:hAnsi="Times New Roman" w:eastAsia="Times New Roman"/>
          <w:b w:val="0"/>
          <w:sz w:val="28"/>
        </w:rPr>
        <w:t>Исправление звуков было выполнено после анализа консоли Unity. Скрипт находил клипы и показывал их длительность, но звук не был слышен. Проблема решена включением предварительной загрузки аудио и настройкой источника как 2D-звука.</w:t>
      </w:r>
    </w:p>
    <w:p>
      <w:pPr>
        <w:spacing w:line="360" w:lineRule="auto"/>
        <w:ind w:firstLine="709"/>
        <w:jc w:val="both"/>
      </w:pPr>
      <w:r>
        <w:rPr>
          <w:rFonts w:ascii="Times New Roman" w:hAnsi="Times New Roman" w:eastAsia="Times New Roman"/>
          <w:b w:val="0"/>
          <w:sz w:val="28"/>
        </w:rPr>
        <w:t>Освещение сцены было скорректировано после появления слишком темного изображения. Для учебного тренажера важнее читаемость аудитории, таймера и экрана, чем кинематографичные тени. Поэтому ambient-освещение усилено, а резкие тени уменьшены.</w:t>
      </w:r>
    </w:p>
    <w:p>
      <w:pPr>
        <w:spacing w:line="360" w:lineRule="auto"/>
        <w:ind w:firstLine="709"/>
        <w:jc w:val="both"/>
      </w:pPr>
      <w:r>
        <w:rPr>
          <w:rFonts w:ascii="Times New Roman" w:hAnsi="Times New Roman" w:eastAsia="Times New Roman"/>
          <w:b w:val="0"/>
          <w:sz w:val="28"/>
        </w:rPr>
        <w:t>Редакторский скрипт PresentationFeatureInstaller помогает автоматически подготовить сцену. Он полезен при повторной настройке проекта, когда нужно убедиться, что основные компоненты присутствуют и связаны друг с другом.</w:t>
      </w:r>
    </w:p>
    <w:p>
      <w:pPr>
        <w:spacing w:line="360" w:lineRule="auto"/>
        <w:ind w:firstLine="709"/>
        <w:jc w:val="both"/>
      </w:pPr>
      <w:r>
        <w:rPr>
          <w:rFonts w:ascii="Times New Roman" w:hAnsi="Times New Roman" w:eastAsia="Times New Roman"/>
          <w:b w:val="0"/>
          <w:sz w:val="28"/>
        </w:rPr>
        <w:t>Связи между модулями можно описать как цепочку: действие пользователя вызывает метод менеджера, менеджер обращается к таймеру или слайдам, события этих модулей возвращаются менеджеру, после чего запускается реакция аудитории. Такая структура делает приложение понятным для сопровождения.</w:t>
      </w:r>
    </w:p>
    <w:p>
      <w:pPr>
        <w:spacing w:line="360" w:lineRule="auto"/>
        <w:ind w:firstLine="709"/>
        <w:jc w:val="both"/>
      </w:pPr>
      <w:r>
        <w:rPr>
          <w:rFonts w:ascii="Times New Roman" w:hAnsi="Times New Roman" w:eastAsia="Times New Roman"/>
          <w:sz w:val="28"/>
        </w:rPr>
        <w:t>Метод StartSession является точкой начала тренировки. Он сбрасывает предыдущие значения, запоминает количество переключений на старте, задает длительность таймеру и запускает фоновые реакции аудитории. Это делает начало каждой попытки одинаковым и предсказуемым.</w:t>
      </w:r>
    </w:p>
    <w:p>
      <w:pPr>
        <w:spacing w:line="360" w:lineRule="auto"/>
        <w:ind w:firstLine="709"/>
        <w:jc w:val="both"/>
      </w:pPr>
      <w:r>
        <w:rPr>
          <w:rFonts w:ascii="Times New Roman" w:hAnsi="Times New Roman" w:eastAsia="Times New Roman"/>
          <w:sz w:val="28"/>
        </w:rPr>
        <w:t>Метод ToggleTimer используется и кнопкой меню, и кликером. Это уменьшает дублирование: разные элементы интерфейса вызывают один сценарный метод. Если логика паузы изменится, достаточно изменить ее в одном месте.</w:t>
      </w:r>
    </w:p>
    <w:p>
      <w:pPr>
        <w:spacing w:line="360" w:lineRule="auto"/>
        <w:ind w:firstLine="709"/>
        <w:jc w:val="both"/>
      </w:pPr>
      <w:r>
        <w:rPr>
          <w:rFonts w:ascii="Times New Roman" w:hAnsi="Times New Roman" w:eastAsia="Times New Roman"/>
          <w:sz w:val="28"/>
        </w:rPr>
        <w:t>Метод ResetSession возвращает слайды к началу и останавливает аудиторию. Он нужен для повторной тренировки без перезапуска сцены. Пользователь может быстро попробовать доклад еще раз, что соответствует учебной цели приложения.</w:t>
      </w:r>
    </w:p>
    <w:p>
      <w:pPr>
        <w:spacing w:line="360" w:lineRule="auto"/>
        <w:ind w:firstLine="709"/>
        <w:jc w:val="both"/>
      </w:pPr>
      <w:r>
        <w:rPr>
          <w:rFonts w:ascii="Times New Roman" w:hAnsi="Times New Roman" w:eastAsia="Times New Roman"/>
          <w:sz w:val="28"/>
        </w:rPr>
        <w:t>В SpeakerTimer открыты свойства RemainingTime и IsRunning. Они нужны другим компонентам, но внутреннее поле текущего времени остается закрытым. Такой подход защищает состояние таймера от случайного изменения извне.</w:t>
      </w:r>
    </w:p>
    <w:p>
      <w:pPr>
        <w:spacing w:line="360" w:lineRule="auto"/>
        <w:ind w:firstLine="709"/>
        <w:jc w:val="both"/>
      </w:pPr>
      <w:r>
        <w:rPr>
          <w:rFonts w:ascii="Times New Roman" w:hAnsi="Times New Roman" w:eastAsia="Times New Roman"/>
          <w:sz w:val="28"/>
        </w:rPr>
        <w:t>SlideChanger считает ручные переключения. Этот показатель используется в статистике и показывает, насколько активно пользователь управлял презентацией. В будущем на его основе можно анализировать темп доклада.</w:t>
      </w:r>
    </w:p>
    <w:p>
      <w:pPr>
        <w:spacing w:line="360" w:lineRule="auto"/>
        <w:ind w:firstLine="709"/>
        <w:jc w:val="both"/>
      </w:pPr>
      <w:r>
        <w:rPr>
          <w:rFonts w:ascii="Times New Roman" w:hAnsi="Times New Roman" w:eastAsia="Times New Roman"/>
          <w:sz w:val="28"/>
        </w:rPr>
        <w:t>ClickerControls создает кнопки программно. Это решение уменьшает зависимость от ручной сборки панели в редакторе. Даже если объект кликера переносится в сцене, панель создается как дочерний объект и остается привязанной к нему.</w:t>
      </w:r>
    </w:p>
    <w:p>
      <w:pPr>
        <w:spacing w:line="360" w:lineRule="auto"/>
        <w:ind w:firstLine="709"/>
        <w:jc w:val="both"/>
      </w:pPr>
      <w:r>
        <w:rPr>
          <w:rFonts w:ascii="Times New Roman" w:hAnsi="Times New Roman" w:eastAsia="Times New Roman"/>
          <w:sz w:val="28"/>
        </w:rPr>
        <w:t>Возврат кликера на стойку реализован через безопасную позицию и отключение гравитации в покое. Это не полностью физически реалистичное поведение, но оно стабилизирует сценарий. Для тренажера важно, чтобы пользователь всегда мог найти кликер.</w:t>
      </w:r>
    </w:p>
    <w:p>
      <w:pPr>
        <w:spacing w:line="360" w:lineRule="auto"/>
        <w:ind w:firstLine="709"/>
        <w:jc w:val="both"/>
      </w:pPr>
      <w:r>
        <w:rPr>
          <w:rFonts w:ascii="Times New Roman" w:hAnsi="Times New Roman" w:eastAsia="Times New Roman"/>
          <w:sz w:val="28"/>
        </w:rPr>
        <w:t>AudienceReactionController использует словарь стандартных скоростей анимаций. Перед временной реакцией скорости меняются, а затем возвращаются. Это позволяет создать эффект активности зала без замены анимационных контроллеров.</w:t>
      </w:r>
    </w:p>
    <w:p>
      <w:pPr>
        <w:spacing w:line="360" w:lineRule="auto"/>
        <w:ind w:firstLine="709"/>
        <w:jc w:val="both"/>
      </w:pPr>
      <w:r>
        <w:rPr>
          <w:rFonts w:ascii="Times New Roman" w:hAnsi="Times New Roman" w:eastAsia="Times New Roman"/>
          <w:sz w:val="28"/>
        </w:rPr>
        <w:t>Загрузка аудио через Resources.Load подходит для небольшого проекта. Файлы audience_applause.wav и audience_whistle.wav находятся в фиксированной папке, поэтому скрипт может найти их без ручного назначения в инспекторе.</w:t>
      </w:r>
    </w:p>
    <w:p>
      <w:pPr>
        <w:spacing w:line="360" w:lineRule="auto"/>
        <w:ind w:firstLine="709"/>
        <w:jc w:val="both"/>
      </w:pPr>
      <w:r>
        <w:rPr>
          <w:rFonts w:ascii="Times New Roman" w:hAnsi="Times New Roman" w:eastAsia="Times New Roman"/>
          <w:sz w:val="28"/>
        </w:rPr>
        <w:t>Диагностические сообщения в консоли были оставлены намеренно. Они помогают понять, какой клип воспроизводится, какова его длительность и на каком объекте находится AudioSource. Это полезно при защите, если потребуется быстро объяснить работу звука.</w:t>
      </w:r>
    </w:p>
    <w:p>
      <w:pPr>
        <w:spacing w:line="360" w:lineRule="auto"/>
        <w:ind w:firstLine="709"/>
        <w:jc w:val="both"/>
      </w:pPr>
      <w:r>
        <w:rPr>
          <w:rFonts w:ascii="Times New Roman" w:hAnsi="Times New Roman" w:eastAsia="Times New Roman"/>
          <w:sz w:val="28"/>
        </w:rPr>
        <w:t>PCControlFallback особенно важен для разработки документации. Скриншоты меню, таймера, консоли и реакции аудитории можно подготовить без постоянного подключения гарнитуры. Это ускоряет оформление пояснительной записки.</w:t>
      </w:r>
    </w:p>
    <w:p>
      <w:pPr>
        <w:spacing w:line="360" w:lineRule="auto"/>
        <w:ind w:firstLine="709"/>
        <w:jc w:val="both"/>
      </w:pPr>
      <w:r>
        <w:rPr>
          <w:rFonts w:ascii="Times New Roman" w:hAnsi="Times New Roman" w:eastAsia="Times New Roman"/>
          <w:sz w:val="28"/>
        </w:rPr>
        <w:t>Внесенные изменения хранятся в Git-репозитории. В репозиторий входят Unity-проект, сцены, скрипты, аудиофайлы и документы. Это делает передачу проекта на проверку проще и снижает риск потери файлов.</w:t>
      </w:r>
    </w:p>
    <w:p>
      <w:pPr>
        <w:spacing w:line="360" w:lineRule="auto"/>
        <w:ind w:firstLine="709"/>
        <w:jc w:val="both"/>
      </w:pPr>
      <w:r>
        <w:rPr>
          <w:rFonts w:ascii="Times New Roman" w:hAnsi="Times New Roman" w:eastAsia="Times New Roman"/>
          <w:sz w:val="28"/>
        </w:rPr>
        <w:t>Работа с Unity-сценой потребовала настройки не только скриптов, но и компонентов объектов. Например, экран презентации должен иметь Renderer, таймер – TextMeshPro, кликер – Collider, Rigidbody и XRGrabInteractable. Если хотя бы один компонент отсутствует, соответствующая функция может работать некорректно.</w:t>
      </w:r>
    </w:p>
    <w:p>
      <w:pPr>
        <w:spacing w:line="360" w:lineRule="auto"/>
        <w:ind w:firstLine="709"/>
        <w:jc w:val="both"/>
      </w:pPr>
      <w:r>
        <w:rPr>
          <w:rFonts w:ascii="Times New Roman" w:hAnsi="Times New Roman" w:eastAsia="Times New Roman"/>
          <w:sz w:val="28"/>
        </w:rPr>
        <w:t>При реализации меню была исправлена проблема наложения элементов. Ранее интерфейс создавался в тренировочной сцене и мог перекрывать вид аудитории. Отдельная сцена MainMenu делает приложение более аккуратным: сначала пользователь выбирает параметры, затем переходит в VR-среду.</w:t>
      </w:r>
    </w:p>
    <w:p>
      <w:pPr>
        <w:spacing w:line="360" w:lineRule="auto"/>
        <w:ind w:firstLine="709"/>
        <w:jc w:val="both"/>
      </w:pPr>
      <w:r>
        <w:rPr>
          <w:rFonts w:ascii="Times New Roman" w:hAnsi="Times New Roman" w:eastAsia="Times New Roman"/>
          <w:sz w:val="28"/>
        </w:rPr>
        <w:t>События TimerFinished и SlideChanged позволяют избежать постоянной проверки всех условий в каждом кадре. Менеджер реагирует только тогда, когда действительно изменилось состояние таймера или слайда. Это делает код проще и снижает вероятность ошибок.</w:t>
      </w:r>
    </w:p>
    <w:p>
      <w:pPr>
        <w:spacing w:line="360" w:lineRule="auto"/>
        <w:ind w:firstLine="709"/>
        <w:jc w:val="both"/>
      </w:pPr>
      <w:r>
        <w:rPr>
          <w:rFonts w:ascii="Times New Roman" w:hAnsi="Times New Roman" w:eastAsia="Times New Roman"/>
          <w:sz w:val="28"/>
        </w:rPr>
        <w:t>При реализации звука важно было различить загрузку клипа и воспроизведение. Unity может показать длину аудиоклипа, но это не всегда означает готовность данных к немедленному проигрыванию. Поэтому в код добавлена проверка loadState и ожидание загрузки.</w:t>
      </w:r>
    </w:p>
    <w:p>
      <w:pPr>
        <w:spacing w:line="360" w:lineRule="auto"/>
        <w:ind w:firstLine="709"/>
        <w:jc w:val="both"/>
      </w:pPr>
      <w:r>
        <w:rPr>
          <w:rFonts w:ascii="Times New Roman" w:hAnsi="Times New Roman" w:eastAsia="Times New Roman"/>
          <w:sz w:val="28"/>
        </w:rPr>
        <w:t>В режиме PC fallback камера получает управление мышью и клавиатурой. Это не является полноценной заменой VR-режима, но позволяет протестировать логику сессии, подготовить скриншоты и проверить исправления без шлема. Такой подход ускорил итерации разработки.</w:t>
      </w:r>
    </w:p>
    <w:p>
      <w:pPr>
        <w:spacing w:line="360" w:lineRule="auto"/>
        <w:ind w:firstLine="709"/>
        <w:jc w:val="both"/>
      </w:pPr>
      <w:r>
        <w:rPr>
          <w:rFonts w:ascii="Times New Roman" w:hAnsi="Times New Roman" w:eastAsia="Times New Roman"/>
          <w:sz w:val="28"/>
        </w:rPr>
        <w:t>При подготовке проекта к HTC Vive Focus 3 важно помнить, что редактор Unity и автономная сборка отличаются. В редакторе можно быстро проверить скрипты, но на гарнитуре нужно дополнительно проверить контроллеры, производительность и настройки Android/OpenXR.</w:t>
      </w:r>
    </w:p>
    <w:p>
      <w:pPr>
        <w:spacing w:line="360" w:lineRule="auto"/>
        <w:ind w:firstLine="709"/>
        <w:jc w:val="both"/>
      </w:pPr>
      <w:r>
        <w:rPr>
          <w:rFonts w:ascii="Times New Roman" w:hAnsi="Times New Roman" w:eastAsia="Times New Roman"/>
          <w:sz w:val="28"/>
        </w:rPr>
        <w:t>Реализация оставляет пространство для развития. Можно добавить анализ речи, сохранение статистики, выбор набора слайдов, несколько типов аудитории и режимы сложности. При этом текущая архитектура не требует полной переработки для таких расширений.</w:t>
      </w:r>
    </w:p>
    <w:p>
      <w:pPr>
        <w:spacing w:line="360" w:lineRule="auto"/>
        <w:ind w:firstLine="709"/>
        <w:jc w:val="both"/>
      </w:pPr>
      <w:r>
        <w:rPr>
          <w:rFonts w:ascii="Times New Roman" w:hAnsi="Times New Roman" w:eastAsia="Times New Roman"/>
          <w:sz w:val="28"/>
        </w:rPr>
        <w:t>В процессе реализации было важно сохранить баланс между автоматической настройкой и ручным контролем через инспектор Unity. Автоматический поиск компонентов помогает избежать ошибок при запуске, но ключевые параметры, такие как положение кликера, длительность тренировки и набор слайдов, остаются доступными для ручной настройки. Это делает проект гибким для дальнейшей доработки.</w:t>
      </w:r>
    </w:p>
    <w:p>
      <w:pPr>
        <w:spacing w:line="360" w:lineRule="auto"/>
        <w:ind w:firstLine="709"/>
        <w:jc w:val="both"/>
      </w:pPr>
      <w:r>
        <w:rPr>
          <w:rFonts w:ascii="Times New Roman" w:hAnsi="Times New Roman" w:eastAsia="Times New Roman"/>
          <w:sz w:val="28"/>
        </w:rPr>
        <w:t>Особое внимание уделялось тому, чтобы изменения не ломали уже работающий сценарий. Например, после добавления меню нужно было сохранить возможность запуска тренировочной сцены, после исправления кликера – сохранить нажатие его кнопок, после настройки звука – сохранить условия аплодисментов и отрицательной реакции. Такая последовательность отражает практику итерационной разработки.</w:t>
      </w:r>
    </w:p>
    <w:p>
      <w:pPr>
        <w:spacing w:line="360" w:lineRule="auto"/>
        <w:ind w:firstLine="709"/>
        <w:jc w:val="both"/>
      </w:pPr>
      <w:r>
        <w:rPr>
          <w:rFonts w:ascii="Times New Roman" w:hAnsi="Times New Roman" w:eastAsia="Times New Roman"/>
          <w:sz w:val="28"/>
        </w:rPr>
        <w:t>Результатом реализации стал не набор разрозненных объектов, а связанная система. Меню передает параметры, менеджер запускает сессию, таймер отсчитывает время, экран показывает слайды, кликер передает команды, аудитория реагирует, а PC fallback обеспечивает проверку без гарнитуры. Именно взаимодействие этих частей образует конечный программный продукт.</w:t>
      </w:r>
    </w:p>
    <w:p>
      <w:pPr>
        <w:spacing w:line="360" w:lineRule="auto"/>
        <w:ind w:firstLine="709"/>
        <w:jc w:val="both"/>
      </w:pPr>
      <w:r>
        <w:rPr>
          <w:rFonts w:ascii="Times New Roman" w:hAnsi="Times New Roman" w:eastAsia="Times New Roman"/>
          <w:sz w:val="28"/>
        </w:rPr>
        <w:t>При сопровождении проекта важно учитывать, что часть логики находится в Unity-сцене. Ссылки на компоненты, массивы слайдов, позиции объектов и параметры UI задаются через инспектор. Поэтому программист должен проверять не только файлы C#, но и состояние объектов MainMenu, SampleScene, Clicker, Quad, TimerText и XR Origin.</w:t>
      </w:r>
    </w:p>
    <w:p>
      <w:pPr>
        <w:pStyle w:val="21"/>
      </w:pPr>
      <w:r>
        <w:rPr>
          <w:rFonts w:ascii="Times New Roman" w:hAnsi="Times New Roman" w:eastAsia="Times New Roman"/>
          <w:b/>
          <w:sz w:val="30"/>
        </w:rPr>
        <w:t>2.3 Тестирование</w:t>
      </w:r>
    </w:p>
    <w:p>
      <w:pPr>
        <w:spacing w:line="360" w:lineRule="auto" w:after="0"/>
        <w:ind w:firstLine="709"/>
        <w:jc w:val="both"/>
      </w:pPr>
      <w:r>
        <w:rPr>
          <w:rFonts w:ascii="Times New Roman" w:hAnsi="Times New Roman" w:eastAsia="Times New Roman"/>
          <w:b w:val="0"/>
          <w:sz w:val="28"/>
        </w:rPr>
        <w:t>Тестирование проводилось вручную по функциональному, интеграционному и пользовательскому направлениям. Функциональная проверка подтверждала работу отдельных механизмов: меню, таймера, слайдов, кликера и звука. Интеграционная проверка оценивала цепочки событий: последний слайд - остановка таймера - аплодисменты; окончание времени - отрицательная реакция [27, 30].</w:t>
      </w:r>
    </w:p>
    <w:p>
      <w:pPr>
        <w:spacing w:line="360" w:lineRule="auto" w:after="0"/>
        <w:ind w:firstLine="709"/>
        <w:jc w:val="both"/>
      </w:pPr>
      <w:r>
        <w:rPr>
          <w:rFonts w:ascii="Times New Roman" w:hAnsi="Times New Roman" w:eastAsia="Times New Roman"/>
          <w:b w:val="0"/>
          <w:sz w:val="28"/>
        </w:rPr>
        <w:t>Критериями тестирования были корректность механик, отсутствие критических ошибок в консоли Unity, читаемость интерфейса, слышимость звуков, стабильность положения кликера, удобство PC-режима и готовность к проверке на HTC Vive Focus 3.</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Тест</w:t>
            </w:r>
          </w:p>
        </w:tc>
        <w:tc>
          <w:tcPr>
            <w:tcW w:type="dxa" w:w="3118"/>
            <w:vAlign w:val="center"/>
          </w:tcPr>
          <w:p>
            <w:pPr>
              <w:jc w:val="center"/>
            </w:pPr>
            <w:r/>
            <w:r>
              <w:rPr>
                <w:rFonts w:ascii="Times New Roman" w:hAnsi="Times New Roman" w:eastAsia="Times New Roman"/>
                <w:b/>
                <w:sz w:val="24"/>
              </w:rPr>
              <w:t>Ожидаемый результат</w:t>
            </w:r>
          </w:p>
        </w:tc>
        <w:tc>
          <w:tcPr>
            <w:tcW w:type="dxa" w:w="3118"/>
            <w:vAlign w:val="center"/>
          </w:tcPr>
          <w:p>
            <w:pPr>
              <w:jc w:val="center"/>
            </w:pPr>
            <w:r/>
            <w:r>
              <w:rPr>
                <w:rFonts w:ascii="Times New Roman" w:hAnsi="Times New Roman" w:eastAsia="Times New Roman"/>
                <w:b/>
                <w:sz w:val="24"/>
              </w:rPr>
              <w:t>Итог</w:t>
            </w:r>
          </w:p>
        </w:tc>
      </w:tr>
      <w:tr>
        <w:tc>
          <w:tcPr>
            <w:tcW w:type="dxa" w:w="3118"/>
            <w:vAlign w:val="center"/>
          </w:tcPr>
          <w:p>
            <w:pPr>
              <w:jc w:val="left"/>
            </w:pPr>
            <w:r/>
            <w:r>
              <w:rPr>
                <w:rFonts w:ascii="Times New Roman" w:hAnsi="Times New Roman" w:eastAsia="Times New Roman"/>
                <w:b w:val="0"/>
                <w:sz w:val="22"/>
              </w:rPr>
              <w:t>Запуск меню</w:t>
            </w:r>
          </w:p>
        </w:tc>
        <w:tc>
          <w:tcPr>
            <w:tcW w:type="dxa" w:w="3118"/>
            <w:vAlign w:val="center"/>
          </w:tcPr>
          <w:p>
            <w:pPr>
              <w:jc w:val="left"/>
            </w:pPr>
            <w:r/>
            <w:r>
              <w:rPr>
                <w:rFonts w:ascii="Times New Roman" w:hAnsi="Times New Roman" w:eastAsia="Times New Roman"/>
                <w:b w:val="0"/>
                <w:sz w:val="22"/>
              </w:rPr>
              <w:t>Появляется отдельная сцена MainMenu</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Выбор времени</w:t>
            </w:r>
          </w:p>
        </w:tc>
        <w:tc>
          <w:tcPr>
            <w:tcW w:type="dxa" w:w="3118"/>
            <w:vAlign w:val="center"/>
          </w:tcPr>
          <w:p>
            <w:pPr>
              <w:jc w:val="left"/>
            </w:pPr>
            <w:r/>
            <w:r>
              <w:rPr>
                <w:rFonts w:ascii="Times New Roman" w:hAnsi="Times New Roman" w:eastAsia="Times New Roman"/>
                <w:b w:val="0"/>
                <w:sz w:val="22"/>
              </w:rPr>
              <w:t>Можно выбрать только минуты из списка</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Финальный слайд</w:t>
            </w:r>
          </w:p>
        </w:tc>
        <w:tc>
          <w:tcPr>
            <w:tcW w:type="dxa" w:w="3118"/>
            <w:vAlign w:val="center"/>
          </w:tcPr>
          <w:p>
            <w:pPr>
              <w:jc w:val="left"/>
            </w:pPr>
            <w:r/>
            <w:r>
              <w:rPr>
                <w:rFonts w:ascii="Times New Roman" w:hAnsi="Times New Roman" w:eastAsia="Times New Roman"/>
                <w:b w:val="0"/>
                <w:sz w:val="22"/>
              </w:rPr>
              <w:t>Таймер останавливается, зал аплодирует</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Истечение времени</w:t>
            </w:r>
          </w:p>
        </w:tc>
        <w:tc>
          <w:tcPr>
            <w:tcW w:type="dxa" w:w="3118"/>
            <w:vAlign w:val="center"/>
          </w:tcPr>
          <w:p>
            <w:pPr>
              <w:jc w:val="left"/>
            </w:pPr>
            <w:r/>
            <w:r>
              <w:rPr>
                <w:rFonts w:ascii="Times New Roman" w:hAnsi="Times New Roman" w:eastAsia="Times New Roman"/>
                <w:b w:val="0"/>
                <w:sz w:val="22"/>
              </w:rPr>
              <w:t>Если финал не достигнут, звучит свист</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Кликер</w:t>
            </w:r>
          </w:p>
        </w:tc>
        <w:tc>
          <w:tcPr>
            <w:tcW w:type="dxa" w:w="3118"/>
            <w:vAlign w:val="center"/>
          </w:tcPr>
          <w:p>
            <w:pPr>
              <w:jc w:val="left"/>
            </w:pPr>
            <w:r/>
            <w:r>
              <w:rPr>
                <w:rFonts w:ascii="Times New Roman" w:hAnsi="Times New Roman" w:eastAsia="Times New Roman"/>
                <w:b w:val="0"/>
                <w:sz w:val="22"/>
              </w:rPr>
              <w:t>Не проваливается, возвращается на стойку</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PC fallback</w:t>
            </w:r>
          </w:p>
        </w:tc>
        <w:tc>
          <w:tcPr>
            <w:tcW w:type="dxa" w:w="3118"/>
            <w:vAlign w:val="center"/>
          </w:tcPr>
          <w:p>
            <w:pPr>
              <w:jc w:val="left"/>
            </w:pPr>
            <w:r/>
            <w:r>
              <w:rPr>
                <w:rFonts w:ascii="Times New Roman" w:hAnsi="Times New Roman" w:eastAsia="Times New Roman"/>
                <w:b w:val="0"/>
                <w:sz w:val="22"/>
              </w:rPr>
              <w:t>Работают мышь, WASD и клавиши проверки</w:t>
            </w:r>
          </w:p>
        </w:tc>
        <w:tc>
          <w:tcPr>
            <w:tcW w:type="dxa" w:w="3118"/>
            <w:vAlign w:val="center"/>
          </w:tcPr>
          <w:p>
            <w:pPr>
              <w:jc w:val="left"/>
            </w:pPr>
            <w:r/>
            <w:r>
              <w:rPr>
                <w:rFonts w:ascii="Times New Roman" w:hAnsi="Times New Roman" w:eastAsia="Times New Roman"/>
                <w:b w:val="0"/>
                <w:sz w:val="22"/>
              </w:rPr>
              <w:t>Выполнено</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Ниже оставлено место для рисунка 6: проверка реакции аудитории и сообщений консоли.</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6</w:t>
            </w:r>
          </w:p>
        </w:tc>
      </w:tr>
      <w:tr>
        <w:tc>
          <w:tcPr>
            <w:tcW w:type="dxa" w:w="9355"/>
            <w:vAlign w:val="center"/>
          </w:tcPr>
          <w:p>
            <w:pPr>
              <w:jc w:val="left"/>
            </w:pPr>
            <w:r/>
            <w:r>
              <w:rPr>
                <w:rFonts w:ascii="Times New Roman" w:hAnsi="Times New Roman" w:eastAsia="Times New Roman"/>
                <w:b w:val="0"/>
                <w:sz w:val="22"/>
              </w:rPr>
              <w:t>Добавить скриншот Unity с реакцией аудитории или логом AudioSource.</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6 - Проверка реакции аудитории и сообщений консоли</w:t>
      </w:r>
    </w:p>
    <w:p>
      <w:pPr>
        <w:spacing w:line="360" w:lineRule="auto" w:after="0"/>
        <w:ind w:firstLine="709"/>
        <w:jc w:val="both"/>
      </w:pPr>
      <w:r>
        <w:rPr>
          <w:rFonts w:ascii="Times New Roman" w:hAnsi="Times New Roman" w:eastAsia="Times New Roman"/>
          <w:b w:val="0"/>
          <w:sz w:val="28"/>
        </w:rPr>
        <w:t>Для проверки производительности использовалась визуальная оценка стабильности в окне Game. Для итогового тестирования на гарнитуре нужно проверить отслеживание контроллеров, выбор UI курком, захват кликера, слышимость звуков и читаемость таймера.</w:t>
      </w:r>
    </w:p>
    <w:p>
      <w:pPr>
        <w:spacing w:line="360" w:lineRule="auto" w:after="0"/>
        <w:ind w:firstLine="709"/>
        <w:jc w:val="both"/>
      </w:pPr>
      <w:r>
        <w:rPr>
          <w:rFonts w:ascii="Times New Roman" w:hAnsi="Times New Roman" w:eastAsia="Times New Roman"/>
          <w:b w:val="0"/>
          <w:sz w:val="28"/>
        </w:rPr>
        <w:t>Ниже оставлено место для рисунка 7: результат тестирования на vr-гарнитуре.</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7</w:t>
            </w:r>
          </w:p>
        </w:tc>
      </w:tr>
      <w:tr>
        <w:tc>
          <w:tcPr>
            <w:tcW w:type="dxa" w:w="9355"/>
            <w:vAlign w:val="center"/>
          </w:tcPr>
          <w:p>
            <w:pPr>
              <w:jc w:val="left"/>
            </w:pPr>
            <w:r/>
            <w:r>
              <w:rPr>
                <w:rFonts w:ascii="Times New Roman" w:hAnsi="Times New Roman" w:eastAsia="Times New Roman"/>
                <w:b w:val="0"/>
                <w:sz w:val="22"/>
              </w:rPr>
              <w:t>Добавить фото или скрин проверки на HTC Vive Focus 3.</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val="0"/>
          <w:sz w:val="28"/>
        </w:rPr>
        <w:t>Рисунок 7 - Результат тестирования на VR-гарнитуре</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Проблема</w:t>
            </w:r>
          </w:p>
        </w:tc>
        <w:tc>
          <w:tcPr>
            <w:tcW w:type="dxa" w:w="4677"/>
            <w:vAlign w:val="center"/>
          </w:tcPr>
          <w:p>
            <w:pPr>
              <w:jc w:val="center"/>
            </w:pPr>
            <w:r/>
            <w:r>
              <w:rPr>
                <w:rFonts w:ascii="Times New Roman" w:hAnsi="Times New Roman" w:eastAsia="Times New Roman"/>
                <w:b/>
                <w:sz w:val="24"/>
              </w:rPr>
              <w:t>Исправление</w:t>
            </w:r>
          </w:p>
        </w:tc>
      </w:tr>
      <w:tr>
        <w:tc>
          <w:tcPr>
            <w:tcW w:type="dxa" w:w="4677"/>
            <w:vAlign w:val="center"/>
          </w:tcPr>
          <w:p>
            <w:pPr>
              <w:jc w:val="left"/>
            </w:pPr>
            <w:r/>
            <w:r>
              <w:rPr>
                <w:rFonts w:ascii="Times New Roman" w:hAnsi="Times New Roman" w:eastAsia="Times New Roman"/>
                <w:b w:val="0"/>
                <w:sz w:val="22"/>
              </w:rPr>
              <w:t>Кнопка меню накладывалась на интерфейс</w:t>
            </w:r>
          </w:p>
        </w:tc>
        <w:tc>
          <w:tcPr>
            <w:tcW w:type="dxa" w:w="4677"/>
            <w:vAlign w:val="center"/>
          </w:tcPr>
          <w:p>
            <w:pPr>
              <w:jc w:val="left"/>
            </w:pPr>
            <w:r/>
            <w:r>
              <w:rPr>
                <w:rFonts w:ascii="Times New Roman" w:hAnsi="Times New Roman" w:eastAsia="Times New Roman"/>
                <w:b w:val="0"/>
                <w:sz w:val="22"/>
              </w:rPr>
              <w:t>Меню вынесено в отдельную сцену</w:t>
            </w:r>
          </w:p>
        </w:tc>
      </w:tr>
      <w:tr>
        <w:tc>
          <w:tcPr>
            <w:tcW w:type="dxa" w:w="4677"/>
            <w:vAlign w:val="center"/>
          </w:tcPr>
          <w:p>
            <w:pPr>
              <w:jc w:val="left"/>
            </w:pPr>
            <w:r/>
            <w:r>
              <w:rPr>
                <w:rFonts w:ascii="Times New Roman" w:hAnsi="Times New Roman" w:eastAsia="Times New Roman"/>
                <w:b w:val="0"/>
                <w:sz w:val="22"/>
              </w:rPr>
              <w:t>Сцена была слишком темной</w:t>
            </w:r>
          </w:p>
        </w:tc>
        <w:tc>
          <w:tcPr>
            <w:tcW w:type="dxa" w:w="4677"/>
            <w:vAlign w:val="center"/>
          </w:tcPr>
          <w:p>
            <w:pPr>
              <w:jc w:val="left"/>
            </w:pPr>
            <w:r/>
            <w:r>
              <w:rPr>
                <w:rFonts w:ascii="Times New Roman" w:hAnsi="Times New Roman" w:eastAsia="Times New Roman"/>
                <w:b w:val="0"/>
                <w:sz w:val="22"/>
              </w:rPr>
              <w:t>Настроено более ровное освещение</w:t>
            </w:r>
          </w:p>
        </w:tc>
      </w:tr>
      <w:tr>
        <w:tc>
          <w:tcPr>
            <w:tcW w:type="dxa" w:w="4677"/>
            <w:vAlign w:val="center"/>
          </w:tcPr>
          <w:p>
            <w:pPr>
              <w:jc w:val="left"/>
            </w:pPr>
            <w:r/>
            <w:r>
              <w:rPr>
                <w:rFonts w:ascii="Times New Roman" w:hAnsi="Times New Roman" w:eastAsia="Times New Roman"/>
                <w:b w:val="0"/>
                <w:sz w:val="22"/>
              </w:rPr>
              <w:t>Кликер падал через стойку</w:t>
            </w:r>
          </w:p>
        </w:tc>
        <w:tc>
          <w:tcPr>
            <w:tcW w:type="dxa" w:w="4677"/>
            <w:vAlign w:val="center"/>
          </w:tcPr>
          <w:p>
            <w:pPr>
              <w:jc w:val="left"/>
            </w:pPr>
            <w:r/>
            <w:r>
              <w:rPr>
                <w:rFonts w:ascii="Times New Roman" w:hAnsi="Times New Roman" w:eastAsia="Times New Roman"/>
                <w:b w:val="0"/>
                <w:sz w:val="22"/>
              </w:rPr>
              <w:t>Добавлен возврат в безопасную позицию</w:t>
            </w:r>
          </w:p>
        </w:tc>
      </w:tr>
      <w:tr>
        <w:tc>
          <w:tcPr>
            <w:tcW w:type="dxa" w:w="4677"/>
            <w:vAlign w:val="center"/>
          </w:tcPr>
          <w:p>
            <w:pPr>
              <w:jc w:val="left"/>
            </w:pPr>
            <w:r/>
            <w:r>
              <w:rPr>
                <w:rFonts w:ascii="Times New Roman" w:hAnsi="Times New Roman" w:eastAsia="Times New Roman"/>
                <w:b w:val="0"/>
                <w:sz w:val="22"/>
              </w:rPr>
              <w:t>Звуки не воспроизводились</w:t>
            </w:r>
          </w:p>
        </w:tc>
        <w:tc>
          <w:tcPr>
            <w:tcW w:type="dxa" w:w="4677"/>
            <w:vAlign w:val="center"/>
          </w:tcPr>
          <w:p>
            <w:pPr>
              <w:jc w:val="left"/>
            </w:pPr>
            <w:r/>
            <w:r>
              <w:rPr>
                <w:rFonts w:ascii="Times New Roman" w:hAnsi="Times New Roman" w:eastAsia="Times New Roman"/>
                <w:b w:val="0"/>
                <w:sz w:val="22"/>
              </w:rPr>
              <w:t>Включена загрузка аудиоданных и PlayOneShot</w:t>
            </w:r>
          </w:p>
        </w:tc>
      </w:tr>
      <w:tr>
        <w:tc>
          <w:tcPr>
            <w:tcW w:type="dxa" w:w="4677"/>
            <w:vAlign w:val="center"/>
          </w:tcPr>
          <w:p>
            <w:pPr>
              <w:jc w:val="left"/>
            </w:pPr>
            <w:r/>
            <w:r>
              <w:rPr>
                <w:rFonts w:ascii="Times New Roman" w:hAnsi="Times New Roman" w:eastAsia="Times New Roman"/>
                <w:b w:val="0"/>
                <w:sz w:val="22"/>
              </w:rPr>
              <w:t>Таймер шел после финального слайда</w:t>
            </w:r>
          </w:p>
        </w:tc>
        <w:tc>
          <w:tcPr>
            <w:tcW w:type="dxa" w:w="4677"/>
            <w:vAlign w:val="center"/>
          </w:tcPr>
          <w:p>
            <w:pPr>
              <w:jc w:val="left"/>
            </w:pPr>
            <w:r/>
            <w:r>
              <w:rPr>
                <w:rFonts w:ascii="Times New Roman" w:hAnsi="Times New Roman" w:eastAsia="Times New Roman"/>
                <w:b w:val="0"/>
                <w:sz w:val="22"/>
              </w:rPr>
              <w:t>Добавлена остановка по событию SlideChanged</w:t>
            </w:r>
          </w:p>
        </w:tc>
      </w:tr>
    </w:tbl>
    <w:p>
      <w:pPr>
        <w:spacing w:line="360" w:lineRule="auto" w:after="0"/>
        <w:ind w:firstLine="709"/>
        <w:jc w:val="both"/>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Функциональное тестирование проверяло каждый модуль отдельно. Для меню проверялись кнопка запуска и список минут. Для таймера – старт, пауза, сброс и окончание. Для слайдов – переход вперед, назад и достижение последнего слайда. Для аудитории – аплодисменты и свист.</w:t>
      </w:r>
    </w:p>
    <w:p>
      <w:pPr>
        <w:spacing w:line="360" w:lineRule="auto"/>
        <w:ind w:firstLine="709"/>
        <w:jc w:val="both"/>
      </w:pPr>
      <w:r>
        <w:rPr>
          <w:rFonts w:ascii="Times New Roman" w:hAnsi="Times New Roman" w:eastAsia="Times New Roman"/>
          <w:b w:val="0"/>
          <w:sz w:val="28"/>
        </w:rPr>
        <w:t>Интеграционное тестирование проверяло цепочки действий. Например, переход к последнему слайду должен не только изменить текстуру экрана, но и остановить таймер, запустить аплодисменты и обновить статистику. Такие проверки важнее, чем изолированный тест одного метода.</w:t>
      </w:r>
    </w:p>
    <w:p>
      <w:pPr>
        <w:spacing w:line="360" w:lineRule="auto"/>
        <w:ind w:firstLine="709"/>
        <w:jc w:val="both"/>
      </w:pPr>
      <w:r>
        <w:rPr>
          <w:rFonts w:ascii="Times New Roman" w:hAnsi="Times New Roman" w:eastAsia="Times New Roman"/>
          <w:b w:val="0"/>
          <w:sz w:val="28"/>
        </w:rPr>
        <w:t>Пользовательское тестирование оценивало удобство управления. Проверялось, читается ли меню, можно ли нажать кнопку мышью, понятно ли действие курка контроллера, виден ли таймер из позиции выступающего и доступен ли кликер на стойке.</w:t>
      </w:r>
    </w:p>
    <w:p>
      <w:pPr>
        <w:spacing w:line="360" w:lineRule="auto"/>
        <w:ind w:firstLine="709"/>
        <w:jc w:val="both"/>
      </w:pPr>
      <w:r>
        <w:rPr>
          <w:rFonts w:ascii="Times New Roman" w:hAnsi="Times New Roman" w:eastAsia="Times New Roman"/>
          <w:b w:val="0"/>
          <w:sz w:val="28"/>
        </w:rPr>
        <w:t>Отдельно проверялся звук. Тестовые клавиши P и O позволяли быстро вызвать положительную и отрицательную реакции без ожидания полного сценария. Затем те же звуки проверялись через реальные условия: финальный слайд и окончание времени.</w:t>
      </w:r>
    </w:p>
    <w:p>
      <w:pPr>
        <w:spacing w:line="360" w:lineRule="auto"/>
        <w:ind w:firstLine="709"/>
        <w:jc w:val="both"/>
      </w:pPr>
      <w:r>
        <w:rPr>
          <w:rFonts w:ascii="Times New Roman" w:hAnsi="Times New Roman" w:eastAsia="Times New Roman"/>
          <w:b w:val="0"/>
          <w:sz w:val="28"/>
        </w:rPr>
        <w:t>Проверка кликера включала несколько состояний: объект лежит на стойке, объект взят пользователем, объект отпущен, пользователь нажимает кнопки панели. Успешный результат означает, что кликер остается доступным и не исчезает под сценой.</w:t>
      </w:r>
    </w:p>
    <w:p>
      <w:pPr>
        <w:spacing w:line="360" w:lineRule="auto"/>
        <w:ind w:firstLine="709"/>
        <w:jc w:val="both"/>
      </w:pPr>
      <w:r>
        <w:rPr>
          <w:rFonts w:ascii="Times New Roman" w:hAnsi="Times New Roman" w:eastAsia="Times New Roman"/>
          <w:b w:val="0"/>
          <w:sz w:val="28"/>
        </w:rPr>
        <w:t>Проверка на гарнитуре должна выполняться после отладки в редакторе. Сначала можно использовать VIVE Business Streaming, затем Android-сборку. На гарнитуре нужно проверить луч контроллера, нажатие курка, захват кликера, звук и читаемость текста.</w:t>
      </w:r>
    </w:p>
    <w:p>
      <w:pPr>
        <w:spacing w:line="360" w:lineRule="auto"/>
        <w:ind w:firstLine="709"/>
        <w:jc w:val="both"/>
      </w:pPr>
      <w:r>
        <w:rPr>
          <w:rFonts w:ascii="Times New Roman" w:hAnsi="Times New Roman" w:eastAsia="Times New Roman"/>
          <w:b w:val="0"/>
          <w:sz w:val="28"/>
        </w:rPr>
        <w:t>По результатам тестирования основные ошибки были исправлены: наложение меню, темная сцена, падение кликера, отсутствие звука и продолжение таймера после финального слайда. Это подтверждает готовность проекта к демонстрации как учебного VR-прототипа.</w:t>
      </w:r>
    </w:p>
    <w:p>
      <w:pPr>
        <w:spacing w:line="360" w:lineRule="auto"/>
        <w:ind w:firstLine="709"/>
        <w:jc w:val="both"/>
      </w:pPr>
      <w:r>
        <w:rPr>
          <w:rFonts w:ascii="Times New Roman" w:hAnsi="Times New Roman" w:eastAsia="Times New Roman"/>
          <w:sz w:val="28"/>
        </w:rPr>
        <w:t>Для меню проверялось не только появление кнопок, но и отсутствие визуальных наложений. Ранее кнопка начала тренировки выводилась поверх меню, поэтому отдельная сцена MainMenu стала важным исправлением пользовательского интерфейса.</w:t>
      </w:r>
    </w:p>
    <w:p>
      <w:pPr>
        <w:spacing w:line="360" w:lineRule="auto"/>
        <w:ind w:firstLine="709"/>
        <w:jc w:val="both"/>
      </w:pPr>
      <w:r>
        <w:rPr>
          <w:rFonts w:ascii="Times New Roman" w:hAnsi="Times New Roman" w:eastAsia="Times New Roman"/>
          <w:sz w:val="28"/>
        </w:rPr>
        <w:t>Для выпадающего списка проверялось, что варианты минут читаемы и пользователь не может ввести произвольный текст. Такой тест связан с требованием защиты от некорректных данных.</w:t>
      </w:r>
    </w:p>
    <w:p>
      <w:pPr>
        <w:spacing w:line="360" w:lineRule="auto"/>
        <w:ind w:firstLine="709"/>
        <w:jc w:val="both"/>
      </w:pPr>
      <w:r>
        <w:rPr>
          <w:rFonts w:ascii="Times New Roman" w:hAnsi="Times New Roman" w:eastAsia="Times New Roman"/>
          <w:sz w:val="28"/>
        </w:rPr>
        <w:t>Для таймера проверялись старт, пауза, возобновление, окончание и остановка на последнем слайде. Последний сценарий особенно важен, потому что он связан с логикой успешного завершения выступления.</w:t>
      </w:r>
    </w:p>
    <w:p>
      <w:pPr>
        <w:spacing w:line="360" w:lineRule="auto"/>
        <w:ind w:firstLine="709"/>
        <w:jc w:val="both"/>
      </w:pPr>
      <w:r>
        <w:rPr>
          <w:rFonts w:ascii="Times New Roman" w:hAnsi="Times New Roman" w:eastAsia="Times New Roman"/>
          <w:sz w:val="28"/>
        </w:rPr>
        <w:t>Для реакции аудитории проверялись два пути запуска: вручную тестовыми клавишами и автоматически через сценарий. Это позволило отделить проблему аудиосистемы от проблемы условий менеджера.</w:t>
      </w:r>
    </w:p>
    <w:p>
      <w:pPr>
        <w:spacing w:line="360" w:lineRule="auto"/>
        <w:ind w:firstLine="709"/>
        <w:jc w:val="both"/>
      </w:pPr>
      <w:r>
        <w:rPr>
          <w:rFonts w:ascii="Times New Roman" w:hAnsi="Times New Roman" w:eastAsia="Times New Roman"/>
          <w:sz w:val="28"/>
        </w:rPr>
        <w:t>Для VR-управления необходимо проверить курок контроллера как действие выбора. Пользователь наводит луч на кнопку и нажимает курок под указательным пальцем. Если кнопка не срабатывает, нужно проверять EventSystem и XR UI Input.</w:t>
      </w:r>
    </w:p>
    <w:p>
      <w:pPr>
        <w:spacing w:line="360" w:lineRule="auto"/>
        <w:ind w:firstLine="709"/>
        <w:jc w:val="both"/>
      </w:pPr>
      <w:r>
        <w:rPr>
          <w:rFonts w:ascii="Times New Roman" w:hAnsi="Times New Roman" w:eastAsia="Times New Roman"/>
          <w:sz w:val="28"/>
        </w:rPr>
        <w:t>Для кликера проверяется захват, отпускание и нажатие кнопок. Если кликер возвращается на стойку после отпускания, исправление физики считается успешным. Если объект улетает или падает, нужно корректировать безопасную позицию.</w:t>
      </w:r>
    </w:p>
    <w:p>
      <w:pPr>
        <w:spacing w:line="360" w:lineRule="auto"/>
        <w:ind w:firstLine="709"/>
        <w:jc w:val="both"/>
      </w:pPr>
      <w:r>
        <w:rPr>
          <w:rFonts w:ascii="Times New Roman" w:hAnsi="Times New Roman" w:eastAsia="Times New Roman"/>
          <w:sz w:val="28"/>
        </w:rPr>
        <w:t>Для производительности в учебном прототипе достаточно убедиться в отсутствии заметных зависаний. Однако при сборке на автономную гарнитуру нужно дополнительно проверять FPS, потому что мобильный VR чувствительнее к количеству персонажей и теней.</w:t>
      </w:r>
    </w:p>
    <w:p>
      <w:pPr>
        <w:spacing w:line="360" w:lineRule="auto"/>
        <w:ind w:firstLine="709"/>
        <w:jc w:val="both"/>
      </w:pPr>
      <w:r>
        <w:rPr>
          <w:rFonts w:ascii="Times New Roman" w:hAnsi="Times New Roman" w:eastAsia="Times New Roman"/>
          <w:sz w:val="28"/>
        </w:rPr>
        <w:t>Итоговая демонстрация должна проходить по заранее подготовленному сценарию. Сначала показывается меню, затем выбор времени, затем сцена аудитории, переключение слайдов, остановка таймера и реакция аудитории. Такой порядок позволяет комиссии увидеть все основные функции.</w:t>
      </w:r>
    </w:p>
    <w:p>
      <w:pPr>
        <w:spacing w:line="360" w:lineRule="auto"/>
        <w:ind w:firstLine="709"/>
        <w:jc w:val="both"/>
      </w:pPr>
      <w:r>
        <w:rPr>
          <w:rFonts w:ascii="Times New Roman" w:hAnsi="Times New Roman" w:eastAsia="Times New Roman"/>
          <w:sz w:val="28"/>
        </w:rPr>
        <w:t>Регрессионная проверка выполнялась после исправлений. После изменения звука снова проверялись финальный слайд и окончание времени. После исправления кликера проверялись кнопки панели. Такой подход нужен, потому что в Unity изменение одного объекта сцены может повлиять на связанные компоненты.</w:t>
      </w:r>
    </w:p>
    <w:p>
      <w:pPr>
        <w:spacing w:line="360" w:lineRule="auto"/>
        <w:ind w:firstLine="709"/>
        <w:jc w:val="both"/>
      </w:pPr>
      <w:r>
        <w:rPr>
          <w:rFonts w:ascii="Times New Roman" w:hAnsi="Times New Roman" w:eastAsia="Times New Roman"/>
          <w:sz w:val="28"/>
        </w:rPr>
        <w:t>Для контроля пользовательского сценария использовались короткие интервалы времени. Это позволило быстро проверить оба результата: успешное завершение с аплодисментами и неуспешное завершение со свистом. Длинные интервалы применяются уже для полноценной репетиции.</w:t>
      </w:r>
    </w:p>
    <w:p>
      <w:pPr>
        <w:spacing w:line="360" w:lineRule="auto"/>
        <w:ind w:firstLine="709"/>
        <w:jc w:val="both"/>
      </w:pPr>
      <w:r>
        <w:rPr>
          <w:rFonts w:ascii="Times New Roman" w:hAnsi="Times New Roman" w:eastAsia="Times New Roman"/>
          <w:sz w:val="28"/>
        </w:rPr>
        <w:t>При тестировании без гарнитуры проверялись все функции, которые не зависят от реального трекинга рук. Это меню, таймер, слайды, звук, статистика и общая видимость сцены. VR-гарнитура нужна для финальной проверки луча контроллера и захвата кликера.</w:t>
      </w:r>
    </w:p>
    <w:p>
      <w:pPr>
        <w:spacing w:line="360" w:lineRule="auto"/>
        <w:ind w:firstLine="709"/>
        <w:jc w:val="both"/>
      </w:pPr>
      <w:r>
        <w:rPr>
          <w:rFonts w:ascii="Times New Roman" w:hAnsi="Times New Roman" w:eastAsia="Times New Roman"/>
          <w:sz w:val="28"/>
        </w:rPr>
        <w:t>Документирование ошибок также является частью тестирования. В пояснительной записке зафиксированы найденные проблемы и способы их исправления. Это показывает, что проект развивался итерационно, а не был просто описан после создания.</w:t>
      </w:r>
    </w:p>
    <w:p>
      <w:pPr>
        <w:spacing w:line="360" w:lineRule="auto"/>
        <w:ind w:firstLine="709"/>
        <w:jc w:val="both"/>
      </w:pPr>
      <w:r>
        <w:rPr>
          <w:rFonts w:ascii="Times New Roman" w:hAnsi="Times New Roman" w:eastAsia="Times New Roman"/>
          <w:sz w:val="28"/>
        </w:rPr>
        <w:t>Перед защитой рекомендуется выполнить полный тест по чек-листу: открыть проект, запустить меню, выбрать 1 минуту, перейти в сцену, переключить слайды, проверить остановку таймера, услышать аплодисменты, затем повторить сценарий с истечением времени. После этого можно показывать VR-режим.</w:t>
      </w:r>
    </w:p>
    <w:p>
      <w:pPr>
        <w:spacing w:line="360" w:lineRule="auto"/>
        <w:ind w:firstLine="709"/>
        <w:jc w:val="both"/>
      </w:pPr>
      <w:r>
        <w:rPr>
          <w:rFonts w:ascii="Times New Roman" w:hAnsi="Times New Roman" w:eastAsia="Times New Roman"/>
          <w:sz w:val="28"/>
        </w:rPr>
        <w:t>При итоговой проверке важно учитывать, что успешная работа в редакторе Unity не всегда полностью совпадает с работой на автономной гарнитуре. Поэтому тестирование разделяется на этапы: сначала проверяется логика в Play Mode, затем управление через VR-стриминг, затем при необходимости Android-сборка на HTC Vive Focus 3.</w:t>
      </w:r>
    </w:p>
    <w:p>
      <w:pPr>
        <w:spacing w:line="360" w:lineRule="auto"/>
        <w:ind w:firstLine="709"/>
        <w:jc w:val="both"/>
      </w:pPr>
      <w:r>
        <w:rPr>
          <w:rFonts w:ascii="Times New Roman" w:hAnsi="Times New Roman" w:eastAsia="Times New Roman"/>
          <w:sz w:val="28"/>
        </w:rPr>
        <w:t>Отдельным критерием является демонстрационная готовность. Проект должен запускаться без дополнительных ручных действий, а основные функции должны быть видны за короткое время. Для этого используются короткие варианты таймера, заранее подготовленные слайды и тестовые клавиши реакций аудитории.</w:t>
      </w:r>
    </w:p>
    <w:p>
      <w:pPr>
        <w:spacing w:line="360" w:lineRule="auto"/>
        <w:ind w:firstLine="709"/>
        <w:jc w:val="both"/>
      </w:pPr>
      <w:r>
        <w:rPr>
          <w:rFonts w:ascii="Times New Roman" w:hAnsi="Times New Roman" w:eastAsia="Times New Roman"/>
          <w:sz w:val="28"/>
        </w:rPr>
        <w:t>После выполнения тестов можно сделать вывод, что проект соответствует заявленным требованиям дипломной работы. Он показывает применение выбранного стека разработки, содержит интерактивный сценарий, имеет документацию и допускает дальнейшее развитие без полной переработки архитектуры.</w:t>
      </w:r>
    </w:p>
    <w:p>
      <w:pPr>
        <w:spacing w:line="360" w:lineRule="auto"/>
        <w:ind w:firstLine="709"/>
        <w:jc w:val="both"/>
      </w:pPr>
      <w:r>
        <w:rPr>
          <w:rFonts w:ascii="Times New Roman" w:hAnsi="Times New Roman" w:eastAsia="Times New Roman"/>
          <w:sz w:val="28"/>
        </w:rPr>
        <w:t>Проверка документации также входит в итоговый контроль качества. Описание проекта должно соответствовать фактическому состоянию приложения: если в тексте указана остановка таймера на последнем слайде, эта функция должна быть реализована и проверена в Unity. Такая согласованность важна для защиты диплома.</w:t>
      </w:r>
    </w:p>
    <w:p>
      <w:pPr>
        <w:pStyle w:val="21"/>
      </w:pPr>
      <w:r>
        <w:rPr>
          <w:rFonts w:ascii="Times New Roman" w:hAnsi="Times New Roman" w:eastAsia="Times New Roman"/>
          <w:b/>
          <w:sz w:val="30"/>
        </w:rPr>
        <w:t>2.4 Руководство программиста</w:t>
      </w:r>
    </w:p>
    <w:p>
      <w:pPr>
        <w:spacing w:line="360" w:lineRule="auto" w:after="0"/>
        <w:ind w:firstLine="709"/>
        <w:jc w:val="both"/>
      </w:pPr>
      <w:r>
        <w:rPr>
          <w:rFonts w:ascii="Times New Roman" w:hAnsi="Times New Roman" w:eastAsia="Times New Roman"/>
          <w:b w:val="0"/>
          <w:sz w:val="28"/>
        </w:rPr>
        <w:t>Раздел составлен по ГОСТ 19.504-79. В соответствии с указанным стандартом руководство программиста должно содержать разделы: назначение и условия применения программ; характеристика программы; обращение к программе; входные и выходные данные; сообщения [31].</w:t>
      </w:r>
    </w:p>
    <w:p>
      <w:pPr>
        <w:spacing w:line="360" w:lineRule="auto" w:after="0"/>
        <w:ind w:firstLine="709"/>
        <w:jc w:val="both"/>
      </w:pPr>
      <w:r>
        <w:rPr>
          <w:rFonts w:ascii="Times New Roman" w:hAnsi="Times New Roman" w:eastAsia="Times New Roman"/>
          <w:b/>
          <w:sz w:val="28"/>
        </w:rPr>
        <w:t xml:space="preserve">Назначение и условия применения программ. </w:t>
      </w:r>
      <w:r>
        <w:rPr>
          <w:rFonts w:ascii="Times New Roman" w:hAnsi="Times New Roman" w:eastAsia="Times New Roman"/>
          <w:b w:val="0"/>
          <w:sz w:val="28"/>
        </w:rPr>
        <w:t>PublicSpeakingVR предназначен для запуска и сопровождения VR-тренажера публичного выступления. Программа выполняет выбор длительности, загрузку сцены, управление таймером, слайдами, кликером и реакцией аудитории. Для работы требуются Unity 2022.3 LTS, XR Management, OpenXR, XR Interaction Toolkit, TextMeshPro, компьютер с поддержкой Unity и, для VR-проверки, гарнитура HTC Vive Focus 3 или совместимое устройство [21, 22].</w:t>
      </w:r>
    </w:p>
    <w:p>
      <w:pPr>
        <w:spacing w:line="360" w:lineRule="auto" w:after="0"/>
        <w:ind w:firstLine="709"/>
        <w:jc w:val="both"/>
      </w:pPr>
      <w:r>
        <w:rPr>
          <w:rFonts w:ascii="Times New Roman" w:hAnsi="Times New Roman" w:eastAsia="Times New Roman"/>
          <w:b/>
          <w:sz w:val="28"/>
        </w:rPr>
        <w:t xml:space="preserve">Характеристика программы. </w:t>
      </w:r>
      <w:r>
        <w:rPr>
          <w:rFonts w:ascii="Times New Roman" w:hAnsi="Times New Roman" w:eastAsia="Times New Roman"/>
          <w:b w:val="0"/>
          <w:sz w:val="28"/>
        </w:rPr>
        <w:t>Программа работает в интерактивном режиме. Основные особенности: событийная связь SlideChanged и TimerFinished, режим PC fallback, загрузка аудио из Resources/Audio, отображение статистики и автоматический возврат кликера. Средства контроля правильности выполнения – консоль Unity, тестовые клавиши, проверка видимых состояний таймера и слайдов.</w:t>
      </w:r>
    </w:p>
    <w:p>
      <w:pPr>
        <w:spacing w:line="360" w:lineRule="auto" w:after="0"/>
        <w:ind w:firstLine="709"/>
        <w:jc w:val="both"/>
      </w:pPr>
      <w:r>
        <w:rPr>
          <w:rFonts w:ascii="Times New Roman" w:hAnsi="Times New Roman" w:eastAsia="Times New Roman"/>
          <w:b/>
          <w:sz w:val="28"/>
        </w:rPr>
        <w:t xml:space="preserve">Обращение к программе. </w:t>
      </w:r>
      <w:r>
        <w:rPr>
          <w:rFonts w:ascii="Times New Roman" w:hAnsi="Times New Roman" w:eastAsia="Times New Roman"/>
          <w:b w:val="0"/>
          <w:sz w:val="28"/>
        </w:rPr>
        <w:t>Запуск выполняется через сцену MainMenu либо через собранное приложение. Управление передается MainMenuController при выборе времени, PresentationSessionManager при запуске и завершении, SpeakerTimer при отсчете, SlideChanger при смене слайдов, ClickerControls при действиях с кликером и AudienceReactionController при реакциях.</w:t>
      </w:r>
    </w:p>
    <w:p>
      <w:pPr>
        <w:spacing w:line="360" w:lineRule="auto" w:after="0"/>
        <w:ind w:firstLine="709"/>
        <w:jc w:val="both"/>
      </w:pPr>
      <w:r>
        <w:rPr>
          <w:rFonts w:ascii="Times New Roman" w:hAnsi="Times New Roman" w:eastAsia="Times New Roman"/>
          <w:b/>
          <w:sz w:val="28"/>
        </w:rPr>
        <w:t xml:space="preserve">Входные и выходные данные. </w:t>
      </w:r>
      <w:r>
        <w:rPr>
          <w:rFonts w:ascii="Times New Roman" w:hAnsi="Times New Roman" w:eastAsia="Times New Roman"/>
          <w:b w:val="0"/>
          <w:sz w:val="28"/>
        </w:rPr>
        <w:t>Входными данными являются выбранное время, действия контроллера, клавиатуры или мыши, массив текстур слайдов, аудиофайлы реакций и параметры Unity-сцены. Выходными данными являются текущий слайд, оставшееся время, статистика, звуки реакции, состояние аудитории и диагностические сообщения.</w:t>
      </w:r>
    </w:p>
    <w:p>
      <w:pPr>
        <w:spacing w:line="360" w:lineRule="auto" w:after="0"/>
        <w:ind w:firstLine="709"/>
        <w:jc w:val="both"/>
      </w:pPr>
      <w:r>
        <w:rPr>
          <w:rFonts w:ascii="Times New Roman" w:hAnsi="Times New Roman" w:eastAsia="Times New Roman"/>
          <w:b/>
          <w:sz w:val="28"/>
        </w:rPr>
        <w:t xml:space="preserve">Сообщения. </w:t>
      </w:r>
      <w:r>
        <w:rPr>
          <w:rFonts w:ascii="Times New Roman" w:hAnsi="Times New Roman" w:eastAsia="Times New Roman"/>
          <w:b w:val="0"/>
          <w:sz w:val="28"/>
        </w:rPr>
        <w:t>В ходе выполнения возможны сообщения о включении PC fallback, загрузке аудиоклипа, отсутствии клипа или состоянии AudioSource. При сообщении об отсутствии гарнитуры допускается тестирование с ПК. При сообщении о проблеме аудио нужно проверить папку Resources/Audio и настройки импорта. При ошибках компиляции необходимо исправить соответствующий C#-скрипт.</w:t>
      </w:r>
    </w:p>
    <w:p>
      <w:pPr>
        <w:spacing w:line="360" w:lineRule="auto"/>
        <w:ind w:firstLine="709"/>
        <w:jc w:val="both"/>
      </w:pPr>
      <w:r>
        <w:rPr>
          <w:rFonts w:ascii="Times New Roman" w:hAnsi="Times New Roman" w:eastAsia="Times New Roman"/>
          <w:b w:val="0"/>
          <w:sz w:val="28"/>
        </w:rPr>
        <w:t>Информационная часть руководства программиста в составе диплома включает назначение документа и перечень сведений, необходимых для сопровождения проекта. Полный исходный код расположен в Unity-проекте PublicSpeakingVR, а основные скрипты находятся в папке Assets/Scripts.</w:t>
      </w:r>
    </w:p>
    <w:p>
      <w:pPr>
        <w:spacing w:line="360" w:lineRule="auto"/>
        <w:ind w:firstLine="709"/>
        <w:jc w:val="both"/>
      </w:pPr>
      <w:r>
        <w:rPr>
          <w:rFonts w:ascii="Times New Roman" w:hAnsi="Times New Roman" w:eastAsia="Times New Roman"/>
          <w:b w:val="0"/>
          <w:sz w:val="28"/>
        </w:rPr>
        <w:t>Назначение и условия применения программ. Программа применяется для сопровождения VR-тренажера публичного выступления. Для выполнения требуются Unity 2022.3 LTS, пакеты XR Management, OpenXR, XR Interaction Toolkit, TextMeshPro, рабочая сцена MainMenu и SampleScene, а также корректные аудиофайлы в Resources/Audio.</w:t>
      </w:r>
    </w:p>
    <w:p>
      <w:pPr>
        <w:spacing w:line="360" w:lineRule="auto"/>
        <w:ind w:firstLine="709"/>
        <w:jc w:val="both"/>
      </w:pPr>
      <w:r>
        <w:rPr>
          <w:rFonts w:ascii="Times New Roman" w:hAnsi="Times New Roman" w:eastAsia="Times New Roman"/>
          <w:b w:val="0"/>
          <w:sz w:val="28"/>
        </w:rPr>
        <w:t>Характеристика программы. Программа работает в интерактивном режиме и не требует сетевого подключения. Основные характеристики: обратный отсчет времени, смена текстур слайдов, реакция аудитории, PC fallback, World Space UI и взаимодействие через XR-компоненты.</w:t>
      </w:r>
    </w:p>
    <w:p>
      <w:pPr>
        <w:spacing w:line="360" w:lineRule="auto"/>
        <w:ind w:firstLine="709"/>
        <w:jc w:val="both"/>
      </w:pPr>
      <w:r>
        <w:rPr>
          <w:rFonts w:ascii="Times New Roman" w:hAnsi="Times New Roman" w:eastAsia="Times New Roman"/>
          <w:b w:val="0"/>
          <w:sz w:val="28"/>
        </w:rPr>
        <w:t>Обращение к программе. Программист запускает проект через Unity Hub, открывает сцену MainMenu и использует Play Mode либо выполняет сборку. Передача управления происходит через методы StartSession, ToggleTimer, NextSlide, FinishSession и события TimerFinished и SlideChanged.</w:t>
      </w:r>
    </w:p>
    <w:p>
      <w:pPr>
        <w:spacing w:line="360" w:lineRule="auto"/>
        <w:ind w:firstLine="709"/>
        <w:jc w:val="both"/>
      </w:pPr>
      <w:r>
        <w:rPr>
          <w:rFonts w:ascii="Times New Roman" w:hAnsi="Times New Roman" w:eastAsia="Times New Roman"/>
          <w:b w:val="0"/>
          <w:sz w:val="28"/>
        </w:rPr>
        <w:t>Входные и выходные данные. Входными данными являются слайды, выбранное время, действия пользователя, настройки сцены и аудиофайлы. Выходными данными являются изображение текущего слайда, отображаемое время, статистика, звуковые реакции и сообщения консоли.</w:t>
      </w:r>
    </w:p>
    <w:p>
      <w:pPr>
        <w:spacing w:line="360" w:lineRule="auto"/>
        <w:ind w:firstLine="709"/>
        <w:jc w:val="both"/>
      </w:pPr>
      <w:r>
        <w:rPr>
          <w:rFonts w:ascii="Times New Roman" w:hAnsi="Times New Roman" w:eastAsia="Times New Roman"/>
          <w:b w:val="0"/>
          <w:sz w:val="28"/>
        </w:rPr>
        <w:t>Сообщения. В консоль выводятся диагностические сообщения о режиме PC fallback, запуске реакции аудитории и состоянии звука. При предупреждениях нужно проверить ссылки в инспекторе, наличие аудиофайлов, настройки XR и отсутствие ошибок компиляции.</w:t>
      </w:r>
    </w:p>
    <w:p>
      <w:pPr>
        <w:spacing w:line="360" w:lineRule="auto"/>
        <w:ind w:firstLine="709"/>
        <w:jc w:val="both"/>
      </w:pPr>
      <w:r>
        <w:rPr>
          <w:rFonts w:ascii="Times New Roman" w:hAnsi="Times New Roman" w:eastAsia="Times New Roman"/>
          <w:sz w:val="28"/>
        </w:rPr>
        <w:t>Состав раздела соответствует ГОСТ 19.504-79: в нем присутствуют назначение и условия применения программ, характеристика программы, обращение к программе, входные и выходные данные, сообщения. Аннотация и содержание присутствуют в составе общей пояснительной записки, поэтому отдельный документ руководства программиста в тексте диплома приведен в сокращенной форме [31].</w:t>
      </w:r>
    </w:p>
    <w:p>
      <w:pPr>
        <w:spacing w:line="360" w:lineRule="auto"/>
        <w:ind w:firstLine="709"/>
        <w:jc w:val="both"/>
      </w:pPr>
      <w:r>
        <w:rPr>
          <w:rFonts w:ascii="Times New Roman" w:hAnsi="Times New Roman" w:eastAsia="Times New Roman"/>
          <w:sz w:val="28"/>
        </w:rPr>
        <w:t>Для сопровождения проекта программисту рекомендуется начинать с проверки консоли Unity. Если есть ошибки компиляции, сцена может не запускаться или компоненты могут отображаться неправильно. После исправления ошибок следует проверить сцены в Build Settings и наличие основных пакетов XR.</w:t>
      </w:r>
    </w:p>
    <w:p>
      <w:pPr>
        <w:spacing w:line="360" w:lineRule="auto"/>
        <w:ind w:firstLine="709"/>
        <w:jc w:val="both"/>
      </w:pPr>
      <w:r>
        <w:rPr>
          <w:rFonts w:ascii="Times New Roman" w:hAnsi="Times New Roman" w:eastAsia="Times New Roman"/>
          <w:sz w:val="28"/>
        </w:rPr>
        <w:t>При изменении слайдов необходимо следить за порядком массива slides. Последний элемент массива должен быть финальным слайдом, потому что именно он используется для остановки таймера и положительной реакции аудитории.</w:t>
      </w:r>
    </w:p>
    <w:p>
      <w:pPr>
        <w:spacing w:line="360" w:lineRule="auto"/>
        <w:ind w:firstLine="709"/>
        <w:jc w:val="both"/>
      </w:pPr>
      <w:r>
        <w:rPr>
          <w:rFonts w:ascii="Times New Roman" w:hAnsi="Times New Roman" w:eastAsia="Times New Roman"/>
          <w:sz w:val="28"/>
        </w:rPr>
        <w:t>При изменении аудио нужно сохранять расположение файлов в Resources/Audio либо менять путь загрузки в AudienceReactionController. После замены файлов необходимо проверить импорт, громкость, preload audio data и воспроизведение в Play Mode.</w:t>
      </w:r>
    </w:p>
    <w:p>
      <w:pPr>
        <w:pStyle w:val="21"/>
      </w:pPr>
      <w:r>
        <w:rPr>
          <w:rFonts w:ascii="Times New Roman" w:hAnsi="Times New Roman" w:eastAsia="Times New Roman"/>
          <w:b/>
          <w:sz w:val="30"/>
        </w:rPr>
        <w:t>2.5 Руководство пользователя</w:t>
      </w:r>
    </w:p>
    <w:p>
      <w:pPr>
        <w:spacing w:line="360" w:lineRule="auto" w:after="0"/>
        <w:ind w:firstLine="709"/>
        <w:jc w:val="both"/>
      </w:pPr>
      <w:r>
        <w:rPr>
          <w:rFonts w:ascii="Times New Roman" w:hAnsi="Times New Roman" w:eastAsia="Times New Roman"/>
          <w:b w:val="0"/>
          <w:sz w:val="28"/>
        </w:rPr>
        <w:t>Руководство пользователя включает разделы, указанные в пункте 6.4 ГОСТ Р 59795-2021: введение; назначение и условия применения; подготовка к работе; описание операций; аварийные ситуации; рекомендации по освоению [32].</w:t>
      </w:r>
    </w:p>
    <w:p>
      <w:pPr>
        <w:spacing w:line="360" w:lineRule="auto" w:after="0"/>
        <w:ind w:firstLine="709"/>
        <w:jc w:val="both"/>
      </w:pPr>
      <w:r>
        <w:rPr>
          <w:rFonts w:ascii="Times New Roman" w:hAnsi="Times New Roman" w:eastAsia="Times New Roman"/>
          <w:b/>
          <w:sz w:val="28"/>
        </w:rPr>
        <w:t xml:space="preserve">Введение. </w:t>
      </w:r>
      <w:r>
        <w:rPr>
          <w:rFonts w:ascii="Times New Roman" w:hAnsi="Times New Roman" w:eastAsia="Times New Roman"/>
          <w:b w:val="0"/>
          <w:sz w:val="28"/>
        </w:rPr>
        <w:t>Область применения средства – учебная тренировка публичного выступления в VR. Возможности: выбор длительности, запуск виртуальной аудитории, показ таймера, переключение слайдов, кликер, звуковая реакция зала и проверка без гарнитуры. Пользователь должен владеть базовой работой с ПК и, при VR-режиме, понимать назначение курка и кнопки захвата контроллера. Перед работой следует ознакомиться с настоящей пояснительной запиской и руководством пользователя.</w:t>
      </w:r>
    </w:p>
    <w:p>
      <w:pPr>
        <w:spacing w:line="360" w:lineRule="auto" w:after="0"/>
        <w:ind w:firstLine="709"/>
        <w:jc w:val="both"/>
      </w:pPr>
      <w:r>
        <w:rPr>
          <w:rFonts w:ascii="Times New Roman" w:hAnsi="Times New Roman" w:eastAsia="Times New Roman"/>
          <w:b/>
          <w:sz w:val="28"/>
        </w:rPr>
        <w:t xml:space="preserve">Назначение и условия применения. </w:t>
      </w:r>
      <w:r>
        <w:rPr>
          <w:rFonts w:ascii="Times New Roman" w:hAnsi="Times New Roman" w:eastAsia="Times New Roman"/>
          <w:b w:val="0"/>
          <w:sz w:val="28"/>
        </w:rPr>
        <w:t>Средство автоматизирует подготовку доклада: запуск тренировочной среды, контроль времени, переключение визуальных материалов и получение обратной связи. Для применения нужен компьютер с Unity или готовая сборка, корректные слайды, аудиофайлы, а для VR-режима – гарнитура HTC Vive Focus 3, контроллеры и настроенный OpenXR.</w:t>
      </w:r>
    </w:p>
    <w:p>
      <w:pPr>
        <w:spacing w:line="360" w:lineRule="auto" w:after="0"/>
        <w:ind w:firstLine="709"/>
        <w:jc w:val="both"/>
      </w:pPr>
      <w:r>
        <w:rPr>
          <w:rFonts w:ascii="Times New Roman" w:hAnsi="Times New Roman" w:eastAsia="Times New Roman"/>
          <w:b/>
          <w:sz w:val="28"/>
        </w:rPr>
        <w:t xml:space="preserve">Подготовка к работе. </w:t>
      </w:r>
      <w:r>
        <w:rPr>
          <w:rFonts w:ascii="Times New Roman" w:hAnsi="Times New Roman" w:eastAsia="Times New Roman"/>
          <w:b w:val="0"/>
          <w:sz w:val="28"/>
        </w:rPr>
        <w:t>Носитель данных содержит Unity-проект PublicSpeakingVR, сцены MainMenu и SampleScene, скрипты, модели, текстуры, слайды и аудиофайлы audience_applause.wav и audience_whistle.wav. Для запуска в Unity нужно открыть проект, убедиться, что сцены добавлены в Build Settings, выбрать MainMenu и нажать Play. Работоспособность проверяется выбором времени, запуском сцены, переключением слайдов и тестом звуков.</w:t>
      </w:r>
    </w:p>
    <w:p>
      <w:pPr>
        <w:spacing w:line="360" w:lineRule="auto" w:after="0"/>
        <w:ind w:firstLine="709"/>
        <w:jc w:val="both"/>
      </w:pPr>
      <w:r>
        <w:rPr>
          <w:rFonts w:ascii="Times New Roman" w:hAnsi="Times New Roman" w:eastAsia="Times New Roman"/>
          <w:b/>
          <w:sz w:val="28"/>
        </w:rPr>
        <w:t xml:space="preserve">Описание операций. </w:t>
      </w:r>
      <w:r>
        <w:rPr>
          <w:rFonts w:ascii="Times New Roman" w:hAnsi="Times New Roman" w:eastAsia="Times New Roman"/>
          <w:b w:val="0"/>
          <w:sz w:val="28"/>
        </w:rPr>
        <w:t>Основные операции: запуск тренировки, выбор длительности, переключение слайда, пауза таймера, завершение тренировки, сброс и проверка реакции аудитории. Для каждой операции ниже указаны условия, подготовительные действия, последовательность выполнения, заключительные действия и расходуемые ресурсы.</w:t>
      </w:r>
    </w:p>
    <w:tbl>
      <w:tblPr>
        <w:tblStyle w:val="ab"/>
        <w:tblW w:type="auto" w:w="0"/>
        <w:tblLook w:firstColumn="1" w:firstRow="1" w:lastColumn="0" w:lastRow="0" w:noHBand="0" w:noVBand="1" w:val="04A0"/>
      </w:tblPr>
      <w:tblGrid>
        <w:gridCol w:w="1559"/>
        <w:gridCol w:w="1559"/>
        <w:gridCol w:w="1559"/>
        <w:gridCol w:w="1559"/>
        <w:gridCol w:w="1559"/>
        <w:gridCol w:w="1559"/>
      </w:tblGrid>
      <w:tr>
        <w:tc>
          <w:tcPr>
            <w:tcW w:type="dxa" w:w="1559"/>
            <w:vAlign w:val="center"/>
          </w:tcPr>
          <w:p>
            <w:pPr>
              <w:jc w:val="center"/>
            </w:pPr>
            <w:r/>
            <w:r>
              <w:rPr>
                <w:rFonts w:ascii="Times New Roman" w:hAnsi="Times New Roman" w:eastAsia="Times New Roman"/>
                <w:b/>
                <w:sz w:val="24"/>
              </w:rPr>
              <w:t>Операция</w:t>
            </w:r>
          </w:p>
        </w:tc>
        <w:tc>
          <w:tcPr>
            <w:tcW w:type="dxa" w:w="1559"/>
            <w:vAlign w:val="center"/>
          </w:tcPr>
          <w:p>
            <w:pPr>
              <w:jc w:val="center"/>
            </w:pPr>
            <w:r/>
            <w:r>
              <w:rPr>
                <w:rFonts w:ascii="Times New Roman" w:hAnsi="Times New Roman" w:eastAsia="Times New Roman"/>
                <w:b/>
                <w:sz w:val="24"/>
              </w:rPr>
              <w:t>Условия</w:t>
            </w:r>
          </w:p>
        </w:tc>
        <w:tc>
          <w:tcPr>
            <w:tcW w:type="dxa" w:w="1559"/>
            <w:vAlign w:val="center"/>
          </w:tcPr>
          <w:p>
            <w:pPr>
              <w:jc w:val="center"/>
            </w:pPr>
            <w:r/>
            <w:r>
              <w:rPr>
                <w:rFonts w:ascii="Times New Roman" w:hAnsi="Times New Roman" w:eastAsia="Times New Roman"/>
                <w:b/>
                <w:sz w:val="24"/>
              </w:rPr>
              <w:t>Подготовка</w:t>
            </w:r>
          </w:p>
        </w:tc>
        <w:tc>
          <w:tcPr>
            <w:tcW w:type="dxa" w:w="1559"/>
            <w:vAlign w:val="center"/>
          </w:tcPr>
          <w:p>
            <w:pPr>
              <w:jc w:val="center"/>
            </w:pPr>
            <w:r/>
            <w:r>
              <w:rPr>
                <w:rFonts w:ascii="Times New Roman" w:hAnsi="Times New Roman" w:eastAsia="Times New Roman"/>
                <w:b/>
                <w:sz w:val="24"/>
              </w:rPr>
              <w:t>Основные действия</w:t>
            </w:r>
          </w:p>
        </w:tc>
        <w:tc>
          <w:tcPr>
            <w:tcW w:type="dxa" w:w="1559"/>
            <w:vAlign w:val="center"/>
          </w:tcPr>
          <w:p>
            <w:pPr>
              <w:jc w:val="center"/>
            </w:pPr>
            <w:r/>
            <w:r>
              <w:rPr>
                <w:rFonts w:ascii="Times New Roman" w:hAnsi="Times New Roman" w:eastAsia="Times New Roman"/>
                <w:b/>
                <w:sz w:val="24"/>
              </w:rPr>
              <w:t>Завершение</w:t>
            </w:r>
          </w:p>
        </w:tc>
        <w:tc>
          <w:tcPr>
            <w:tcW w:type="dxa" w:w="1559"/>
            <w:vAlign w:val="center"/>
          </w:tcPr>
          <w:p>
            <w:pPr>
              <w:jc w:val="center"/>
            </w:pPr>
            <w:r/>
            <w:r>
              <w:rPr>
                <w:rFonts w:ascii="Times New Roman" w:hAnsi="Times New Roman" w:eastAsia="Times New Roman"/>
                <w:b/>
                <w:sz w:val="24"/>
              </w:rPr>
              <w:t>Ресурсы</w:t>
            </w:r>
          </w:p>
        </w:tc>
      </w:tr>
      <w:tr>
        <w:tc>
          <w:tcPr>
            <w:tcW w:type="dxa" w:w="1559"/>
            <w:vAlign w:val="center"/>
          </w:tcPr>
          <w:p>
            <w:pPr>
              <w:jc w:val="left"/>
            </w:pPr>
            <w:r/>
            <w:r>
              <w:rPr>
                <w:rFonts w:ascii="Times New Roman" w:hAnsi="Times New Roman" w:eastAsia="Times New Roman"/>
                <w:b w:val="0"/>
                <w:sz w:val="22"/>
              </w:rPr>
              <w:t>Запуск</w:t>
            </w:r>
          </w:p>
        </w:tc>
        <w:tc>
          <w:tcPr>
            <w:tcW w:type="dxa" w:w="1559"/>
            <w:vAlign w:val="center"/>
          </w:tcPr>
          <w:p>
            <w:pPr>
              <w:jc w:val="left"/>
            </w:pPr>
            <w:r/>
            <w:r>
              <w:rPr>
                <w:rFonts w:ascii="Times New Roman" w:hAnsi="Times New Roman" w:eastAsia="Times New Roman"/>
                <w:b w:val="0"/>
                <w:sz w:val="22"/>
              </w:rPr>
              <w:t>Проект открыт</w:t>
            </w:r>
          </w:p>
        </w:tc>
        <w:tc>
          <w:tcPr>
            <w:tcW w:type="dxa" w:w="1559"/>
            <w:vAlign w:val="center"/>
          </w:tcPr>
          <w:p>
            <w:pPr>
              <w:jc w:val="left"/>
            </w:pPr>
            <w:r/>
            <w:r>
              <w:rPr>
                <w:rFonts w:ascii="Times New Roman" w:hAnsi="Times New Roman" w:eastAsia="Times New Roman"/>
                <w:b w:val="0"/>
                <w:sz w:val="22"/>
              </w:rPr>
              <w:t>Проверить сцены</w:t>
            </w:r>
          </w:p>
        </w:tc>
        <w:tc>
          <w:tcPr>
            <w:tcW w:type="dxa" w:w="1559"/>
            <w:vAlign w:val="center"/>
          </w:tcPr>
          <w:p>
            <w:pPr>
              <w:jc w:val="left"/>
            </w:pPr>
            <w:r/>
            <w:r>
              <w:rPr>
                <w:rFonts w:ascii="Times New Roman" w:hAnsi="Times New Roman" w:eastAsia="Times New Roman"/>
                <w:b w:val="0"/>
                <w:sz w:val="22"/>
              </w:rPr>
              <w:t>Нажать Play или открыть сборку</w:t>
            </w:r>
          </w:p>
        </w:tc>
        <w:tc>
          <w:tcPr>
            <w:tcW w:type="dxa" w:w="1559"/>
            <w:vAlign w:val="center"/>
          </w:tcPr>
          <w:p>
            <w:pPr>
              <w:jc w:val="left"/>
            </w:pPr>
            <w:r/>
            <w:r>
              <w:rPr>
                <w:rFonts w:ascii="Times New Roman" w:hAnsi="Times New Roman" w:eastAsia="Times New Roman"/>
                <w:b w:val="0"/>
                <w:sz w:val="22"/>
              </w:rPr>
              <w:t>Появляется меню</w:t>
            </w:r>
          </w:p>
        </w:tc>
        <w:tc>
          <w:tcPr>
            <w:tcW w:type="dxa" w:w="1559"/>
            <w:vAlign w:val="center"/>
          </w:tcPr>
          <w:p>
            <w:pPr>
              <w:jc w:val="left"/>
            </w:pPr>
            <w:r/>
            <w:r>
              <w:rPr>
                <w:rFonts w:ascii="Times New Roman" w:hAnsi="Times New Roman" w:eastAsia="Times New Roman"/>
                <w:b w:val="0"/>
                <w:sz w:val="22"/>
              </w:rPr>
              <w:t>ПК/гарнитура</w:t>
            </w:r>
          </w:p>
        </w:tc>
      </w:tr>
      <w:tr>
        <w:tc>
          <w:tcPr>
            <w:tcW w:type="dxa" w:w="1559"/>
            <w:vAlign w:val="center"/>
          </w:tcPr>
          <w:p>
            <w:pPr>
              <w:jc w:val="left"/>
            </w:pPr>
            <w:r/>
            <w:r>
              <w:rPr>
                <w:rFonts w:ascii="Times New Roman" w:hAnsi="Times New Roman" w:eastAsia="Times New Roman"/>
                <w:b w:val="0"/>
                <w:sz w:val="22"/>
              </w:rPr>
              <w:t>Выбор времени</w:t>
            </w:r>
          </w:p>
        </w:tc>
        <w:tc>
          <w:tcPr>
            <w:tcW w:type="dxa" w:w="1559"/>
            <w:vAlign w:val="center"/>
          </w:tcPr>
          <w:p>
            <w:pPr>
              <w:jc w:val="left"/>
            </w:pPr>
            <w:r/>
            <w:r>
              <w:rPr>
                <w:rFonts w:ascii="Times New Roman" w:hAnsi="Times New Roman" w:eastAsia="Times New Roman"/>
                <w:b w:val="0"/>
                <w:sz w:val="22"/>
              </w:rPr>
              <w:t>Открыто меню</w:t>
            </w:r>
          </w:p>
        </w:tc>
        <w:tc>
          <w:tcPr>
            <w:tcW w:type="dxa" w:w="1559"/>
            <w:vAlign w:val="center"/>
          </w:tcPr>
          <w:p>
            <w:pPr>
              <w:jc w:val="left"/>
            </w:pPr>
            <w:r/>
            <w:r>
              <w:rPr>
                <w:rFonts w:ascii="Times New Roman" w:hAnsi="Times New Roman" w:eastAsia="Times New Roman"/>
                <w:b w:val="0"/>
                <w:sz w:val="22"/>
              </w:rPr>
              <w:t>Нажать Начать тренировку</w:t>
            </w:r>
          </w:p>
        </w:tc>
        <w:tc>
          <w:tcPr>
            <w:tcW w:type="dxa" w:w="1559"/>
            <w:vAlign w:val="center"/>
          </w:tcPr>
          <w:p>
            <w:pPr>
              <w:jc w:val="left"/>
            </w:pPr>
            <w:r/>
            <w:r>
              <w:rPr>
                <w:rFonts w:ascii="Times New Roman" w:hAnsi="Times New Roman" w:eastAsia="Times New Roman"/>
                <w:b w:val="0"/>
                <w:sz w:val="22"/>
              </w:rPr>
              <w:t>Выбрать минуты из списка</w:t>
            </w:r>
          </w:p>
        </w:tc>
        <w:tc>
          <w:tcPr>
            <w:tcW w:type="dxa" w:w="1559"/>
            <w:vAlign w:val="center"/>
          </w:tcPr>
          <w:p>
            <w:pPr>
              <w:jc w:val="left"/>
            </w:pPr>
            <w:r/>
            <w:r>
              <w:rPr>
                <w:rFonts w:ascii="Times New Roman" w:hAnsi="Times New Roman" w:eastAsia="Times New Roman"/>
                <w:b w:val="0"/>
                <w:sz w:val="22"/>
              </w:rPr>
              <w:t>Нажать Старт</w:t>
            </w:r>
          </w:p>
        </w:tc>
        <w:tc>
          <w:tcPr>
            <w:tcW w:type="dxa" w:w="1559"/>
            <w:vAlign w:val="center"/>
          </w:tcPr>
          <w:p>
            <w:pPr>
              <w:jc w:val="left"/>
            </w:pPr>
            <w:r/>
            <w:r>
              <w:rPr>
                <w:rFonts w:ascii="Times New Roman" w:hAnsi="Times New Roman" w:eastAsia="Times New Roman"/>
                <w:b w:val="0"/>
                <w:sz w:val="22"/>
              </w:rPr>
              <w:t>Настройки PlayerPrefs</w:t>
            </w:r>
          </w:p>
        </w:tc>
      </w:tr>
      <w:tr>
        <w:tc>
          <w:tcPr>
            <w:tcW w:type="dxa" w:w="1559"/>
            <w:vAlign w:val="center"/>
          </w:tcPr>
          <w:p>
            <w:pPr>
              <w:jc w:val="left"/>
            </w:pPr>
            <w:r/>
            <w:r>
              <w:rPr>
                <w:rFonts w:ascii="Times New Roman" w:hAnsi="Times New Roman" w:eastAsia="Times New Roman"/>
                <w:b w:val="0"/>
                <w:sz w:val="22"/>
              </w:rPr>
              <w:t>Смена слайда</w:t>
            </w:r>
          </w:p>
        </w:tc>
        <w:tc>
          <w:tcPr>
            <w:tcW w:type="dxa" w:w="1559"/>
            <w:vAlign w:val="center"/>
          </w:tcPr>
          <w:p>
            <w:pPr>
              <w:jc w:val="left"/>
            </w:pPr>
            <w:r/>
            <w:r>
              <w:rPr>
                <w:rFonts w:ascii="Times New Roman" w:hAnsi="Times New Roman" w:eastAsia="Times New Roman"/>
                <w:b w:val="0"/>
                <w:sz w:val="22"/>
              </w:rPr>
              <w:t>Тренировка запущена</w:t>
            </w:r>
          </w:p>
        </w:tc>
        <w:tc>
          <w:tcPr>
            <w:tcW w:type="dxa" w:w="1559"/>
            <w:vAlign w:val="center"/>
          </w:tcPr>
          <w:p>
            <w:pPr>
              <w:jc w:val="left"/>
            </w:pPr>
            <w:r/>
            <w:r>
              <w:rPr>
                <w:rFonts w:ascii="Times New Roman" w:hAnsi="Times New Roman" w:eastAsia="Times New Roman"/>
                <w:b w:val="0"/>
                <w:sz w:val="22"/>
              </w:rPr>
              <w:t>Навести луч/использовать клавишу</w:t>
            </w:r>
          </w:p>
        </w:tc>
        <w:tc>
          <w:tcPr>
            <w:tcW w:type="dxa" w:w="1559"/>
            <w:vAlign w:val="center"/>
          </w:tcPr>
          <w:p>
            <w:pPr>
              <w:jc w:val="left"/>
            </w:pPr>
            <w:r/>
            <w:r>
              <w:rPr>
                <w:rFonts w:ascii="Times New Roman" w:hAnsi="Times New Roman" w:eastAsia="Times New Roman"/>
                <w:b w:val="0"/>
                <w:sz w:val="22"/>
              </w:rPr>
              <w:t>Нажать кнопку следующего слайда</w:t>
            </w:r>
          </w:p>
        </w:tc>
        <w:tc>
          <w:tcPr>
            <w:tcW w:type="dxa" w:w="1559"/>
            <w:vAlign w:val="center"/>
          </w:tcPr>
          <w:p>
            <w:pPr>
              <w:jc w:val="left"/>
            </w:pPr>
            <w:r/>
            <w:r>
              <w:rPr>
                <w:rFonts w:ascii="Times New Roman" w:hAnsi="Times New Roman" w:eastAsia="Times New Roman"/>
                <w:b w:val="0"/>
                <w:sz w:val="22"/>
              </w:rPr>
              <w:t>На экране новый слайд</w:t>
            </w:r>
          </w:p>
        </w:tc>
        <w:tc>
          <w:tcPr>
            <w:tcW w:type="dxa" w:w="1559"/>
            <w:vAlign w:val="center"/>
          </w:tcPr>
          <w:p>
            <w:pPr>
              <w:jc w:val="left"/>
            </w:pPr>
            <w:r/>
            <w:r>
              <w:rPr>
                <w:rFonts w:ascii="Times New Roman" w:hAnsi="Times New Roman" w:eastAsia="Times New Roman"/>
                <w:b w:val="0"/>
                <w:sz w:val="22"/>
              </w:rPr>
              <w:t>Слайды-текстуры</w:t>
            </w:r>
          </w:p>
        </w:tc>
      </w:tr>
      <w:tr>
        <w:tc>
          <w:tcPr>
            <w:tcW w:type="dxa" w:w="1559"/>
            <w:vAlign w:val="center"/>
          </w:tcPr>
          <w:p>
            <w:pPr>
              <w:jc w:val="left"/>
            </w:pPr>
            <w:r/>
            <w:r>
              <w:rPr>
                <w:rFonts w:ascii="Times New Roman" w:hAnsi="Times New Roman" w:eastAsia="Times New Roman"/>
                <w:b w:val="0"/>
                <w:sz w:val="22"/>
              </w:rPr>
              <w:t>Пауза</w:t>
            </w:r>
          </w:p>
        </w:tc>
        <w:tc>
          <w:tcPr>
            <w:tcW w:type="dxa" w:w="1559"/>
            <w:vAlign w:val="center"/>
          </w:tcPr>
          <w:p>
            <w:pPr>
              <w:jc w:val="left"/>
            </w:pPr>
            <w:r/>
            <w:r>
              <w:rPr>
                <w:rFonts w:ascii="Times New Roman" w:hAnsi="Times New Roman" w:eastAsia="Times New Roman"/>
                <w:b w:val="0"/>
                <w:sz w:val="22"/>
              </w:rPr>
              <w:t>Таймер запущен</w:t>
            </w:r>
          </w:p>
        </w:tc>
        <w:tc>
          <w:tcPr>
            <w:tcW w:type="dxa" w:w="1559"/>
            <w:vAlign w:val="center"/>
          </w:tcPr>
          <w:p>
            <w:pPr>
              <w:jc w:val="left"/>
            </w:pPr>
            <w:r/>
            <w:r>
              <w:rPr>
                <w:rFonts w:ascii="Times New Roman" w:hAnsi="Times New Roman" w:eastAsia="Times New Roman"/>
                <w:b w:val="0"/>
                <w:sz w:val="22"/>
              </w:rPr>
              <w:t>Открыть кнопку таймера</w:t>
            </w:r>
          </w:p>
        </w:tc>
        <w:tc>
          <w:tcPr>
            <w:tcW w:type="dxa" w:w="1559"/>
            <w:vAlign w:val="center"/>
          </w:tcPr>
          <w:p>
            <w:pPr>
              <w:jc w:val="left"/>
            </w:pPr>
            <w:r/>
            <w:r>
              <w:rPr>
                <w:rFonts w:ascii="Times New Roman" w:hAnsi="Times New Roman" w:eastAsia="Times New Roman"/>
                <w:b w:val="0"/>
                <w:sz w:val="22"/>
              </w:rPr>
              <w:t>Нажать Старт/пауза</w:t>
            </w:r>
          </w:p>
        </w:tc>
        <w:tc>
          <w:tcPr>
            <w:tcW w:type="dxa" w:w="1559"/>
            <w:vAlign w:val="center"/>
          </w:tcPr>
          <w:p>
            <w:pPr>
              <w:jc w:val="left"/>
            </w:pPr>
            <w:r/>
            <w:r>
              <w:rPr>
                <w:rFonts w:ascii="Times New Roman" w:hAnsi="Times New Roman" w:eastAsia="Times New Roman"/>
                <w:b w:val="0"/>
                <w:sz w:val="22"/>
              </w:rPr>
              <w:t>Время остановлено</w:t>
            </w:r>
          </w:p>
        </w:tc>
        <w:tc>
          <w:tcPr>
            <w:tcW w:type="dxa" w:w="1559"/>
            <w:vAlign w:val="center"/>
          </w:tcPr>
          <w:p>
            <w:pPr>
              <w:jc w:val="left"/>
            </w:pPr>
            <w:r/>
            <w:r>
              <w:rPr>
                <w:rFonts w:ascii="Times New Roman" w:hAnsi="Times New Roman" w:eastAsia="Times New Roman"/>
                <w:b w:val="0"/>
                <w:sz w:val="22"/>
              </w:rPr>
              <w:t>Данные таймера</w:t>
            </w:r>
          </w:p>
        </w:tc>
      </w:tr>
      <w:tr>
        <w:tc>
          <w:tcPr>
            <w:tcW w:type="dxa" w:w="1559"/>
            <w:vAlign w:val="center"/>
          </w:tcPr>
          <w:p>
            <w:pPr>
              <w:jc w:val="left"/>
            </w:pPr>
            <w:r/>
            <w:r>
              <w:rPr>
                <w:rFonts w:ascii="Times New Roman" w:hAnsi="Times New Roman" w:eastAsia="Times New Roman"/>
                <w:b w:val="0"/>
                <w:sz w:val="22"/>
              </w:rPr>
              <w:t>Завершение</w:t>
            </w:r>
          </w:p>
        </w:tc>
        <w:tc>
          <w:tcPr>
            <w:tcW w:type="dxa" w:w="1559"/>
            <w:vAlign w:val="center"/>
          </w:tcPr>
          <w:p>
            <w:pPr>
              <w:jc w:val="left"/>
            </w:pPr>
            <w:r/>
            <w:r>
              <w:rPr>
                <w:rFonts w:ascii="Times New Roman" w:hAnsi="Times New Roman" w:eastAsia="Times New Roman"/>
                <w:b w:val="0"/>
                <w:sz w:val="22"/>
              </w:rPr>
              <w:t>Идет тренировка</w:t>
            </w:r>
          </w:p>
        </w:tc>
        <w:tc>
          <w:tcPr>
            <w:tcW w:type="dxa" w:w="1559"/>
            <w:vAlign w:val="center"/>
          </w:tcPr>
          <w:p>
            <w:pPr>
              <w:jc w:val="left"/>
            </w:pPr>
            <w:r/>
            <w:r>
              <w:rPr>
                <w:rFonts w:ascii="Times New Roman" w:hAnsi="Times New Roman" w:eastAsia="Times New Roman"/>
                <w:b w:val="0"/>
                <w:sz w:val="22"/>
              </w:rPr>
              <w:t>Дойти до финала или нажать завершение</w:t>
            </w:r>
          </w:p>
        </w:tc>
        <w:tc>
          <w:tcPr>
            <w:tcW w:type="dxa" w:w="1559"/>
            <w:vAlign w:val="center"/>
          </w:tcPr>
          <w:p>
            <w:pPr>
              <w:jc w:val="left"/>
            </w:pPr>
            <w:r/>
            <w:r>
              <w:rPr>
                <w:rFonts w:ascii="Times New Roman" w:hAnsi="Times New Roman" w:eastAsia="Times New Roman"/>
                <w:b w:val="0"/>
                <w:sz w:val="22"/>
              </w:rPr>
              <w:t>Подтвердить действие кнопкой</w:t>
            </w:r>
          </w:p>
        </w:tc>
        <w:tc>
          <w:tcPr>
            <w:tcW w:type="dxa" w:w="1559"/>
            <w:vAlign w:val="center"/>
          </w:tcPr>
          <w:p>
            <w:pPr>
              <w:jc w:val="left"/>
            </w:pPr>
            <w:r/>
            <w:r>
              <w:rPr>
                <w:rFonts w:ascii="Times New Roman" w:hAnsi="Times New Roman" w:eastAsia="Times New Roman"/>
                <w:b w:val="0"/>
                <w:sz w:val="22"/>
              </w:rPr>
              <w:t>Таймер остановлен</w:t>
            </w:r>
          </w:p>
        </w:tc>
        <w:tc>
          <w:tcPr>
            <w:tcW w:type="dxa" w:w="1559"/>
            <w:vAlign w:val="center"/>
          </w:tcPr>
          <w:p>
            <w:pPr>
              <w:jc w:val="left"/>
            </w:pPr>
            <w:r/>
            <w:r>
              <w:rPr>
                <w:rFonts w:ascii="Times New Roman" w:hAnsi="Times New Roman" w:eastAsia="Times New Roman"/>
                <w:b w:val="0"/>
                <w:sz w:val="22"/>
              </w:rPr>
              <w:t>Состояние сессии</w:t>
            </w:r>
          </w:p>
        </w:tc>
      </w:tr>
      <w:tr>
        <w:tc>
          <w:tcPr>
            <w:tcW w:type="dxa" w:w="1559"/>
            <w:vAlign w:val="center"/>
          </w:tcPr>
          <w:p>
            <w:pPr>
              <w:jc w:val="left"/>
            </w:pPr>
            <w:r/>
            <w:r>
              <w:rPr>
                <w:rFonts w:ascii="Times New Roman" w:hAnsi="Times New Roman" w:eastAsia="Times New Roman"/>
                <w:b w:val="0"/>
                <w:sz w:val="22"/>
              </w:rPr>
              <w:t>Проверка реакции</w:t>
            </w:r>
          </w:p>
        </w:tc>
        <w:tc>
          <w:tcPr>
            <w:tcW w:type="dxa" w:w="1559"/>
            <w:vAlign w:val="center"/>
          </w:tcPr>
          <w:p>
            <w:pPr>
              <w:jc w:val="left"/>
            </w:pPr>
            <w:r/>
            <w:r>
              <w:rPr>
                <w:rFonts w:ascii="Times New Roman" w:hAnsi="Times New Roman" w:eastAsia="Times New Roman"/>
                <w:b w:val="0"/>
                <w:sz w:val="22"/>
              </w:rPr>
              <w:t>Есть аудио</w:t>
            </w:r>
          </w:p>
        </w:tc>
        <w:tc>
          <w:tcPr>
            <w:tcW w:type="dxa" w:w="1559"/>
            <w:vAlign w:val="center"/>
          </w:tcPr>
          <w:p>
            <w:pPr>
              <w:jc w:val="left"/>
            </w:pPr>
            <w:r/>
            <w:r>
              <w:rPr>
                <w:rFonts w:ascii="Times New Roman" w:hAnsi="Times New Roman" w:eastAsia="Times New Roman"/>
                <w:b w:val="0"/>
                <w:sz w:val="22"/>
              </w:rPr>
              <w:t>Нажать P/O или выполнить сценарий</w:t>
            </w:r>
          </w:p>
        </w:tc>
        <w:tc>
          <w:tcPr>
            <w:tcW w:type="dxa" w:w="1559"/>
            <w:vAlign w:val="center"/>
          </w:tcPr>
          <w:p>
            <w:pPr>
              <w:jc w:val="left"/>
            </w:pPr>
            <w:r/>
            <w:r>
              <w:rPr>
                <w:rFonts w:ascii="Times New Roman" w:hAnsi="Times New Roman" w:eastAsia="Times New Roman"/>
                <w:b w:val="0"/>
                <w:sz w:val="22"/>
              </w:rPr>
              <w:t>Прослушать реакцию</w:t>
            </w:r>
          </w:p>
        </w:tc>
        <w:tc>
          <w:tcPr>
            <w:tcW w:type="dxa" w:w="1559"/>
            <w:vAlign w:val="center"/>
          </w:tcPr>
          <w:p>
            <w:pPr>
              <w:jc w:val="left"/>
            </w:pPr>
            <w:r/>
            <w:r>
              <w:rPr>
                <w:rFonts w:ascii="Times New Roman" w:hAnsi="Times New Roman" w:eastAsia="Times New Roman"/>
                <w:b w:val="0"/>
                <w:sz w:val="22"/>
              </w:rPr>
              <w:t>Реакция завершена</w:t>
            </w:r>
          </w:p>
        </w:tc>
        <w:tc>
          <w:tcPr>
            <w:tcW w:type="dxa" w:w="1559"/>
            <w:vAlign w:val="center"/>
          </w:tcPr>
          <w:p>
            <w:pPr>
              <w:jc w:val="left"/>
            </w:pPr>
            <w:r/>
            <w:r>
              <w:rPr>
                <w:rFonts w:ascii="Times New Roman" w:hAnsi="Times New Roman" w:eastAsia="Times New Roman"/>
                <w:b w:val="0"/>
                <w:sz w:val="22"/>
              </w:rPr>
              <w:t>AudioSource, WAV</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sz w:val="28"/>
        </w:rPr>
        <w:t xml:space="preserve">Аварийные ситуации. </w:t>
      </w:r>
      <w:r>
        <w:rPr>
          <w:rFonts w:ascii="Times New Roman" w:hAnsi="Times New Roman" w:eastAsia="Times New Roman"/>
          <w:b w:val="0"/>
          <w:sz w:val="28"/>
        </w:rPr>
        <w:t>Если не соблюдены условия выполнения, например не подключена гарнитура, следует использовать PC fallback или проверить OpenXR. При отказе носителя данных нужно восстановить проект из Git-репозитория или резервной копии. При обнаружении ошибок в данных следует проверить массив слайдов, папку Resources/Audio и консоль Unity. При подозрении на несанкционированный доступ необходимо сменить доступ к репозиторию и использовать только проверенные файлы.</w:t>
      </w:r>
    </w:p>
    <w:p>
      <w:pPr>
        <w:spacing w:line="360" w:lineRule="auto" w:after="0"/>
        <w:ind w:firstLine="709"/>
        <w:jc w:val="both"/>
      </w:pPr>
      <w:r>
        <w:rPr>
          <w:rFonts w:ascii="Times New Roman" w:hAnsi="Times New Roman" w:eastAsia="Times New Roman"/>
          <w:b/>
          <w:sz w:val="28"/>
        </w:rPr>
        <w:t xml:space="preserve">Рекомендации по освоению. </w:t>
      </w:r>
      <w:r>
        <w:rPr>
          <w:rFonts w:ascii="Times New Roman" w:hAnsi="Times New Roman" w:eastAsia="Times New Roman"/>
          <w:b w:val="0"/>
          <w:sz w:val="28"/>
        </w:rPr>
        <w:t>Рекомендуется сначала пройти контрольный пример без гарнитуры: выбрать 1 минуту, запустить тренировку, перейти к последнему слайду и убедиться, что таймер остановился и прозвучали аплодисменты. Затем повторить пример в VR, выбирая кнопки лучом контроллера и курком. После освоения базового сценария можно заменить слайды и провести полноценную репетицию доклада.</w:t>
      </w:r>
    </w:p>
    <w:p>
      <w:pPr>
        <w:spacing w:line="360" w:lineRule="auto"/>
        <w:ind w:firstLine="709"/>
        <w:jc w:val="both"/>
      </w:pPr>
      <w:r>
        <w:rPr>
          <w:rFonts w:ascii="Times New Roman" w:hAnsi="Times New Roman" w:eastAsia="Times New Roman"/>
          <w:b w:val="0"/>
          <w:sz w:val="28"/>
        </w:rPr>
        <w:t>Введение. Средство применяется для учебной тренировки публичного выступления. Оно позволяет выбрать длительность, запустить виртуальную аудиторию, переключать слайды, следить за таймером и получать реакцию зала. Пользователь должен уметь запускать приложение и понимать базовое управление контроллером.</w:t>
      </w:r>
    </w:p>
    <w:p>
      <w:pPr>
        <w:spacing w:line="360" w:lineRule="auto"/>
        <w:ind w:firstLine="709"/>
        <w:jc w:val="both"/>
      </w:pPr>
      <w:r>
        <w:rPr>
          <w:rFonts w:ascii="Times New Roman" w:hAnsi="Times New Roman" w:eastAsia="Times New Roman"/>
          <w:b w:val="0"/>
          <w:sz w:val="28"/>
        </w:rPr>
        <w:t>Назначение и условия применения. Приложение предназначено для подготовки доклада с презентацией. Для применения нужны ПК с Unity или готовая сборка, файлы проекта, слайды и аудиофайлы. Для VR-режима требуется исправная гарнитура HTC Vive Focus 3 или совместимое устройство.</w:t>
      </w:r>
    </w:p>
    <w:p>
      <w:pPr>
        <w:spacing w:line="360" w:lineRule="auto"/>
        <w:ind w:firstLine="709"/>
        <w:jc w:val="both"/>
      </w:pPr>
      <w:r>
        <w:rPr>
          <w:rFonts w:ascii="Times New Roman" w:hAnsi="Times New Roman" w:eastAsia="Times New Roman"/>
          <w:b w:val="0"/>
          <w:sz w:val="28"/>
        </w:rPr>
        <w:t>Подготовка к работе. Нужно открыть проект PublicSpeakingVR, проверить наличие сцен MainMenu и SampleScene, убедиться в наличии аудиофайлов и запустить приложение. Работоспособность проверяется выбором времени, запуском тренировки, сменой слайда и тестом звука.</w:t>
      </w:r>
    </w:p>
    <w:p>
      <w:pPr>
        <w:spacing w:line="360" w:lineRule="auto"/>
        <w:ind w:firstLine="709"/>
        <w:jc w:val="both"/>
      </w:pPr>
      <w:r>
        <w:rPr>
          <w:rFonts w:ascii="Times New Roman" w:hAnsi="Times New Roman" w:eastAsia="Times New Roman"/>
          <w:b w:val="0"/>
          <w:sz w:val="28"/>
        </w:rPr>
        <w:t>Описание операций. Пользователь запускает меню, выбирает длительность, нажимает старт, ведет доклад, переключает слайды, ставит таймер на паузу при необходимости и завершает тренировку. В VR кнопки выбираются лучом контроллера и курком, в PC-режиме используются мышь и клавиатура.</w:t>
      </w:r>
    </w:p>
    <w:p>
      <w:pPr>
        <w:spacing w:line="360" w:lineRule="auto"/>
        <w:ind w:firstLine="709"/>
        <w:jc w:val="both"/>
      </w:pPr>
      <w:r>
        <w:rPr>
          <w:rFonts w:ascii="Times New Roman" w:hAnsi="Times New Roman" w:eastAsia="Times New Roman"/>
          <w:b w:val="0"/>
          <w:sz w:val="28"/>
        </w:rPr>
        <w:t>Аварийные ситуации. Если гарнитура не найдена, можно продолжить проверку в PC-режиме. Если звук не слышен, нужно проверить Mute Audio и системный аудиовыход. Если слайды не отображаются, следует проверить массив слайдов. При повреждении проекта данные восстанавливаются из Git или резервной копии.</w:t>
      </w:r>
    </w:p>
    <w:p>
      <w:pPr>
        <w:spacing w:line="360" w:lineRule="auto"/>
        <w:ind w:firstLine="709"/>
        <w:jc w:val="both"/>
      </w:pPr>
      <w:r>
        <w:rPr>
          <w:rFonts w:ascii="Times New Roman" w:hAnsi="Times New Roman" w:eastAsia="Times New Roman"/>
          <w:b w:val="0"/>
          <w:sz w:val="28"/>
        </w:rPr>
        <w:t>Рекомендации по освоению. Сначала рекомендуется пройти контрольный пример на 1 минуту без гарнитуры: запустить тренировку, переключить слайды до финального и проверить аплодисменты. Затем тот же сценарий выполняется в VR с использованием луча контроллера и курка.</w:t>
      </w:r>
    </w:p>
    <w:p>
      <w:pPr>
        <w:spacing w:line="360" w:lineRule="auto"/>
        <w:ind w:firstLine="709"/>
        <w:jc w:val="both"/>
      </w:pPr>
      <w:r>
        <w:rPr>
          <w:rFonts w:ascii="Times New Roman" w:hAnsi="Times New Roman" w:eastAsia="Times New Roman"/>
          <w:sz w:val="28"/>
        </w:rPr>
        <w:t>Для операции запуска тренировки условием выполнения является наличие открытого меню. Подготовительные действия: убедиться, что приложение запущено и видно кнопку начала. Основные действия: нажать кнопку, выбрать время и подтвердить старт. Заключительное действие: проверить загрузку аудитории. Расходуемые ресурсы: выбранные настройки времени и вычислительные ресурсы устройства.</w:t>
      </w:r>
    </w:p>
    <w:p>
      <w:pPr>
        <w:spacing w:line="360" w:lineRule="auto"/>
        <w:ind w:firstLine="709"/>
        <w:jc w:val="both"/>
      </w:pPr>
      <w:r>
        <w:rPr>
          <w:rFonts w:ascii="Times New Roman" w:hAnsi="Times New Roman" w:eastAsia="Times New Roman"/>
          <w:sz w:val="28"/>
        </w:rPr>
        <w:t>Для операции переключения слайда условием является активная тренировка и наличие слайдов. Подготовительные действия: навести луч контроллера на кнопку или подготовить клавишу. Основные действия: нажать кнопку следующего слайда. Заключительное действие: убедиться, что изображение на экране изменилось. Ресурсы: массив текстур презентации.</w:t>
      </w:r>
    </w:p>
    <w:p>
      <w:pPr>
        <w:spacing w:line="360" w:lineRule="auto"/>
        <w:ind w:firstLine="709"/>
        <w:jc w:val="both"/>
      </w:pPr>
      <w:r>
        <w:rPr>
          <w:rFonts w:ascii="Times New Roman" w:hAnsi="Times New Roman" w:eastAsia="Times New Roman"/>
          <w:sz w:val="28"/>
        </w:rPr>
        <w:t>Для операции завершения условием является активная сессия. Подготовительные действия: дойти до финального слайда или выбрать кнопку завершения. Основные действия: выполнить команду завершения. Заключительное действие: проверить остановку таймера и реакцию аудитории. Ресурсы: состояние таймера, слайдов и аудиосистемы.</w:t>
      </w:r>
    </w:p>
    <w:p>
      <w:pPr>
        <w:spacing w:line="360" w:lineRule="auto"/>
        <w:ind w:firstLine="709"/>
        <w:jc w:val="both"/>
      </w:pPr>
      <w:r>
        <w:rPr>
          <w:rFonts w:ascii="Times New Roman" w:hAnsi="Times New Roman" w:eastAsia="Times New Roman"/>
          <w:sz w:val="28"/>
        </w:rPr>
        <w:t>При освоении VR-режима пользователю рекомендуется сначала потренироваться с контроллером без давления времени. Нужно понять, где находится курок, как работает луч и как выбираются кнопки. Только после этого стоит проходить тренировку с реальным регламентом.</w:t>
      </w:r>
    </w:p>
    <w:p>
      <w:pPr>
        <w:pStyle w:val="21"/>
      </w:pPr>
      <w:r>
        <w:rPr>
          <w:rFonts w:ascii="Times New Roman" w:hAnsi="Times New Roman" w:eastAsia="Times New Roman"/>
          <w:b/>
          <w:sz w:val="30"/>
        </w:rPr>
        <w:t>2.6 Экономическое обоснование проекта</w:t>
      </w:r>
    </w:p>
    <w:p>
      <w:pPr>
        <w:spacing w:line="360" w:lineRule="auto" w:after="0"/>
        <w:ind w:firstLine="709"/>
        <w:jc w:val="both"/>
      </w:pPr>
      <w:r>
        <w:rPr>
          <w:rFonts w:ascii="Times New Roman" w:hAnsi="Times New Roman" w:eastAsia="Times New Roman"/>
          <w:b w:val="0"/>
          <w:sz w:val="28"/>
        </w:rPr>
        <w:t>Экономическое обоснование показывает целесообразность собственной разработки учебного VR-прототипа. Коммерческие платформы требуют подписки и не дают полного доступа к исходному коду. Собственный проект можно адаптировать под учебную защиту, заменить слайды и использовать как демонстрационный материал.</w:t>
      </w:r>
    </w:p>
    <w:p>
      <w:pPr>
        <w:spacing w:line="360" w:lineRule="auto" w:after="0"/>
        <w:ind w:firstLine="709"/>
        <w:jc w:val="both"/>
      </w:pPr>
      <w:r>
        <w:rPr>
          <w:rFonts w:ascii="Times New Roman" w:hAnsi="Times New Roman" w:eastAsia="Times New Roman"/>
          <w:b w:val="0"/>
          <w:sz w:val="28"/>
        </w:rPr>
        <w:t>Основные затраты связаны с трудом разработчика и подготовкой документации. Unity Personal, учебные материалы и имеющаяся гарнитура снижают прямые расходы. Ориентировочная оценка затрат приведена в таблице.</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Статья</w:t>
            </w:r>
          </w:p>
        </w:tc>
        <w:tc>
          <w:tcPr>
            <w:tcW w:type="dxa" w:w="3118"/>
            <w:vAlign w:val="center"/>
          </w:tcPr>
          <w:p>
            <w:pPr>
              <w:jc w:val="center"/>
            </w:pPr>
            <w:r/>
            <w:r>
              <w:rPr>
                <w:rFonts w:ascii="Times New Roman" w:hAnsi="Times New Roman" w:eastAsia="Times New Roman"/>
                <w:b/>
                <w:sz w:val="24"/>
              </w:rPr>
              <w:t>Расчет</w:t>
            </w:r>
          </w:p>
        </w:tc>
        <w:tc>
          <w:tcPr>
            <w:tcW w:type="dxa" w:w="3118"/>
            <w:vAlign w:val="center"/>
          </w:tcPr>
          <w:p>
            <w:pPr>
              <w:jc w:val="center"/>
            </w:pPr>
            <w:r/>
            <w:r>
              <w:rPr>
                <w:rFonts w:ascii="Times New Roman" w:hAnsi="Times New Roman" w:eastAsia="Times New Roman"/>
                <w:b/>
                <w:sz w:val="24"/>
              </w:rPr>
              <w:t>Оценка, руб.</w:t>
            </w:r>
          </w:p>
        </w:tc>
      </w:tr>
      <w:tr>
        <w:tc>
          <w:tcPr>
            <w:tcW w:type="dxa" w:w="3118"/>
            <w:vAlign w:val="center"/>
          </w:tcPr>
          <w:p>
            <w:pPr>
              <w:jc w:val="left"/>
            </w:pPr>
            <w:r/>
            <w:r>
              <w:rPr>
                <w:rFonts w:ascii="Times New Roman" w:hAnsi="Times New Roman" w:eastAsia="Times New Roman"/>
                <w:b w:val="0"/>
                <w:sz w:val="22"/>
              </w:rPr>
              <w:t>Разработка</w:t>
            </w:r>
          </w:p>
        </w:tc>
        <w:tc>
          <w:tcPr>
            <w:tcW w:type="dxa" w:w="3118"/>
            <w:vAlign w:val="center"/>
          </w:tcPr>
          <w:p>
            <w:pPr>
              <w:jc w:val="left"/>
            </w:pPr>
            <w:r/>
            <w:r>
              <w:rPr>
                <w:rFonts w:ascii="Times New Roman" w:hAnsi="Times New Roman" w:eastAsia="Times New Roman"/>
                <w:b w:val="0"/>
                <w:sz w:val="22"/>
              </w:rPr>
              <w:t>160 часов × 350 руб.</w:t>
            </w:r>
          </w:p>
        </w:tc>
        <w:tc>
          <w:tcPr>
            <w:tcW w:type="dxa" w:w="3118"/>
            <w:vAlign w:val="center"/>
          </w:tcPr>
          <w:p>
            <w:pPr>
              <w:jc w:val="left"/>
            </w:pPr>
            <w:r/>
            <w:r>
              <w:rPr>
                <w:rFonts w:ascii="Times New Roman" w:hAnsi="Times New Roman" w:eastAsia="Times New Roman"/>
                <w:b w:val="0"/>
                <w:sz w:val="22"/>
              </w:rPr>
              <w:t>56 000</w:t>
            </w:r>
          </w:p>
        </w:tc>
      </w:tr>
      <w:tr>
        <w:tc>
          <w:tcPr>
            <w:tcW w:type="dxa" w:w="3118"/>
            <w:vAlign w:val="center"/>
          </w:tcPr>
          <w:p>
            <w:pPr>
              <w:jc w:val="left"/>
            </w:pPr>
            <w:r/>
            <w:r>
              <w:rPr>
                <w:rFonts w:ascii="Times New Roman" w:hAnsi="Times New Roman" w:eastAsia="Times New Roman"/>
                <w:b w:val="0"/>
                <w:sz w:val="22"/>
              </w:rPr>
              <w:t>Документация</w:t>
            </w:r>
          </w:p>
        </w:tc>
        <w:tc>
          <w:tcPr>
            <w:tcW w:type="dxa" w:w="3118"/>
            <w:vAlign w:val="center"/>
          </w:tcPr>
          <w:p>
            <w:pPr>
              <w:jc w:val="left"/>
            </w:pPr>
            <w:r/>
            <w:r>
              <w:rPr>
                <w:rFonts w:ascii="Times New Roman" w:hAnsi="Times New Roman" w:eastAsia="Times New Roman"/>
                <w:b w:val="0"/>
                <w:sz w:val="22"/>
              </w:rPr>
              <w:t>40 часов × 300 руб.</w:t>
            </w:r>
          </w:p>
        </w:tc>
        <w:tc>
          <w:tcPr>
            <w:tcW w:type="dxa" w:w="3118"/>
            <w:vAlign w:val="center"/>
          </w:tcPr>
          <w:p>
            <w:pPr>
              <w:jc w:val="left"/>
            </w:pPr>
            <w:r/>
            <w:r>
              <w:rPr>
                <w:rFonts w:ascii="Times New Roman" w:hAnsi="Times New Roman" w:eastAsia="Times New Roman"/>
                <w:b w:val="0"/>
                <w:sz w:val="22"/>
              </w:rPr>
              <w:t>12 000</w:t>
            </w:r>
          </w:p>
        </w:tc>
      </w:tr>
      <w:tr>
        <w:tc>
          <w:tcPr>
            <w:tcW w:type="dxa" w:w="3118"/>
            <w:vAlign w:val="center"/>
          </w:tcPr>
          <w:p>
            <w:pPr>
              <w:jc w:val="left"/>
            </w:pPr>
            <w:r/>
            <w:r>
              <w:rPr>
                <w:rFonts w:ascii="Times New Roman" w:hAnsi="Times New Roman" w:eastAsia="Times New Roman"/>
                <w:b w:val="0"/>
                <w:sz w:val="22"/>
              </w:rPr>
              <w:t>Эксплуатация ПК</w:t>
            </w:r>
          </w:p>
        </w:tc>
        <w:tc>
          <w:tcPr>
            <w:tcW w:type="dxa" w:w="3118"/>
            <w:vAlign w:val="center"/>
          </w:tcPr>
          <w:p>
            <w:pPr>
              <w:jc w:val="left"/>
            </w:pPr>
            <w:r/>
            <w:r>
              <w:rPr>
                <w:rFonts w:ascii="Times New Roman" w:hAnsi="Times New Roman" w:eastAsia="Times New Roman"/>
                <w:b w:val="0"/>
                <w:sz w:val="22"/>
              </w:rPr>
              <w:t>Оценочно</w:t>
            </w:r>
          </w:p>
        </w:tc>
        <w:tc>
          <w:tcPr>
            <w:tcW w:type="dxa" w:w="3118"/>
            <w:vAlign w:val="center"/>
          </w:tcPr>
          <w:p>
            <w:pPr>
              <w:jc w:val="left"/>
            </w:pPr>
            <w:r/>
            <w:r>
              <w:rPr>
                <w:rFonts w:ascii="Times New Roman" w:hAnsi="Times New Roman" w:eastAsia="Times New Roman"/>
                <w:b w:val="0"/>
                <w:sz w:val="22"/>
              </w:rPr>
              <w:t>1 500</w:t>
            </w:r>
          </w:p>
        </w:tc>
      </w:tr>
      <w:tr>
        <w:tc>
          <w:tcPr>
            <w:tcW w:type="dxa" w:w="3118"/>
            <w:vAlign w:val="center"/>
          </w:tcPr>
          <w:p>
            <w:pPr>
              <w:jc w:val="left"/>
            </w:pPr>
            <w:r/>
            <w:r>
              <w:rPr>
                <w:rFonts w:ascii="Times New Roman" w:hAnsi="Times New Roman" w:eastAsia="Times New Roman"/>
                <w:b w:val="0"/>
                <w:sz w:val="22"/>
              </w:rPr>
              <w:t>Unity Personal</w:t>
            </w:r>
          </w:p>
        </w:tc>
        <w:tc>
          <w:tcPr>
            <w:tcW w:type="dxa" w:w="3118"/>
            <w:vAlign w:val="center"/>
          </w:tcPr>
          <w:p>
            <w:pPr>
              <w:jc w:val="left"/>
            </w:pPr>
            <w:r/>
            <w:r>
              <w:rPr>
                <w:rFonts w:ascii="Times New Roman" w:hAnsi="Times New Roman" w:eastAsia="Times New Roman"/>
                <w:b w:val="0"/>
                <w:sz w:val="22"/>
              </w:rPr>
              <w:t>Без оплаты лицензии</w:t>
            </w:r>
          </w:p>
        </w:tc>
        <w:tc>
          <w:tcPr>
            <w:tcW w:type="dxa" w:w="3118"/>
            <w:vAlign w:val="center"/>
          </w:tcPr>
          <w:p>
            <w:pPr>
              <w:jc w:val="left"/>
            </w:pPr>
            <w:r/>
            <w:r>
              <w:rPr>
                <w:rFonts w:ascii="Times New Roman" w:hAnsi="Times New Roman" w:eastAsia="Times New Roman"/>
                <w:b w:val="0"/>
                <w:sz w:val="22"/>
              </w:rPr>
              <w:t>0</w:t>
            </w:r>
          </w:p>
        </w:tc>
      </w:tr>
      <w:tr>
        <w:tc>
          <w:tcPr>
            <w:tcW w:type="dxa" w:w="3118"/>
            <w:vAlign w:val="center"/>
          </w:tcPr>
          <w:p>
            <w:pPr>
              <w:jc w:val="left"/>
            </w:pPr>
            <w:r/>
            <w:r>
              <w:rPr>
                <w:rFonts w:ascii="Times New Roman" w:hAnsi="Times New Roman" w:eastAsia="Times New Roman"/>
                <w:b w:val="0"/>
                <w:sz w:val="22"/>
              </w:rPr>
              <w:t>Резерв</w:t>
            </w:r>
          </w:p>
        </w:tc>
        <w:tc>
          <w:tcPr>
            <w:tcW w:type="dxa" w:w="3118"/>
            <w:vAlign w:val="center"/>
          </w:tcPr>
          <w:p>
            <w:pPr>
              <w:jc w:val="left"/>
            </w:pPr>
            <w:r/>
            <w:r>
              <w:rPr>
                <w:rFonts w:ascii="Times New Roman" w:hAnsi="Times New Roman" w:eastAsia="Times New Roman"/>
                <w:b w:val="0"/>
                <w:sz w:val="22"/>
              </w:rPr>
              <w:t>Около 10%</w:t>
            </w:r>
          </w:p>
        </w:tc>
        <w:tc>
          <w:tcPr>
            <w:tcW w:type="dxa" w:w="3118"/>
            <w:vAlign w:val="center"/>
          </w:tcPr>
          <w:p>
            <w:pPr>
              <w:jc w:val="left"/>
            </w:pPr>
            <w:r/>
            <w:r>
              <w:rPr>
                <w:rFonts w:ascii="Times New Roman" w:hAnsi="Times New Roman" w:eastAsia="Times New Roman"/>
                <w:b w:val="0"/>
                <w:sz w:val="22"/>
              </w:rPr>
              <w:t>6 800</w:t>
            </w:r>
          </w:p>
        </w:tc>
      </w:tr>
      <w:tr>
        <w:tc>
          <w:tcPr>
            <w:tcW w:type="dxa" w:w="3118"/>
            <w:vAlign w:val="center"/>
          </w:tcPr>
          <w:p>
            <w:pPr>
              <w:jc w:val="left"/>
            </w:pPr>
            <w:r/>
            <w:r>
              <w:rPr>
                <w:rFonts w:ascii="Times New Roman" w:hAnsi="Times New Roman" w:eastAsia="Times New Roman"/>
                <w:b w:val="0"/>
                <w:sz w:val="22"/>
              </w:rPr>
              <w:t>Итого</w:t>
            </w:r>
          </w:p>
        </w:tc>
        <w:tc>
          <w:tcPr>
            <w:tcW w:type="dxa" w:w="3118"/>
            <w:vAlign w:val="center"/>
          </w:tcPr>
          <w:p>
            <w:pPr>
              <w:jc w:val="left"/>
            </w:pPr>
            <w:r/>
            <w:r>
              <w:rPr>
                <w:rFonts w:ascii="Times New Roman" w:hAnsi="Times New Roman" w:eastAsia="Times New Roman"/>
                <w:b w:val="0"/>
                <w:sz w:val="22"/>
              </w:rPr>
              <w:t>Суммарно</w:t>
            </w:r>
          </w:p>
        </w:tc>
        <w:tc>
          <w:tcPr>
            <w:tcW w:type="dxa" w:w="3118"/>
            <w:vAlign w:val="center"/>
          </w:tcPr>
          <w:p>
            <w:pPr>
              <w:jc w:val="left"/>
            </w:pPr>
            <w:r/>
            <w:r>
              <w:rPr>
                <w:rFonts w:ascii="Times New Roman" w:hAnsi="Times New Roman" w:eastAsia="Times New Roman"/>
                <w:b w:val="0"/>
                <w:sz w:val="22"/>
              </w:rPr>
              <w:t>76 300</w:t>
            </w:r>
          </w:p>
        </w:tc>
      </w:tr>
    </w:tbl>
    <w:p>
      <w:pPr>
        <w:spacing w:line="360" w:lineRule="auto" w:after="0"/>
        <w:ind w:firstLine="709"/>
        <w:jc w:val="both"/>
      </w:pPr>
      <w:r>
        <w:rPr>
          <w:rFonts w:ascii="Times New Roman" w:hAnsi="Times New Roman" w:eastAsia="Times New Roman"/>
          <w:b w:val="0"/>
          <w:sz w:val="28"/>
        </w:rPr>
      </w:r>
    </w:p>
    <w:p>
      <w:pPr>
        <w:spacing w:line="360" w:lineRule="auto" w:after="0"/>
        <w:ind w:firstLine="709"/>
        <w:jc w:val="both"/>
      </w:pPr>
      <w:r>
        <w:rPr>
          <w:rFonts w:ascii="Times New Roman" w:hAnsi="Times New Roman" w:eastAsia="Times New Roman"/>
          <w:b w:val="0"/>
          <w:sz w:val="28"/>
        </w:rPr>
        <w:t>Экономический эффект выражается в возможности многократно проводить тренировку без привлечения аудитории и помещения. Кроме того, проект имеет методическую ценность: его можно использовать для изучения Unity, C#, VR-интерфейсов и тестирования.</w:t>
      </w:r>
    </w:p>
    <w:p>
      <w:pPr>
        <w:spacing w:line="360" w:lineRule="auto"/>
        <w:ind w:firstLine="709"/>
        <w:jc w:val="both"/>
      </w:pPr>
      <w:r>
        <w:rPr>
          <w:rFonts w:ascii="Times New Roman" w:hAnsi="Times New Roman" w:eastAsia="Times New Roman"/>
          <w:sz w:val="28"/>
        </w:rPr>
        <w:t>Если сравнивать проект с покупкой готовой платформы, собственная разработка выигрывает гибкостью. Даже если коммерческий продукт функциональнее, его нельзя свободно изменить под требования конкретной защиты. В собственном проекте можно менять слайды, длительность, звуки, сцену и поведение аудитории.</w:t>
      </w:r>
    </w:p>
    <w:p>
      <w:pPr>
        <w:spacing w:line="360" w:lineRule="auto"/>
        <w:ind w:firstLine="709"/>
        <w:jc w:val="both"/>
      </w:pPr>
      <w:r>
        <w:rPr>
          <w:rFonts w:ascii="Times New Roman" w:hAnsi="Times New Roman" w:eastAsia="Times New Roman"/>
          <w:sz w:val="28"/>
        </w:rPr>
        <w:t>Экономический эффект также связан с повторным использованием. Один и тот же VR-тренажер может применяться несколькими студентами, а проектная база может быть использована для других учебных симуляторов. Это повышает ценность разработки для образовательной организации.</w:t>
      </w:r>
    </w:p>
    <w:p>
      <w:pPr>
        <w:pStyle w:val="21"/>
      </w:pPr>
      <w:r>
        <w:rPr>
          <w:rFonts w:ascii="Times New Roman" w:hAnsi="Times New Roman" w:eastAsia="Times New Roman"/>
          <w:b/>
          <w:sz w:val="30"/>
        </w:rPr>
        <w:t>2.7 Техника безопасности и охрана труда</w:t>
      </w:r>
    </w:p>
    <w:p>
      <w:pPr>
        <w:spacing w:line="360" w:lineRule="auto" w:after="0"/>
        <w:ind w:firstLine="709"/>
        <w:jc w:val="both"/>
      </w:pPr>
      <w:r>
        <w:rPr>
          <w:rFonts w:ascii="Times New Roman" w:hAnsi="Times New Roman" w:eastAsia="Times New Roman"/>
          <w:b w:val="0"/>
          <w:sz w:val="28"/>
        </w:rPr>
        <w:t>При работе с VR-гарнитурой необходимо освободить рабочую зону, проверить кабели, заряд контроллеров и самочувствие пользователя. Человек в шлеме хуже видит реальное помещение, поэтому рядом не должно быть предметов, о которые можно споткнуться.</w:t>
      </w:r>
    </w:p>
    <w:p>
      <w:pPr>
        <w:spacing w:line="360" w:lineRule="auto" w:after="0"/>
        <w:ind w:firstLine="709"/>
        <w:jc w:val="both"/>
      </w:pPr>
      <w:r>
        <w:rPr>
          <w:rFonts w:ascii="Times New Roman" w:hAnsi="Times New Roman" w:eastAsia="Times New Roman"/>
          <w:b w:val="0"/>
          <w:sz w:val="28"/>
        </w:rPr>
        <w:t>Непрерывная VR-сессия должна быть ограничена. При головокружении, усталости глаз или тошноте тренировку нужно остановить. При демонстрации комиссии желательно, чтобы рядом был наблюдающий, контролирующий безопасность пользователя.</w:t>
      </w:r>
    </w:p>
    <w:p>
      <w:pPr>
        <w:spacing w:line="360" w:lineRule="auto" w:after="0"/>
        <w:ind w:firstLine="709"/>
        <w:jc w:val="both"/>
      </w:pPr>
      <w:r>
        <w:rPr>
          <w:rFonts w:ascii="Times New Roman" w:hAnsi="Times New Roman" w:eastAsia="Times New Roman"/>
          <w:b w:val="0"/>
          <w:sz w:val="28"/>
        </w:rPr>
        <w:t>Рабочее место разработчика должно иметь нормальное освещение, удобную посадку и безопасное расположение кабелей. При длительной работе в Unity следует делать перерывы. Исходный код и документы нужно регулярно сохранять в Git, чтобы избежать потери результатов.</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Риск</w:t>
            </w:r>
          </w:p>
        </w:tc>
        <w:tc>
          <w:tcPr>
            <w:tcW w:type="dxa" w:w="4677"/>
            <w:vAlign w:val="center"/>
          </w:tcPr>
          <w:p>
            <w:pPr>
              <w:jc w:val="center"/>
            </w:pPr>
            <w:r/>
            <w:r>
              <w:rPr>
                <w:rFonts w:ascii="Times New Roman" w:hAnsi="Times New Roman" w:eastAsia="Times New Roman"/>
                <w:b/>
                <w:sz w:val="24"/>
              </w:rPr>
              <w:t>Мера безопасности</w:t>
            </w:r>
          </w:p>
        </w:tc>
      </w:tr>
      <w:tr>
        <w:tc>
          <w:tcPr>
            <w:tcW w:type="dxa" w:w="4677"/>
            <w:vAlign w:val="center"/>
          </w:tcPr>
          <w:p>
            <w:pPr>
              <w:jc w:val="left"/>
            </w:pPr>
            <w:r/>
            <w:r>
              <w:rPr>
                <w:rFonts w:ascii="Times New Roman" w:hAnsi="Times New Roman" w:eastAsia="Times New Roman"/>
                <w:b w:val="0"/>
                <w:sz w:val="22"/>
              </w:rPr>
              <w:t>Столкновение с предметами</w:t>
            </w:r>
          </w:p>
        </w:tc>
        <w:tc>
          <w:tcPr>
            <w:tcW w:type="dxa" w:w="4677"/>
            <w:vAlign w:val="center"/>
          </w:tcPr>
          <w:p>
            <w:pPr>
              <w:jc w:val="left"/>
            </w:pPr>
            <w:r/>
            <w:r>
              <w:rPr>
                <w:rFonts w:ascii="Times New Roman" w:hAnsi="Times New Roman" w:eastAsia="Times New Roman"/>
                <w:b w:val="0"/>
                <w:sz w:val="22"/>
              </w:rPr>
              <w:t>Очистить рабочую зону и задать границы</w:t>
            </w:r>
          </w:p>
        </w:tc>
      </w:tr>
      <w:tr>
        <w:tc>
          <w:tcPr>
            <w:tcW w:type="dxa" w:w="4677"/>
            <w:vAlign w:val="center"/>
          </w:tcPr>
          <w:p>
            <w:pPr>
              <w:jc w:val="left"/>
            </w:pPr>
            <w:r/>
            <w:r>
              <w:rPr>
                <w:rFonts w:ascii="Times New Roman" w:hAnsi="Times New Roman" w:eastAsia="Times New Roman"/>
                <w:b w:val="0"/>
                <w:sz w:val="22"/>
              </w:rPr>
              <w:t>Усталость глаз</w:t>
            </w:r>
          </w:p>
        </w:tc>
        <w:tc>
          <w:tcPr>
            <w:tcW w:type="dxa" w:w="4677"/>
            <w:vAlign w:val="center"/>
          </w:tcPr>
          <w:p>
            <w:pPr>
              <w:jc w:val="left"/>
            </w:pPr>
            <w:r/>
            <w:r>
              <w:rPr>
                <w:rFonts w:ascii="Times New Roman" w:hAnsi="Times New Roman" w:eastAsia="Times New Roman"/>
                <w:b w:val="0"/>
                <w:sz w:val="22"/>
              </w:rPr>
              <w:t>Делать перерывы и начинать с коротких сессий</w:t>
            </w:r>
          </w:p>
        </w:tc>
      </w:tr>
      <w:tr>
        <w:tc>
          <w:tcPr>
            <w:tcW w:type="dxa" w:w="4677"/>
            <w:vAlign w:val="center"/>
          </w:tcPr>
          <w:p>
            <w:pPr>
              <w:jc w:val="left"/>
            </w:pPr>
            <w:r/>
            <w:r>
              <w:rPr>
                <w:rFonts w:ascii="Times New Roman" w:hAnsi="Times New Roman" w:eastAsia="Times New Roman"/>
                <w:b w:val="0"/>
                <w:sz w:val="22"/>
              </w:rPr>
              <w:t>Падение из-за кабеля</w:t>
            </w:r>
          </w:p>
        </w:tc>
        <w:tc>
          <w:tcPr>
            <w:tcW w:type="dxa" w:w="4677"/>
            <w:vAlign w:val="center"/>
          </w:tcPr>
          <w:p>
            <w:pPr>
              <w:jc w:val="left"/>
            </w:pPr>
            <w:r/>
            <w:r>
              <w:rPr>
                <w:rFonts w:ascii="Times New Roman" w:hAnsi="Times New Roman" w:eastAsia="Times New Roman"/>
                <w:b w:val="0"/>
                <w:sz w:val="22"/>
              </w:rPr>
              <w:t>Разместить кабель вне зоны движения</w:t>
            </w:r>
          </w:p>
        </w:tc>
      </w:tr>
      <w:tr>
        <w:tc>
          <w:tcPr>
            <w:tcW w:type="dxa" w:w="4677"/>
            <w:vAlign w:val="center"/>
          </w:tcPr>
          <w:p>
            <w:pPr>
              <w:jc w:val="left"/>
            </w:pPr>
            <w:r/>
            <w:r>
              <w:rPr>
                <w:rFonts w:ascii="Times New Roman" w:hAnsi="Times New Roman" w:eastAsia="Times New Roman"/>
                <w:b w:val="0"/>
                <w:sz w:val="22"/>
              </w:rPr>
              <w:t>Потеря данных</w:t>
            </w:r>
          </w:p>
        </w:tc>
        <w:tc>
          <w:tcPr>
            <w:tcW w:type="dxa" w:w="4677"/>
            <w:vAlign w:val="center"/>
          </w:tcPr>
          <w:p>
            <w:pPr>
              <w:jc w:val="left"/>
            </w:pPr>
            <w:r/>
            <w:r>
              <w:rPr>
                <w:rFonts w:ascii="Times New Roman" w:hAnsi="Times New Roman" w:eastAsia="Times New Roman"/>
                <w:b w:val="0"/>
                <w:sz w:val="22"/>
              </w:rPr>
              <w:t>Использовать Git и резервные копии</w:t>
            </w:r>
          </w:p>
        </w:tc>
      </w:tr>
      <w:tr>
        <w:tc>
          <w:tcPr>
            <w:tcW w:type="dxa" w:w="4677"/>
            <w:vAlign w:val="center"/>
          </w:tcPr>
          <w:p>
            <w:pPr>
              <w:jc w:val="left"/>
            </w:pPr>
            <w:r/>
            <w:r>
              <w:rPr>
                <w:rFonts w:ascii="Times New Roman" w:hAnsi="Times New Roman" w:eastAsia="Times New Roman"/>
                <w:b w:val="0"/>
                <w:sz w:val="22"/>
              </w:rPr>
              <w:t>Небезопасные файлы</w:t>
            </w:r>
          </w:p>
        </w:tc>
        <w:tc>
          <w:tcPr>
            <w:tcW w:type="dxa" w:w="4677"/>
            <w:vAlign w:val="center"/>
          </w:tcPr>
          <w:p>
            <w:pPr>
              <w:jc w:val="left"/>
            </w:pPr>
            <w:r/>
            <w:r>
              <w:rPr>
                <w:rFonts w:ascii="Times New Roman" w:hAnsi="Times New Roman" w:eastAsia="Times New Roman"/>
                <w:b w:val="0"/>
                <w:sz w:val="22"/>
              </w:rPr>
              <w:t>Брать плагины и звуки из проверенных источников</w:t>
            </w:r>
          </w:p>
        </w:tc>
      </w:tr>
    </w:tbl>
    <w:p>
      <w:pPr>
        <w:spacing w:line="360" w:lineRule="auto" w:after="0"/>
        <w:ind w:firstLine="709"/>
        <w:jc w:val="both"/>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sz w:val="28"/>
        </w:rPr>
        <w:t>При демонстрации в аудитории необходимо заранее определить место пользователя в гарнитуре. Наблюдатель должен следить, чтобы пользователь не приближался к мебели и не задевал окружающих контроллерами. Это особенно важно при первом использовании Focus 3.</w:t>
      </w:r>
    </w:p>
    <w:p>
      <w:pPr>
        <w:spacing w:line="360" w:lineRule="auto"/>
        <w:ind w:firstLine="709"/>
        <w:jc w:val="both"/>
      </w:pPr>
      <w:r>
        <w:rPr>
          <w:rFonts w:ascii="Times New Roman" w:hAnsi="Times New Roman" w:eastAsia="Times New Roman"/>
          <w:sz w:val="28"/>
        </w:rPr>
        <w:t>Информационная безопасность проекта обеспечивается хранением в репозитории и использованием проверенных источников ресурсов. Не следует добавлять в проект случайные архивы, исполняемые файлы или плагины из непроверенных сайтов, так как это может привести к заражению компьютера или нарушению лицензий.</w:t>
      </w:r>
    </w:p>
    <w:p>
      <w:pPr>
        <w:pStyle w:val="1"/>
      </w:pPr>
      <w:r>
        <w:rPr>
          <w:rFonts w:ascii="Times New Roman" w:hAnsi="Times New Roman" w:eastAsia="Times New Roman"/>
          <w:b/>
          <w:sz w:val="32"/>
        </w:rPr>
        <w:t>Заключение</w:t>
      </w:r>
    </w:p>
    <w:p>
      <w:pPr>
        <w:spacing w:line="360" w:lineRule="auto" w:after="0"/>
        <w:ind w:firstLine="709"/>
        <w:jc w:val="both"/>
      </w:pPr>
      <w:r>
        <w:rPr>
          <w:rFonts w:ascii="Times New Roman" w:hAnsi="Times New Roman" w:eastAsia="Times New Roman"/>
          <w:b w:val="0"/>
          <w:sz w:val="28"/>
        </w:rPr>
        <w:t>В результате выполнения дипломного проекта разработано обучающее VR-приложение PublicSpeakingVR для тренировки публичного выступления в виртуальной аудитории. Реализованы меню, выбор длительности, таймер, слайды, кликер, реакция аудитории, статистика и проверка без VR-гарнитуры.</w:t>
      </w:r>
    </w:p>
    <w:p>
      <w:pPr>
        <w:spacing w:line="360" w:lineRule="auto" w:after="0"/>
        <w:ind w:firstLine="709"/>
        <w:jc w:val="both"/>
      </w:pPr>
      <w:r>
        <w:rPr>
          <w:rFonts w:ascii="Times New Roman" w:hAnsi="Times New Roman" w:eastAsia="Times New Roman"/>
          <w:b w:val="0"/>
          <w:sz w:val="28"/>
        </w:rPr>
        <w:t>В теоретической части рассмотрены предметная область, аналоги, основные аспекты VR-тренировки и обоснован выбор Unity, C#, OpenXR и XR Interaction Toolkit. В практической части описаны проектирование, реализация, тестирование, руководства, экономика и безопасность.</w:t>
      </w:r>
    </w:p>
    <w:p>
      <w:pPr>
        <w:spacing w:line="360" w:lineRule="auto" w:after="0"/>
        <w:ind w:firstLine="709"/>
        <w:jc w:val="both"/>
      </w:pPr>
      <w:r>
        <w:rPr>
          <w:rFonts w:ascii="Times New Roman" w:hAnsi="Times New Roman" w:eastAsia="Times New Roman"/>
          <w:b w:val="0"/>
          <w:sz w:val="28"/>
        </w:rPr>
        <w:t>Поставленная цель достигнута. Проект может использоваться как учебный прототип и основа для дальнейшего развития: добавления анализа речи, сохранения результатов, настройки поведения аудитории и загрузки пользовательских презентаций.</w:t>
      </w:r>
    </w:p>
    <w:p>
      <w:pPr>
        <w:spacing w:line="360" w:lineRule="auto"/>
        <w:ind w:firstLine="709"/>
        <w:jc w:val="both"/>
      </w:pPr>
      <w:r>
        <w:rPr>
          <w:rFonts w:ascii="Times New Roman" w:hAnsi="Times New Roman" w:eastAsia="Times New Roman"/>
          <w:sz w:val="28"/>
        </w:rPr>
        <w:t>Практическая значимость проекта заключается в том, что он может использоваться не только как демонстрационный дипломный продукт, но и как основа для дальнейших учебных заданий. На его базе можно изучать работу Unity-сцен, событийную архитектуру, XR-взаимодействие, тестирование и оформление программной документации.</w:t>
      </w:r>
    </w:p>
    <w:p>
      <w:pPr>
        <w:spacing w:line="360" w:lineRule="auto"/>
        <w:ind w:firstLine="709"/>
        <w:jc w:val="both"/>
      </w:pPr>
      <w:r>
        <w:rPr>
          <w:rFonts w:ascii="Times New Roman" w:hAnsi="Times New Roman" w:eastAsia="Times New Roman"/>
          <w:sz w:val="28"/>
        </w:rPr>
        <w:t>Дальнейшая модернизация может включать анализ речи с микрофона, сохранение результатов тренировок, выбор разных аудиторий и загрузку пользовательских презентаций. Эти направления не меняют основную идею проекта, а развивают уже созданный сценарий тренировки публичного выступления.</w:t>
      </w:r>
    </w:p>
    <w:p w:rsidR="004411C9" w:rsidRPr="002D6738" w:rsidRDefault="004411C9" w:rsidP="002D6738">
      <w:pPr>
        <w:pStyle w:val="1"/>
        <w:ind w:firstLine="709"/>
        <w:rPr>
          <w:rStyle w:val="a5"/>
          <w:rFonts w:cs="Times New Roman"/>
          <w:b/>
          <w:bCs w:val="0"/>
          <w:sz w:val="28"/>
          <w:szCs w:val="28"/>
        </w:rPr>
      </w:pPr>
      <w:bookmarkStart w:id="14" w:name="_Toc231848638"/>
      <w:r w:rsidRPr="002D6738">
        <w:rPr>
          <w:rStyle w:val="a5"/>
          <w:rFonts w:eastAsia="Times New Roman" w:cs="Times New Roman" w:ascii="Times New Roman" w:hAnsi="Times New Roman"/>
          <w:b/>
          <w:bCs w:val="0"/>
          <w:sz w:val="32"/>
          <w:szCs w:val="28"/>
        </w:rPr>
        <w:t>СПИСОК ЛИТЕРАТУРЫ</w:t>
      </w:r>
      <w:bookmarkEnd w:id="14"/>
    </w:p>
    <w:p w:rsidR="00A03212" w:rsidRPr="002D6738" w:rsidRDefault="00A03212"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Программирование на языке C# : учебное пособие / Р. Г. Гильванов, Л. М. Божко, А. Д. Хомоненко, И. Д. Липанов.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 ПГУПС, 2024.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89 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ISBN 978-5-7641-1977-9.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 электронный // Лань : электронно-библиотечная система.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https://e.lanbook.com/book/439523 (дата обращения: 20.02.2026).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Режим доступа: для авториз. пользователей.</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Бондаренко, С. В. Разработка VR-приложений на Unity: учебное пособие / С. В. Бондаренко.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2024.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320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Хокинг, Дж. Unity в действии. Мультиплатформенная разработка на C# / Дж. Хокинг.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352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Шерман, У. Р. Виртуальная реальность: технологии и приложения / У. Р. Шерман, А. Б. Крейг.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Техносфера,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410 с.</w:t>
      </w:r>
      <w:r>
        <w:t xml:space="preserve"> [4, 17, 18]</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Торн, А. Искусство создания виртуальных миров / А. Торн.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256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Шелл, Дж. Геймдизайн. Как создать игру, в которую будут играть все / Дж. Шелл.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Альпина Паблишер,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640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Рихтер, Дж. CLR via C#. Программирование на платформе .NET Framework 4.5 на языке C# / Дж. Рихтер.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896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Нистрем, Р. Шаблоны программирования в играх / Р. Нистрем.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448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Аллен, Г. Unity и C#. Геймдев от идеи до реализации / Г. Аллен.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Санкт-Петербург: Питер,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400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Роджерс, С. Level Up! Руководство по геймдизайну / С. Роджерс.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Эксмо,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544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Скит, Дж. C# для профессионалов: тонкости программирования / Дж. Скит.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Вильямс,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608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Линоувс, Дж. Виртуальная реальность в Unity / Дж. Линоувс.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ДМК Пресс, 2019.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316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Джеральд, Д. VR-книга: проектирование интерфейсов для виртуальной реальности / Д. Джеральд.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Нью-Йорк: ACM Books, 2017 (в пер.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280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Гаспаров, А. Разработка игр на Unity / А. Гаспаров.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Солон-Пресс,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224 с.</w:t>
      </w:r>
      <w:r>
        <w:t xml:space="preserve"> [2, 3, 21]</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Васильев, А. Н. Программирование на C# для начинающих / А. Н. Васильев.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Эксмо,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528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Троелсен, Э. Язык программирования C# 8.0 и платформа .NET Core / Э. Троелсен, Ф. Джепикс.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Вильямс,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1216 с.</w:t>
      </w:r>
      <w:r>
        <w:t xml:space="preserve"> [1, 7, 24]</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Коновалов, А. В. Технологии виртуальной и дополненной реальности: учебное пособие / А. В. Коновалов.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Екатеринбург: Изд-во Урал. ун-та, 2021.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144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Селиванов, В. В. Психология виртуальной реальности / В. В. Селиванов.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Смоленск: Изд-во СмолГУ,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150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Войскунский, А. Е. Система виртуальной реальности: психологический аспект / А. Е. Войскунский // Вестник МГУ. Серия 14: Психология.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2018.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1.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3</w:t>
      </w:r>
      <w:r w:rsidR="00D3756B" w:rsidRPr="002D6738">
        <w:rPr>
          <w:rStyle w:val="a5"/>
          <w:b w:val="0"/>
          <w:color w:val="0F1115"/>
          <w:szCs w:val="28"/>
          <w:shd w:val="clear" w:color="auto" w:fill="FFFFFF"/>
        </w:rPr>
        <w:t>-</w:t>
      </w:r>
      <w:r w:rsidRPr="002D6738">
        <w:rPr>
          <w:rStyle w:val="a5"/>
          <w:b w:val="0"/>
          <w:color w:val="0F1115"/>
          <w:szCs w:val="28"/>
          <w:shd w:val="clear" w:color="auto" w:fill="FFFFFF"/>
        </w:rPr>
        <w:t>15.</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Токарева, Г. В. Иммерсивные технологии в современном образовании / Г. В. Токарева // Информационные технологии в образовании.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4.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45</w:t>
      </w:r>
      <w:r w:rsidR="00D3756B" w:rsidRPr="002D6738">
        <w:rPr>
          <w:rStyle w:val="a5"/>
          <w:b w:val="0"/>
          <w:color w:val="0F1115"/>
          <w:szCs w:val="28"/>
          <w:shd w:val="clear" w:color="auto" w:fill="FFFFFF"/>
        </w:rPr>
        <w:t>-</w:t>
      </w:r>
      <w:r w:rsidRPr="002D6738">
        <w:rPr>
          <w:rStyle w:val="a5"/>
          <w:b w:val="0"/>
          <w:color w:val="0F1115"/>
          <w:szCs w:val="28"/>
          <w:shd w:val="clear" w:color="auto" w:fill="FFFFFF"/>
        </w:rPr>
        <w:t>52.</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Документация Unity Manual.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Unity Technologies: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https://docs.unity3d.com/Manual/index.html (дата обращения: 20.02.2026).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Документация Unity XR Interaction Toolkit.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Unity: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https://docs.unity3d.com/Packages/com.unity.xr.interaction.toolkit@2.5/manual/index.html (дата обращения: 15.02.2026).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Официальный сайт Adobe Mixamo.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Mixamo: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https://www.mixamo.com/ (дата обращения: 10.02.2026).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Microsoft C# Documentation.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Microsoft Learn: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https://learn.microsoft.com/en-us/dotnet/csharp/ (дата обращения: 18.02.2026).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Oculus Design Guidelines.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Текст: электронный // Meta Quest: [сайт].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URL: https://developer.oculus.com/design/ (дата обращения: 12.02.2026).</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ГОСТ 34.601-90. Информационные технологии. Автоматизированные системы. Стадии создания.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Стандартинформ, 2020.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12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ГОСТ Р ИСО/МЭК 12207-2010. Информационная технология. Системная и программная инженерия. Процессы жизненного цикла программных средств.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Стандартинформ, 2012.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106 с.</w:t>
      </w:r>
    </w:p>
    <w:p w:rsidR="006B5236" w:rsidRPr="002D6738" w:rsidRDefault="006B5236" w:rsidP="002D6738">
      <w:pPr>
        <w:numPr>
          <w:ilvl w:val="0"/>
          <w:numId w:val="5"/>
        </w:numPr>
        <w:ind w:firstLine="709"/>
        <w:rPr>
          <w:rStyle w:val="a5"/>
          <w:rFonts w:eastAsia="Segoe UI"/>
          <w:b w:val="0"/>
          <w:color w:val="0F1115"/>
          <w:szCs w:val="28"/>
          <w:shd w:val="clear" w:color="auto" w:fill="FFFFFF"/>
          <w:lang w:val="en-US"/>
        </w:rPr>
      </w:pPr>
      <w:r w:rsidRPr="002D6738">
        <w:rPr>
          <w:rStyle w:val="a5"/>
          <w:b w:val="0"/>
          <w:color w:val="0F1115"/>
          <w:szCs w:val="28"/>
          <w:shd w:val="clear" w:color="auto" w:fill="FFFFFF"/>
          <w:lang w:val="en-US"/>
        </w:rPr>
        <w:t xml:space="preserve">Slater, M. Place resonance and plausibility and the relationship to presence / M. Slater // Presence: Teleoperators and Virtual Environments.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2009 (updated 2019).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Vol. 18.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P. 355</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369.</w:t>
      </w:r>
    </w:p>
    <w:p w:rsidR="006B5236" w:rsidRPr="002D6738" w:rsidRDefault="006B5236" w:rsidP="002D6738">
      <w:pPr>
        <w:numPr>
          <w:ilvl w:val="0"/>
          <w:numId w:val="5"/>
        </w:numPr>
        <w:ind w:firstLine="709"/>
        <w:rPr>
          <w:rStyle w:val="a5"/>
          <w:rFonts w:eastAsia="Segoe UI"/>
          <w:b w:val="0"/>
          <w:color w:val="0F1115"/>
          <w:szCs w:val="28"/>
          <w:shd w:val="clear" w:color="auto" w:fill="FFFFFF"/>
          <w:lang w:val="en-US"/>
        </w:rPr>
      </w:pPr>
      <w:r w:rsidRPr="002D6738">
        <w:rPr>
          <w:rStyle w:val="a5"/>
          <w:b w:val="0"/>
          <w:color w:val="0F1115"/>
          <w:szCs w:val="28"/>
          <w:shd w:val="clear" w:color="auto" w:fill="FFFFFF"/>
          <w:lang w:val="en-US"/>
        </w:rPr>
        <w:t xml:space="preserve">Pertaub, D. P. Overcoming Social Phobia Using Virtual Reality / D. P. Pertaub, M. Slater // Studies in Health Technology and Informatics.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2021. </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 xml:space="preserve"> P. 120</w:t>
      </w:r>
      <w:r w:rsidR="00D3756B" w:rsidRPr="002D6738">
        <w:rPr>
          <w:rStyle w:val="a5"/>
          <w:b w:val="0"/>
          <w:color w:val="0F1115"/>
          <w:szCs w:val="28"/>
          <w:shd w:val="clear" w:color="auto" w:fill="FFFFFF"/>
          <w:lang w:val="en-US"/>
        </w:rPr>
        <w:t>-</w:t>
      </w:r>
      <w:r w:rsidRPr="002D6738">
        <w:rPr>
          <w:rStyle w:val="a5"/>
          <w:b w:val="0"/>
          <w:color w:val="0F1115"/>
          <w:szCs w:val="28"/>
          <w:shd w:val="clear" w:color="auto" w:fill="FFFFFF"/>
          <w:lang w:val="en-US"/>
        </w:rPr>
        <w:t>127.</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lastRenderedPageBreak/>
        <w:t xml:space="preserve">Котляров, В. П. Основы тестирования программного обеспечения / В. П. Котляров.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Москва: Интуит, 2022.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284 с.</w:t>
      </w:r>
    </w:p>
    <w:p w:rsidR="006B5236" w:rsidRPr="002D6738" w:rsidRDefault="006B5236" w:rsidP="002D6738">
      <w:pPr>
        <w:numPr>
          <w:ilvl w:val="0"/>
          <w:numId w:val="5"/>
        </w:numPr>
        <w:ind w:firstLine="709"/>
        <w:rPr>
          <w:rStyle w:val="a5"/>
          <w:rFonts w:eastAsia="Segoe UI"/>
          <w:b w:val="0"/>
          <w:color w:val="0F1115"/>
          <w:szCs w:val="28"/>
          <w:shd w:val="clear" w:color="auto" w:fill="FFFFFF"/>
        </w:rPr>
      </w:pPr>
      <w:r w:rsidRPr="002D6738">
        <w:rPr>
          <w:rStyle w:val="a5"/>
          <w:b w:val="0"/>
          <w:color w:val="0F1115"/>
          <w:szCs w:val="28"/>
          <w:shd w:val="clear" w:color="auto" w:fill="FFFFFF"/>
        </w:rPr>
        <w:t xml:space="preserve">Гришин, М. П. Оптимизация трехмерной графики для мобильных устройств / М. П. Гришин // Молодой ученый.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2023.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 12. </w:t>
      </w:r>
      <w:r w:rsidR="00D3756B" w:rsidRPr="002D6738">
        <w:rPr>
          <w:rStyle w:val="a5"/>
          <w:b w:val="0"/>
          <w:color w:val="0F1115"/>
          <w:szCs w:val="28"/>
          <w:shd w:val="clear" w:color="auto" w:fill="FFFFFF"/>
        </w:rPr>
        <w:t>-</w:t>
      </w:r>
      <w:r w:rsidRPr="002D6738">
        <w:rPr>
          <w:rStyle w:val="a5"/>
          <w:b w:val="0"/>
          <w:color w:val="0F1115"/>
          <w:szCs w:val="28"/>
          <w:shd w:val="clear" w:color="auto" w:fill="FFFFFF"/>
        </w:rPr>
        <w:t xml:space="preserve"> С. 102</w:t>
      </w:r>
      <w:r w:rsidR="00D3756B" w:rsidRPr="002D6738">
        <w:rPr>
          <w:rStyle w:val="a5"/>
          <w:b w:val="0"/>
          <w:color w:val="0F1115"/>
          <w:szCs w:val="28"/>
          <w:shd w:val="clear" w:color="auto" w:fill="FFFFFF"/>
        </w:rPr>
        <w:t>-</w:t>
      </w:r>
      <w:r w:rsidRPr="002D6738">
        <w:rPr>
          <w:rStyle w:val="a5"/>
          <w:b w:val="0"/>
          <w:color w:val="0F1115"/>
          <w:szCs w:val="28"/>
          <w:shd w:val="clear" w:color="auto" w:fill="FFFFFF"/>
        </w:rPr>
        <w:t>108.</w:t>
      </w:r>
    </w:p>
    <w:p w:rsidR="0073756D" w:rsidRPr="002D6738" w:rsidRDefault="00B86C4C" w:rsidP="002D6738">
      <w:pPr>
        <w:rPr>
          <w:rStyle w:val="a5"/>
          <w:rFonts w:eastAsia="Segoe UI"/>
          <w:b w:val="0"/>
          <w:color w:val="0F1115"/>
          <w:szCs w:val="28"/>
          <w:shd w:val="clear" w:color="auto" w:fill="FFFFFF"/>
        </w:rPr>
        <w:sectPr w:rsidR="0073756D" w:rsidRPr="002D6738">
          <w:headerReference w:type="default" r:id="rId11"/>
          <w:footerReference w:type="default" r:id="rId12"/>
          <w:pgSz w:w="11906" w:h="16838"/>
          <w:pgMar w:top="1134" w:right="850" w:bottom="1134" w:left="1701" w:header="284" w:footer="708" w:gutter="0"/>
          <w:cols w:space="708"/>
          <w:docGrid w:linePitch="360"/>
        </w:sectPr>
      </w:pPr>
      <w:r w:rsidRPr="002D6738">
        <w:rPr>
          <w:rStyle w:val="a5"/>
          <w:b w:val="0"/>
          <w:color w:val="0F1115"/>
          <w:szCs w:val="28"/>
          <w:shd w:val="clear" w:color="auto" w:fill="FFFFFF"/>
        </w:rPr>
        <w:br w:type="page"/>
      </w:r>
    </w:p>
    <w:p w:rsidR="00B86C4C" w:rsidRPr="002D6738" w:rsidRDefault="00B86C4C" w:rsidP="002D6738">
      <w:pPr>
        <w:spacing w:after="240"/>
        <w:rPr>
          <w:rStyle w:val="a5"/>
          <w:rFonts w:eastAsia="Segoe UI"/>
          <w:b w:val="0"/>
          <w:color w:val="0F1115"/>
          <w:szCs w:val="28"/>
          <w:shd w:val="clear" w:color="auto" w:fill="FFFFFF"/>
        </w:rPr>
      </w:pPr>
    </w:p>
    <w:p w:rsidR="0083051B" w:rsidRDefault="007750DD">
      <w:pPr>
        <w:pStyle w:val="af"/>
      </w:pPr>
      <w:r>
        <w:t xml:space="preserve">ГОСТ 19.504-79. Единая система программной документации. Руководство программиста. Требования к содержанию и оформлению. - Москва: Стандартинформ, 1980. - Текст: </w:t>
      </w:r>
      <w:r>
        <w:t>электронный.</w:t>
      </w:r>
    </w:p>
    <w:p w:rsidR="0083051B" w:rsidRDefault="007750DD">
      <w:pPr>
        <w:pStyle w:val="af"/>
      </w:pPr>
      <w:r>
        <w:t>ГОСТ Р 59795-2021.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 Москва: Стандартинформ, 2021. - Текст: электронный.</w:t>
      </w:r>
    </w:p>
    <w:p w:rsidR="002D6738" w:rsidRPr="002D6738" w:rsidRDefault="002D6738" w:rsidP="002D6738">
      <w:pPr>
        <w:pStyle w:val="1"/>
        <w:ind w:firstLine="709"/>
        <w:rPr>
          <w:rFonts w:cs="Times New Roman"/>
          <w:sz w:val="28"/>
          <w:szCs w:val="28"/>
        </w:rPr>
      </w:pPr>
      <w:bookmarkStart w:id="15" w:name="_Toc231848639"/>
      <w:r w:rsidRPr="002D6738">
        <w:rPr>
          <w:rFonts w:eastAsia="Times New Roman" w:cs="Times New Roman" w:ascii="Times New Roman" w:hAnsi="Times New Roman"/>
          <w:b/>
          <w:sz w:val="32"/>
          <w:szCs w:val="28"/>
        </w:rPr>
        <w:t>ПРИЛОЖЕНИЕ А</w:t>
      </w:r>
      <w:bookmarkEnd w:id="15"/>
    </w:p>
    <w:p w:rsidR="002D6738" w:rsidRPr="002D6738" w:rsidRDefault="002D6738" w:rsidP="002D6738">
      <w:pPr>
        <w:rPr>
          <w:szCs w:val="28"/>
        </w:rPr>
      </w:pPr>
      <w:r w:rsidRPr="002D6738">
        <w:rPr>
          <w:b/>
          <w:szCs w:val="28"/>
        </w:rPr>
        <w:t>Фрагменты программной реализации</w:t>
      </w:r>
    </w:p>
    <w:p w:rsidR="002D6738" w:rsidRPr="002D6738" w:rsidRDefault="002D6738" w:rsidP="002D6738">
      <w:pPr>
        <w:rPr>
          <w:szCs w:val="28"/>
          <w:lang w:val="en-US"/>
        </w:rPr>
      </w:pPr>
      <w:r w:rsidRPr="002D6738">
        <w:rPr>
          <w:szCs w:val="28"/>
        </w:rPr>
        <w:t>В приложении приведены ключевые фрагменты, иллюстрирующие архитектуру программной части. Полный</w:t>
      </w:r>
      <w:r w:rsidRPr="002D6738">
        <w:rPr>
          <w:szCs w:val="28"/>
          <w:lang w:val="en-US"/>
        </w:rPr>
        <w:t xml:space="preserve"> </w:t>
      </w:r>
      <w:r w:rsidRPr="002D6738">
        <w:rPr>
          <w:szCs w:val="28"/>
        </w:rPr>
        <w:t>код</w:t>
      </w:r>
      <w:r w:rsidRPr="002D6738">
        <w:rPr>
          <w:szCs w:val="28"/>
          <w:lang w:val="en-US"/>
        </w:rPr>
        <w:t xml:space="preserve"> </w:t>
      </w:r>
      <w:r w:rsidRPr="002D6738">
        <w:rPr>
          <w:szCs w:val="28"/>
        </w:rPr>
        <w:t>находится</w:t>
      </w:r>
      <w:r w:rsidRPr="002D6738">
        <w:rPr>
          <w:szCs w:val="28"/>
          <w:lang w:val="en-US"/>
        </w:rPr>
        <w:t xml:space="preserve"> </w:t>
      </w:r>
      <w:r w:rsidRPr="002D6738">
        <w:rPr>
          <w:szCs w:val="28"/>
        </w:rPr>
        <w:t>в</w:t>
      </w:r>
      <w:r w:rsidRPr="002D6738">
        <w:rPr>
          <w:szCs w:val="28"/>
          <w:lang w:val="en-US"/>
        </w:rPr>
        <w:t xml:space="preserve"> Unity-</w:t>
      </w:r>
      <w:r w:rsidRPr="002D6738">
        <w:rPr>
          <w:szCs w:val="28"/>
        </w:rPr>
        <w:t>проекте</w:t>
      </w:r>
      <w:r w:rsidRPr="002D6738">
        <w:rPr>
          <w:szCs w:val="28"/>
          <w:lang w:val="en-US"/>
        </w:rPr>
        <w:t xml:space="preserve"> PublicSpeakingVR.</w:t>
      </w:r>
      <w:r w:rsidRPr="009F25C8">
        <w:rPr>
          <w:lang w:val="en-US"/>
        </w:rPr>
        <w:t xml:space="preserve"> [2, 3, 21]</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public class PresentationSessionManager : MonoBehaviour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SlideChanger slideChanger;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SpeakerTimer speakerTimer;</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AudienceReactionController audience;</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void StartSession() { speakerTimer.ResetTimer(); speakerTimer.StartTimer(); }</w:t>
      </w:r>
    </w:p>
    <w:p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eastAsia="Times New Roman" w:hAnsi="Times New Roman" w:cs="Times New Roman"/>
          <w:sz w:val="28"/>
          <w:szCs w:val="28"/>
        </w:rPr>
        <w:t xml:space="preserve">    public void FinishSession() { speakerTimer.PauseTimer(); audience.TriggerFinalApplause(); }</w:t>
      </w:r>
    </w:p>
    <w:p w:rsidR="002D6738" w:rsidRPr="002D6738" w:rsidRDefault="002D6738" w:rsidP="002D6738">
      <w:pPr>
        <w:pStyle w:val="CodeBlock"/>
        <w:spacing w:line="360" w:lineRule="auto"/>
        <w:ind w:firstLine="709"/>
        <w:rPr>
          <w:rFonts w:ascii="Times New Roman" w:hAnsi="Times New Roman" w:cs="Times New Roman"/>
          <w:sz w:val="28"/>
          <w:szCs w:val="28"/>
          <w:lang w:val="ru-RU"/>
        </w:rPr>
      </w:pPr>
      <w:r w:rsidRPr="002D6738">
        <w:rPr>
          <w:rFonts w:ascii="Times New Roman" w:eastAsia="Times New Roman" w:hAnsi="Times New Roman" w:cs="Times New Roman"/>
          <w:sz w:val="28"/>
          <w:szCs w:val="28"/>
          <w:lang w:val="ru-RU"/>
        </w:rPr>
        <w:t>}</w:t>
      </w:r>
    </w:p>
    <w:p w:rsidR="002D6738" w:rsidRPr="002D6738" w:rsidRDefault="002D6738" w:rsidP="002D6738">
      <w:pPr>
        <w:rPr>
          <w:szCs w:val="28"/>
        </w:rPr>
      </w:pPr>
      <w:r w:rsidRPr="002D6738">
        <w:rPr>
          <w:szCs w:val="28"/>
        </w:rPr>
        <w:br w:type="page"/>
      </w:r>
    </w:p>
    <w:p w:rsidR="002D6738" w:rsidRPr="002D6738" w:rsidRDefault="002D6738" w:rsidP="002D6738">
      <w:pPr>
        <w:pStyle w:val="1"/>
        <w:ind w:firstLine="709"/>
        <w:rPr>
          <w:rFonts w:cs="Times New Roman"/>
          <w:sz w:val="28"/>
          <w:szCs w:val="28"/>
        </w:rPr>
      </w:pPr>
      <w:bookmarkStart w:id="16" w:name="_Toc231848640"/>
      <w:r w:rsidRPr="002D6738">
        <w:rPr>
          <w:rFonts w:eastAsia="Times New Roman" w:cs="Times New Roman" w:ascii="Times New Roman" w:hAnsi="Times New Roman"/>
          <w:b/>
          <w:sz w:val="32"/>
          <w:szCs w:val="28"/>
        </w:rPr>
        <w:lastRenderedPageBreak/>
        <w:t>ПРИЛОЖЕНИЕ Б</w:t>
      </w:r>
      <w:bookmarkEnd w:id="16"/>
    </w:p>
    <w:p w:rsidR="002D6738" w:rsidRPr="002D6738" w:rsidRDefault="002D6738" w:rsidP="002D6738">
      <w:pPr>
        <w:rPr>
          <w:szCs w:val="28"/>
        </w:rPr>
      </w:pPr>
      <w:r w:rsidRPr="002D6738">
        <w:rPr>
          <w:b/>
          <w:szCs w:val="28"/>
        </w:rPr>
        <w:t>Тест-кейсы дипломного проекта</w:t>
      </w:r>
    </w:p>
    <w:tbl>
      <w:tblPr>
        <w:tblStyle w:val="ab"/>
        <w:tblW w:w="0" w:type="auto"/>
        <w:jc w:val="center"/>
        <w:tblLook w:val="04A0" w:firstRow="1" w:lastRow="0" w:firstColumn="1" w:lastColumn="0" w:noHBand="0" w:noVBand="1"/>
      </w:tblPr>
      <w:tblGrid>
        <w:gridCol w:w="2339"/>
        <w:gridCol w:w="2339"/>
        <w:gridCol w:w="2339"/>
        <w:gridCol w:w="2484"/>
      </w:tblGrid>
      <w:tr w:rsidR="002D6738" w:rsidRPr="002D6738" w:rsidTr="002D6738">
        <w:trPr>
          <w:jc w:val="center"/>
        </w:trPr>
        <w:tc>
          <w:tcPr>
            <w:tcW w:w="2339" w:type="dxa"/>
            <w:shd w:val="clear" w:color="auto" w:fill="D9EAF7"/>
            <w:vAlign w:val="center"/>
          </w:tcPr>
          <w:p w:rsidR="002D6738" w:rsidRPr="002D6738" w:rsidRDefault="002D6738" w:rsidP="002D6738">
            <w:pPr>
              <w:jc w:val="center"/>
              <w:rPr>
                <w:szCs w:val="28"/>
              </w:rPr>
            </w:pPr>
            <w:r w:rsidRPr="002D6738">
              <w:rPr>
                <w:b/>
                <w:szCs w:val="28"/>
              </w:rPr>
              <w:t>ID</w:t>
            </w:r>
          </w:p>
        </w:tc>
        <w:tc>
          <w:tcPr>
            <w:tcW w:w="2339" w:type="dxa"/>
            <w:shd w:val="clear" w:color="auto" w:fill="D9EAF7"/>
            <w:vAlign w:val="center"/>
          </w:tcPr>
          <w:p w:rsidR="002D6738" w:rsidRPr="002D6738" w:rsidRDefault="002D6738" w:rsidP="002D6738">
            <w:pPr>
              <w:jc w:val="center"/>
              <w:rPr>
                <w:szCs w:val="28"/>
              </w:rPr>
            </w:pPr>
            <w:r w:rsidRPr="002D6738">
              <w:rPr>
                <w:b/>
                <w:szCs w:val="28"/>
              </w:rPr>
              <w:t>Сценарий</w:t>
            </w:r>
          </w:p>
        </w:tc>
        <w:tc>
          <w:tcPr>
            <w:tcW w:w="2339" w:type="dxa"/>
            <w:shd w:val="clear" w:color="auto" w:fill="D9EAF7"/>
            <w:vAlign w:val="center"/>
          </w:tcPr>
          <w:p w:rsidR="002D6738" w:rsidRPr="002D6738" w:rsidRDefault="002D6738" w:rsidP="002D6738">
            <w:pPr>
              <w:jc w:val="center"/>
              <w:rPr>
                <w:szCs w:val="28"/>
              </w:rPr>
            </w:pPr>
            <w:r w:rsidRPr="002D6738">
              <w:rPr>
                <w:b/>
                <w:szCs w:val="28"/>
              </w:rPr>
              <w:t>Шаги</w:t>
            </w:r>
          </w:p>
        </w:tc>
        <w:tc>
          <w:tcPr>
            <w:tcW w:w="2339" w:type="dxa"/>
            <w:shd w:val="clear" w:color="auto" w:fill="D9EAF7"/>
            <w:vAlign w:val="center"/>
          </w:tcPr>
          <w:p w:rsidR="002D6738" w:rsidRPr="002D6738" w:rsidRDefault="002D6738" w:rsidP="002D6738">
            <w:pPr>
              <w:jc w:val="center"/>
              <w:rPr>
                <w:szCs w:val="28"/>
              </w:rPr>
            </w:pPr>
            <w:r w:rsidRPr="002D6738">
              <w:rPr>
                <w:b/>
                <w:szCs w:val="28"/>
              </w:rPr>
              <w:t>Ожидаемый результат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TC-01</w:t>
            </w:r>
          </w:p>
        </w:tc>
        <w:tc>
          <w:tcPr>
            <w:tcW w:w="2339" w:type="dxa"/>
            <w:vAlign w:val="center"/>
          </w:tcPr>
          <w:p w:rsidR="002D6738" w:rsidRPr="002D6738" w:rsidRDefault="002D6738" w:rsidP="002D6738">
            <w:pPr>
              <w:rPr>
                <w:szCs w:val="28"/>
              </w:rPr>
            </w:pPr>
            <w:r w:rsidRPr="002D6738">
              <w:rPr>
                <w:szCs w:val="28"/>
              </w:rPr>
              <w:t>Старт тренировки</w:t>
            </w:r>
          </w:p>
        </w:tc>
        <w:tc>
          <w:tcPr>
            <w:tcW w:w="2339" w:type="dxa"/>
            <w:vAlign w:val="center"/>
          </w:tcPr>
          <w:p w:rsidR="002D6738" w:rsidRPr="002D6738" w:rsidRDefault="002D6738" w:rsidP="002D6738">
            <w:pPr>
              <w:rPr>
                <w:szCs w:val="28"/>
              </w:rPr>
            </w:pPr>
            <w:r w:rsidRPr="002D6738">
              <w:rPr>
                <w:szCs w:val="28"/>
              </w:rPr>
              <w:t>Открыть сцену, нажать Start</w:t>
            </w:r>
          </w:p>
        </w:tc>
        <w:tc>
          <w:tcPr>
            <w:tcW w:w="2339" w:type="dxa"/>
            <w:vAlign w:val="center"/>
          </w:tcPr>
          <w:p w:rsidR="002D6738" w:rsidRPr="002D6738" w:rsidRDefault="002D6738" w:rsidP="002D6738">
            <w:pPr>
              <w:rPr>
                <w:szCs w:val="28"/>
              </w:rPr>
            </w:pPr>
            <w:r w:rsidRPr="002D6738">
              <w:rPr>
                <w:szCs w:val="28"/>
              </w:rPr>
              <w:t>Таймер начал отсчёт, статус изменился</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TC-02</w:t>
            </w:r>
          </w:p>
        </w:tc>
        <w:tc>
          <w:tcPr>
            <w:tcW w:w="2339" w:type="dxa"/>
            <w:vAlign w:val="center"/>
          </w:tcPr>
          <w:p w:rsidR="002D6738" w:rsidRPr="002D6738" w:rsidRDefault="002D6738" w:rsidP="002D6738">
            <w:pPr>
              <w:rPr>
                <w:szCs w:val="28"/>
              </w:rPr>
            </w:pPr>
            <w:r w:rsidRPr="002D6738">
              <w:rPr>
                <w:szCs w:val="28"/>
              </w:rPr>
              <w:t>Пауза</w:t>
            </w:r>
          </w:p>
        </w:tc>
        <w:tc>
          <w:tcPr>
            <w:tcW w:w="2339" w:type="dxa"/>
            <w:vAlign w:val="center"/>
          </w:tcPr>
          <w:p w:rsidR="002D6738" w:rsidRPr="002D6738" w:rsidRDefault="002D6738" w:rsidP="002D6738">
            <w:pPr>
              <w:rPr>
                <w:szCs w:val="28"/>
              </w:rPr>
            </w:pPr>
            <w:r w:rsidRPr="002D6738">
              <w:rPr>
                <w:szCs w:val="28"/>
              </w:rPr>
              <w:t>Во время тренировки нажать Start/Pause</w:t>
            </w:r>
          </w:p>
        </w:tc>
        <w:tc>
          <w:tcPr>
            <w:tcW w:w="2339" w:type="dxa"/>
            <w:vAlign w:val="center"/>
          </w:tcPr>
          <w:p w:rsidR="002D6738" w:rsidRPr="002D6738" w:rsidRDefault="002D6738" w:rsidP="002D6738">
            <w:pPr>
              <w:rPr>
                <w:szCs w:val="28"/>
              </w:rPr>
            </w:pPr>
            <w:r w:rsidRPr="002D6738">
              <w:rPr>
                <w:szCs w:val="28"/>
              </w:rPr>
              <w:t>Таймер остановился без сброса</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TC-03</w:t>
            </w:r>
          </w:p>
        </w:tc>
        <w:tc>
          <w:tcPr>
            <w:tcW w:w="2339" w:type="dxa"/>
            <w:vAlign w:val="center"/>
          </w:tcPr>
          <w:p w:rsidR="002D6738" w:rsidRPr="002D6738" w:rsidRDefault="002D6738" w:rsidP="002D6738">
            <w:pPr>
              <w:rPr>
                <w:szCs w:val="28"/>
              </w:rPr>
            </w:pPr>
            <w:r w:rsidRPr="002D6738">
              <w:rPr>
                <w:szCs w:val="28"/>
              </w:rPr>
              <w:t>Смена слайда</w:t>
            </w:r>
          </w:p>
        </w:tc>
        <w:tc>
          <w:tcPr>
            <w:tcW w:w="2339" w:type="dxa"/>
            <w:vAlign w:val="center"/>
          </w:tcPr>
          <w:p w:rsidR="002D6738" w:rsidRPr="002D6738" w:rsidRDefault="002D6738" w:rsidP="002D6738">
            <w:pPr>
              <w:rPr>
                <w:szCs w:val="28"/>
              </w:rPr>
            </w:pPr>
            <w:r w:rsidRPr="002D6738">
              <w:rPr>
                <w:szCs w:val="28"/>
              </w:rPr>
              <w:t>Нажать Next несколько раз</w:t>
            </w:r>
          </w:p>
        </w:tc>
        <w:tc>
          <w:tcPr>
            <w:tcW w:w="2339" w:type="dxa"/>
            <w:vAlign w:val="center"/>
          </w:tcPr>
          <w:p w:rsidR="002D6738" w:rsidRPr="002D6738" w:rsidRDefault="002D6738" w:rsidP="002D6738">
            <w:pPr>
              <w:rPr>
                <w:szCs w:val="28"/>
              </w:rPr>
            </w:pPr>
            <w:r w:rsidRPr="002D6738">
              <w:rPr>
                <w:szCs w:val="28"/>
              </w:rPr>
              <w:t>Слайды меняются по порядку</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TC-04</w:t>
            </w:r>
          </w:p>
        </w:tc>
        <w:tc>
          <w:tcPr>
            <w:tcW w:w="2339" w:type="dxa"/>
            <w:vAlign w:val="center"/>
          </w:tcPr>
          <w:p w:rsidR="002D6738" w:rsidRPr="002D6738" w:rsidRDefault="002D6738" w:rsidP="002D6738">
            <w:pPr>
              <w:rPr>
                <w:szCs w:val="28"/>
              </w:rPr>
            </w:pPr>
            <w:r w:rsidRPr="002D6738">
              <w:rPr>
                <w:szCs w:val="28"/>
              </w:rPr>
              <w:t>Финиш</w:t>
            </w:r>
          </w:p>
        </w:tc>
        <w:tc>
          <w:tcPr>
            <w:tcW w:w="2339" w:type="dxa"/>
            <w:vAlign w:val="center"/>
          </w:tcPr>
          <w:p w:rsidR="002D6738" w:rsidRPr="002D6738" w:rsidRDefault="002D6738" w:rsidP="002D6738">
            <w:pPr>
              <w:rPr>
                <w:szCs w:val="28"/>
              </w:rPr>
            </w:pPr>
            <w:r w:rsidRPr="002D6738">
              <w:rPr>
                <w:szCs w:val="28"/>
              </w:rPr>
              <w:t>Нажать Finish</w:t>
            </w:r>
          </w:p>
        </w:tc>
        <w:tc>
          <w:tcPr>
            <w:tcW w:w="2339" w:type="dxa"/>
            <w:vAlign w:val="center"/>
          </w:tcPr>
          <w:p w:rsidR="002D6738" w:rsidRPr="002D6738" w:rsidRDefault="002D6738" w:rsidP="002D6738">
            <w:pPr>
              <w:rPr>
                <w:szCs w:val="28"/>
              </w:rPr>
            </w:pPr>
            <w:r w:rsidRPr="002D6738">
              <w:rPr>
                <w:szCs w:val="28"/>
              </w:rPr>
              <w:t>Сессия завершена, аудитория реагирует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TC-05</w:t>
            </w:r>
          </w:p>
        </w:tc>
        <w:tc>
          <w:tcPr>
            <w:tcW w:w="2339" w:type="dxa"/>
            <w:vAlign w:val="center"/>
          </w:tcPr>
          <w:p w:rsidR="002D6738" w:rsidRPr="002D6738" w:rsidRDefault="002D6738" w:rsidP="002D6738">
            <w:pPr>
              <w:rPr>
                <w:szCs w:val="28"/>
              </w:rPr>
            </w:pPr>
            <w:r w:rsidRPr="002D6738">
              <w:rPr>
                <w:szCs w:val="28"/>
              </w:rPr>
              <w:t>ПК-проверка</w:t>
            </w:r>
          </w:p>
        </w:tc>
        <w:tc>
          <w:tcPr>
            <w:tcW w:w="2339" w:type="dxa"/>
            <w:vAlign w:val="center"/>
          </w:tcPr>
          <w:p w:rsidR="002D6738" w:rsidRPr="002D6738" w:rsidRDefault="002D6738" w:rsidP="002D6738">
            <w:pPr>
              <w:rPr>
                <w:szCs w:val="28"/>
              </w:rPr>
            </w:pPr>
            <w:r w:rsidRPr="002D6738">
              <w:rPr>
                <w:szCs w:val="28"/>
              </w:rPr>
              <w:t>Запустить без VR-шлема</w:t>
            </w:r>
          </w:p>
        </w:tc>
        <w:tc>
          <w:tcPr>
            <w:tcW w:w="2339" w:type="dxa"/>
            <w:vAlign w:val="center"/>
          </w:tcPr>
          <w:p w:rsidR="002D6738" w:rsidRPr="002D6738" w:rsidRDefault="002D6738" w:rsidP="002D6738">
            <w:pPr>
              <w:rPr>
                <w:szCs w:val="28"/>
              </w:rPr>
            </w:pPr>
            <w:r w:rsidRPr="002D6738">
              <w:rPr>
                <w:szCs w:val="28"/>
              </w:rPr>
              <w:t>Доступно управление WASD и мышью</w:t>
            </w:r>
          </w:p>
        </w:tc>
      </w:tr>
    </w:tbl>
    <w:p w:rsidR="002D6738" w:rsidRPr="002D6738" w:rsidRDefault="002D6738" w:rsidP="002D6738">
      <w:pPr>
        <w:rPr>
          <w:szCs w:val="28"/>
        </w:rPr>
      </w:pPr>
      <w:r w:rsidRPr="002D6738">
        <w:rPr>
          <w:szCs w:val="28"/>
        </w:rPr>
        <w:br w:type="page"/>
      </w:r>
    </w:p>
    <w:p w:rsidR="002D6738" w:rsidRPr="002D6738" w:rsidRDefault="002D6738" w:rsidP="002D6738">
      <w:pPr>
        <w:pStyle w:val="1"/>
        <w:ind w:firstLine="709"/>
        <w:rPr>
          <w:rFonts w:cs="Times New Roman"/>
          <w:sz w:val="28"/>
          <w:szCs w:val="28"/>
        </w:rPr>
      </w:pPr>
      <w:bookmarkStart w:id="17" w:name="_Toc231848641"/>
      <w:r w:rsidRPr="002D6738">
        <w:rPr>
          <w:rFonts w:eastAsia="Times New Roman" w:cs="Times New Roman" w:ascii="Times New Roman" w:hAnsi="Times New Roman"/>
          <w:b/>
          <w:sz w:val="32"/>
          <w:szCs w:val="28"/>
        </w:rPr>
        <w:lastRenderedPageBreak/>
        <w:t>ПРИЛОЖЕНИЕ В</w:t>
      </w:r>
      <w:bookmarkEnd w:id="17"/>
    </w:p>
    <w:p w:rsidR="002D6738" w:rsidRPr="002D6738" w:rsidRDefault="002D6738" w:rsidP="002D6738">
      <w:pPr>
        <w:rPr>
          <w:szCs w:val="28"/>
        </w:rPr>
      </w:pPr>
      <w:r w:rsidRPr="002D6738">
        <w:rPr>
          <w:b/>
          <w:szCs w:val="28"/>
        </w:rPr>
        <w:t>Материалы для демонстрации проекта</w:t>
      </w:r>
    </w:p>
    <w:p w:rsidR="002D6738" w:rsidRPr="002D6738" w:rsidRDefault="002D6738" w:rsidP="002D6738">
      <w:pPr>
        <w:rPr>
          <w:szCs w:val="28"/>
        </w:rPr>
      </w:pPr>
      <w:r w:rsidRPr="002D6738">
        <w:rPr>
          <w:szCs w:val="28"/>
        </w:rPr>
        <w:t>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кликере; финальная реакция аудитории после завершения сессии.</w:t>
      </w:r>
    </w:p>
    <w:p w:rsidR="002D6738" w:rsidRPr="002D6738" w:rsidRDefault="002D6738" w:rsidP="002D6738">
      <w:pPr>
        <w:rPr>
          <w:szCs w:val="28"/>
        </w:rPr>
      </w:pPr>
      <w:r w:rsidRPr="002D6738">
        <w:rPr>
          <w:szCs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rsidR="004411C9" w:rsidRPr="002D6738" w:rsidRDefault="004411C9" w:rsidP="002D6738">
      <w:pPr>
        <w:rPr>
          <w:rStyle w:val="a5"/>
          <w:rFonts w:eastAsia="Segoe UI"/>
          <w:color w:val="0F1115"/>
          <w:szCs w:val="28"/>
          <w:shd w:val="clear" w:color="auto" w:fill="FFFFFF"/>
        </w:rPr>
      </w:pPr>
      <w:r w:rsidRPr="002D6738">
        <w:rPr>
          <w:rStyle w:val="a5"/>
          <w:color w:val="0F1115"/>
          <w:szCs w:val="28"/>
          <w:shd w:val="clear" w:color="auto" w:fill="FFFFFF"/>
        </w:rPr>
        <w:br w:type="page"/>
      </w:r>
    </w:p>
    <w:sectPr w:rsidR="004411C9" w:rsidRPr="002D6738">
      <w:pgSz w:w="11906" w:h="16838"/>
      <w:pgMar w:top="1134" w:right="850" w:bottom="1134"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750DD" w:rsidRDefault="007750DD">
      <w:r>
        <w:separator/>
      </w:r>
    </w:p>
  </w:endnote>
  <w:endnote w:type="continuationSeparator" w:id="0">
    <w:p w:rsidR="007750DD" w:rsidRDefault="0077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OCPEUR">
    <w:altName w:val="Arial"/>
    <w:charset w:val="CC"/>
    <w:family w:val="swiss"/>
    <w:pitch w:val="default"/>
    <w:sig w:usb0="00000000"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750DD" w:rsidRDefault="007750DD">
      <w:r>
        <w:separator/>
      </w:r>
    </w:p>
  </w:footnote>
  <w:footnote w:type="continuationSeparator" w:id="0">
    <w:p w:rsidR="007750DD" w:rsidRDefault="00775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6"/>
    </w:pPr>
    <w:r>
      <w:rPr>
        <w:noProof/>
      </w:rPr>
      <mc:AlternateContent>
        <mc:Choice Requires="wpg">
          <w:drawing>
            <wp:anchor distT="0" distB="0" distL="114300" distR="114300" simplePos="0" relativeHeight="251659264" behindDoc="0" locked="0" layoutInCell="0" allowOverlap="1" wp14:anchorId="3F0AADD1" wp14:editId="17BAFF73">
              <wp:simplePos x="0" y="0"/>
              <wp:positionH relativeFrom="page">
                <wp:posOffset>742950</wp:posOffset>
              </wp:positionH>
              <wp:positionV relativeFrom="paragraph">
                <wp:posOffset>-229870</wp:posOffset>
              </wp:positionV>
              <wp:extent cx="6588760" cy="10189210"/>
              <wp:effectExtent l="0" t="0" r="21590" b="21590"/>
              <wp:wrapNone/>
              <wp:docPr id="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2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23"/>
                      <wps:cNvCnPr>
                        <a:cxnSpLocks noChangeShapeType="1"/>
                      </wps:cNvCnPr>
                      <wps:spPr bwMode="auto">
                        <a:xfrm>
                          <a:off x="993" y="17183"/>
                          <a:ext cx="2" cy="1038"/>
                        </a:xfrm>
                        <a:prstGeom prst="line">
                          <a:avLst/>
                        </a:prstGeom>
                        <a:noFill/>
                        <a:ln w="25400">
                          <a:solidFill>
                            <a:srgbClr val="000000"/>
                          </a:solidFill>
                          <a:round/>
                        </a:ln>
                      </wps:spPr>
                      <wps:bodyPr/>
                    </wps:wsp>
                    <wps:wsp>
                      <wps:cNvPr id="4" name="Line 224"/>
                      <wps:cNvCnPr>
                        <a:cxnSpLocks noChangeShapeType="1"/>
                      </wps:cNvCnPr>
                      <wps:spPr bwMode="auto">
                        <a:xfrm>
                          <a:off x="10" y="17173"/>
                          <a:ext cx="19967" cy="1"/>
                        </a:xfrm>
                        <a:prstGeom prst="line">
                          <a:avLst/>
                        </a:prstGeom>
                        <a:noFill/>
                        <a:ln w="25400">
                          <a:solidFill>
                            <a:srgbClr val="000000"/>
                          </a:solidFill>
                          <a:round/>
                        </a:ln>
                      </wps:spPr>
                      <wps:bodyPr/>
                    </wps:wsp>
                    <wps:wsp>
                      <wps:cNvPr id="5" name="Line 225"/>
                      <wps:cNvCnPr>
                        <a:cxnSpLocks noChangeShapeType="1"/>
                      </wps:cNvCnPr>
                      <wps:spPr bwMode="auto">
                        <a:xfrm>
                          <a:off x="2186" y="17192"/>
                          <a:ext cx="2" cy="2797"/>
                        </a:xfrm>
                        <a:prstGeom prst="line">
                          <a:avLst/>
                        </a:prstGeom>
                        <a:noFill/>
                        <a:ln w="25400">
                          <a:solidFill>
                            <a:srgbClr val="000000"/>
                          </a:solidFill>
                          <a:round/>
                        </a:ln>
                      </wps:spPr>
                      <wps:bodyPr/>
                    </wps:wsp>
                    <wps:wsp>
                      <wps:cNvPr id="6" name="Line 226"/>
                      <wps:cNvCnPr>
                        <a:cxnSpLocks noChangeShapeType="1"/>
                      </wps:cNvCnPr>
                      <wps:spPr bwMode="auto">
                        <a:xfrm>
                          <a:off x="4919" y="17192"/>
                          <a:ext cx="2" cy="2797"/>
                        </a:xfrm>
                        <a:prstGeom prst="line">
                          <a:avLst/>
                        </a:prstGeom>
                        <a:noFill/>
                        <a:ln w="25400">
                          <a:solidFill>
                            <a:srgbClr val="000000"/>
                          </a:solidFill>
                          <a:round/>
                        </a:ln>
                      </wps:spPr>
                      <wps:bodyPr/>
                    </wps:wsp>
                    <wps:wsp>
                      <wps:cNvPr id="7" name="Line 227"/>
                      <wps:cNvCnPr>
                        <a:cxnSpLocks noChangeShapeType="1"/>
                      </wps:cNvCnPr>
                      <wps:spPr bwMode="auto">
                        <a:xfrm>
                          <a:off x="6557" y="17192"/>
                          <a:ext cx="2" cy="2797"/>
                        </a:xfrm>
                        <a:prstGeom prst="line">
                          <a:avLst/>
                        </a:prstGeom>
                        <a:noFill/>
                        <a:ln w="25400">
                          <a:solidFill>
                            <a:srgbClr val="000000"/>
                          </a:solidFill>
                          <a:round/>
                        </a:ln>
                      </wps:spPr>
                      <wps:bodyPr/>
                    </wps:wsp>
                    <wps:wsp>
                      <wps:cNvPr id="8" name="Line 228"/>
                      <wps:cNvCnPr>
                        <a:cxnSpLocks noChangeShapeType="1"/>
                      </wps:cNvCnPr>
                      <wps:spPr bwMode="auto">
                        <a:xfrm>
                          <a:off x="7650" y="17183"/>
                          <a:ext cx="2" cy="2796"/>
                        </a:xfrm>
                        <a:prstGeom prst="line">
                          <a:avLst/>
                        </a:prstGeom>
                        <a:noFill/>
                        <a:ln w="25400">
                          <a:solidFill>
                            <a:srgbClr val="000000"/>
                          </a:solidFill>
                          <a:round/>
                        </a:ln>
                      </wps:spPr>
                      <wps:bodyPr/>
                    </wps:wsp>
                    <wps:wsp>
                      <wps:cNvPr id="9" name="Line 229"/>
                      <wps:cNvCnPr>
                        <a:cxnSpLocks noChangeShapeType="1"/>
                      </wps:cNvCnPr>
                      <wps:spPr bwMode="auto">
                        <a:xfrm>
                          <a:off x="15848" y="18239"/>
                          <a:ext cx="4" cy="693"/>
                        </a:xfrm>
                        <a:prstGeom prst="line">
                          <a:avLst/>
                        </a:prstGeom>
                        <a:noFill/>
                        <a:ln w="25400">
                          <a:solidFill>
                            <a:srgbClr val="000000"/>
                          </a:solidFill>
                          <a:round/>
                        </a:ln>
                      </wps:spPr>
                      <wps:bodyPr/>
                    </wps:wsp>
                    <wps:wsp>
                      <wps:cNvPr id="10" name="Line 230"/>
                      <wps:cNvCnPr>
                        <a:cxnSpLocks noChangeShapeType="1"/>
                      </wps:cNvCnPr>
                      <wps:spPr bwMode="auto">
                        <a:xfrm>
                          <a:off x="10" y="19293"/>
                          <a:ext cx="7621" cy="2"/>
                        </a:xfrm>
                        <a:prstGeom prst="line">
                          <a:avLst/>
                        </a:prstGeom>
                        <a:noFill/>
                        <a:ln w="12700">
                          <a:solidFill>
                            <a:srgbClr val="000000"/>
                          </a:solidFill>
                          <a:round/>
                        </a:ln>
                      </wps:spPr>
                      <wps:bodyPr/>
                    </wps:wsp>
                    <wps:wsp>
                      <wps:cNvPr id="11" name="Line 231"/>
                      <wps:cNvCnPr>
                        <a:cxnSpLocks noChangeShapeType="1"/>
                      </wps:cNvCnPr>
                      <wps:spPr bwMode="auto">
                        <a:xfrm>
                          <a:off x="10" y="19646"/>
                          <a:ext cx="7621" cy="1"/>
                        </a:xfrm>
                        <a:prstGeom prst="line">
                          <a:avLst/>
                        </a:prstGeom>
                        <a:noFill/>
                        <a:ln w="12700">
                          <a:solidFill>
                            <a:srgbClr val="000000"/>
                          </a:solidFill>
                          <a:round/>
                        </a:ln>
                      </wps:spPr>
                      <wps:bodyPr/>
                    </wps:wsp>
                    <wps:wsp>
                      <wps:cNvPr id="12" name="Rectangle 232"/>
                      <wps:cNvSpPr>
                        <a:spLocks noChangeArrowheads="1"/>
                      </wps:cNvSpPr>
                      <wps:spPr bwMode="auto">
                        <a:xfrm>
                          <a:off x="54" y="17912"/>
                          <a:ext cx="883" cy="309"/>
                        </a:xfrm>
                        <a:prstGeom prst="rect">
                          <a:avLst/>
                        </a:prstGeom>
                        <a:noFill/>
                        <a:ln>
                          <a:noFill/>
                        </a:ln>
                      </wps:spPr>
                      <wps:txbx>
                        <w:txbxContent>
                          <w:p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13" name="Rectangle 233"/>
                      <wps:cNvSpPr>
                        <a:spLocks noChangeArrowheads="1"/>
                      </wps:cNvSpPr>
                      <wps:spPr bwMode="auto">
                        <a:xfrm>
                          <a:off x="1051" y="17912"/>
                          <a:ext cx="1100"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4" name="Rectangle 234"/>
                      <wps:cNvSpPr>
                        <a:spLocks noChangeArrowheads="1"/>
                      </wps:cNvSpPr>
                      <wps:spPr bwMode="auto">
                        <a:xfrm>
                          <a:off x="2267" y="17912"/>
                          <a:ext cx="2573" cy="309"/>
                        </a:xfrm>
                        <a:prstGeom prst="rect">
                          <a:avLst/>
                        </a:prstGeom>
                        <a:noFill/>
                        <a:ln>
                          <a:noFill/>
                        </a:ln>
                      </wps:spPr>
                      <wps:txbx>
                        <w:txbxContent>
                          <w:p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15" name="Rectangle 235"/>
                      <wps:cNvSpPr>
                        <a:spLocks noChangeArrowheads="1"/>
                      </wps:cNvSpPr>
                      <wps:spPr bwMode="auto">
                        <a:xfrm>
                          <a:off x="4983" y="17912"/>
                          <a:ext cx="1534" cy="309"/>
                        </a:xfrm>
                        <a:prstGeom prst="rect">
                          <a:avLst/>
                        </a:prstGeom>
                        <a:noFill/>
                        <a:ln>
                          <a:noFill/>
                        </a:ln>
                      </wps:spPr>
                      <wps:txbx>
                        <w:txbxContent>
                          <w:p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16" name="Rectangle 236"/>
                      <wps:cNvSpPr>
                        <a:spLocks noChangeArrowheads="1"/>
                      </wps:cNvSpPr>
                      <wps:spPr bwMode="auto">
                        <a:xfrm>
                          <a:off x="6604" y="17912"/>
                          <a:ext cx="1000" cy="309"/>
                        </a:xfrm>
                        <a:prstGeom prst="rect">
                          <a:avLst/>
                        </a:prstGeom>
                        <a:noFill/>
                        <a:ln>
                          <a:noFill/>
                        </a:ln>
                      </wps:spPr>
                      <wps:txbx>
                        <w:txbxContent>
                          <w:p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17" name="Rectangle 237"/>
                      <wps:cNvSpPr>
                        <a:spLocks noChangeArrowheads="1"/>
                      </wps:cNvSpPr>
                      <wps:spPr bwMode="auto">
                        <a:xfrm>
                          <a:off x="15929" y="18258"/>
                          <a:ext cx="1475"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8" name="Rectangle 238"/>
                      <wps:cNvSpPr>
                        <a:spLocks noChangeArrowheads="1"/>
                      </wps:cNvSpPr>
                      <wps:spPr bwMode="auto">
                        <a:xfrm>
                          <a:off x="15929" y="18623"/>
                          <a:ext cx="1475" cy="310"/>
                        </a:xfrm>
                        <a:prstGeom prst="rect">
                          <a:avLst/>
                        </a:prstGeom>
                        <a:noFill/>
                        <a:ln>
                          <a:noFill/>
                        </a:ln>
                      </wps:spPr>
                      <wps:txbx>
                        <w:txbxContent>
                          <w:p w:rsidR="002D6738" w:rsidRDefault="002D6738">
                            <w:pPr>
                              <w:pStyle w:val="ac"/>
                              <w:jc w:val="center"/>
                              <w:rPr>
                                <w:sz w:val="18"/>
                                <w:lang w:val="ru-RU"/>
                              </w:rPr>
                            </w:pPr>
                            <w:r>
                              <w:rPr>
                                <w:sz w:val="18"/>
                                <w:lang w:val="ru-RU"/>
                              </w:rPr>
                              <w:t>3</w:t>
                            </w:r>
                          </w:p>
                        </w:txbxContent>
                      </wps:txbx>
                      <wps:bodyPr rot="0" vert="horz" wrap="square" lIns="12700" tIns="12700" rIns="12700" bIns="12700" anchor="t" anchorCtr="0" upright="1">
                        <a:noAutofit/>
                      </wps:bodyPr>
                    </wps:wsp>
                    <wps:wsp>
                      <wps:cNvPr id="19" name="Rectangle 239"/>
                      <wps:cNvSpPr>
                        <a:spLocks noChangeArrowheads="1"/>
                      </wps:cNvSpPr>
                      <wps:spPr bwMode="auto">
                        <a:xfrm>
                          <a:off x="7760" y="17481"/>
                          <a:ext cx="12159" cy="477"/>
                        </a:xfrm>
                        <a:prstGeom prst="rect">
                          <a:avLst/>
                        </a:prstGeom>
                        <a:noFill/>
                        <a:ln>
                          <a:noFill/>
                        </a:ln>
                      </wps:spPr>
                      <wps:txbx>
                        <w:txbxContent>
                          <w:p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0" name="Line 240"/>
                      <wps:cNvCnPr>
                        <a:cxnSpLocks noChangeShapeType="1"/>
                      </wps:cNvCnPr>
                      <wps:spPr bwMode="auto">
                        <a:xfrm>
                          <a:off x="12" y="18233"/>
                          <a:ext cx="19967" cy="1"/>
                        </a:xfrm>
                        <a:prstGeom prst="line">
                          <a:avLst/>
                        </a:prstGeom>
                        <a:noFill/>
                        <a:ln w="25400">
                          <a:solidFill>
                            <a:srgbClr val="000000"/>
                          </a:solidFill>
                          <a:round/>
                        </a:ln>
                      </wps:spPr>
                      <wps:bodyPr/>
                    </wps:wsp>
                    <wps:wsp>
                      <wps:cNvPr id="21" name="Line 241"/>
                      <wps:cNvCnPr>
                        <a:cxnSpLocks noChangeShapeType="1"/>
                      </wps:cNvCnPr>
                      <wps:spPr bwMode="auto">
                        <a:xfrm>
                          <a:off x="25" y="17881"/>
                          <a:ext cx="7621" cy="1"/>
                        </a:xfrm>
                        <a:prstGeom prst="line">
                          <a:avLst/>
                        </a:prstGeom>
                        <a:noFill/>
                        <a:ln w="25400">
                          <a:solidFill>
                            <a:srgbClr val="000000"/>
                          </a:solidFill>
                          <a:round/>
                        </a:ln>
                      </wps:spPr>
                      <wps:bodyPr/>
                    </wps:wsp>
                    <wps:wsp>
                      <wps:cNvPr id="22" name="Line 242"/>
                      <wps:cNvCnPr>
                        <a:cxnSpLocks noChangeShapeType="1"/>
                      </wps:cNvCnPr>
                      <wps:spPr bwMode="auto">
                        <a:xfrm>
                          <a:off x="10" y="17526"/>
                          <a:ext cx="7621" cy="1"/>
                        </a:xfrm>
                        <a:prstGeom prst="line">
                          <a:avLst/>
                        </a:prstGeom>
                        <a:noFill/>
                        <a:ln w="12700">
                          <a:solidFill>
                            <a:srgbClr val="000000"/>
                          </a:solidFill>
                          <a:round/>
                        </a:ln>
                      </wps:spPr>
                      <wps:bodyPr/>
                    </wps:wsp>
                    <wps:wsp>
                      <wps:cNvPr id="23" name="Line 243"/>
                      <wps:cNvCnPr>
                        <a:cxnSpLocks noChangeShapeType="1"/>
                      </wps:cNvCnPr>
                      <wps:spPr bwMode="auto">
                        <a:xfrm>
                          <a:off x="10" y="18938"/>
                          <a:ext cx="7621" cy="1"/>
                        </a:xfrm>
                        <a:prstGeom prst="line">
                          <a:avLst/>
                        </a:prstGeom>
                        <a:noFill/>
                        <a:ln w="12700">
                          <a:solidFill>
                            <a:srgbClr val="000000"/>
                          </a:solidFill>
                          <a:round/>
                        </a:ln>
                      </wps:spPr>
                      <wps:bodyPr/>
                    </wps:wsp>
                    <wps:wsp>
                      <wps:cNvPr id="24" name="Line 244"/>
                      <wps:cNvCnPr>
                        <a:cxnSpLocks noChangeShapeType="1"/>
                      </wps:cNvCnPr>
                      <wps:spPr bwMode="auto">
                        <a:xfrm>
                          <a:off x="10" y="18583"/>
                          <a:ext cx="7621" cy="1"/>
                        </a:xfrm>
                        <a:prstGeom prst="line">
                          <a:avLst/>
                        </a:prstGeom>
                        <a:noFill/>
                        <a:ln w="12700">
                          <a:solidFill>
                            <a:srgbClr val="000000"/>
                          </a:solidFill>
                          <a:round/>
                        </a:ln>
                      </wps:spPr>
                      <wps:bodyPr/>
                    </wps:wsp>
                    <wpg:grpSp>
                      <wpg:cNvPr id="25" name="Group 245"/>
                      <wpg:cNvGrpSpPr/>
                      <wpg:grpSpPr>
                        <a:xfrm>
                          <a:off x="39" y="18267"/>
                          <a:ext cx="4801" cy="310"/>
                          <a:chOff x="0" y="0"/>
                          <a:chExt cx="20018" cy="20000"/>
                        </a:xfrm>
                      </wpg:grpSpPr>
                      <wps:wsp>
                        <wps:cNvPr id="26" name="Rectangle 246"/>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Разраб.</w:t>
                              </w:r>
                            </w:p>
                          </w:txbxContent>
                        </wps:txbx>
                        <wps:bodyPr rot="0" vert="horz" wrap="square" lIns="12700" tIns="12700" rIns="12700" bIns="12700" anchor="t" anchorCtr="0" upright="1">
                          <a:noAutofit/>
                        </wps:bodyPr>
                      </wps:wsp>
                      <wps:wsp>
                        <wps:cNvPr id="27" name="Rectangle 247"/>
                        <wps:cNvSpPr>
                          <a:spLocks noChangeArrowheads="1"/>
                        </wps:cNvSpPr>
                        <wps:spPr bwMode="auto">
                          <a:xfrm>
                            <a:off x="9290" y="0"/>
                            <a:ext cx="10728" cy="20000"/>
                          </a:xfrm>
                          <a:prstGeom prst="rect">
                            <a:avLst/>
                          </a:prstGeom>
                          <a:noFill/>
                          <a:ln>
                            <a:noFill/>
                          </a:ln>
                        </wps:spPr>
                        <wps:txbx>
                          <w:txbxContent>
                            <w:p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wps:txbx>
                        <wps:bodyPr rot="0" vert="horz" wrap="square" lIns="12700" tIns="12700" rIns="12700" bIns="12700" anchor="t" anchorCtr="0" upright="1">
                          <a:noAutofit/>
                        </wps:bodyPr>
                      </wps:wsp>
                    </wpg:grpSp>
                    <wpg:grpSp>
                      <wpg:cNvPr id="28" name="Group 248"/>
                      <wpg:cNvGrpSpPr/>
                      <wpg:grpSpPr>
                        <a:xfrm>
                          <a:off x="39" y="18614"/>
                          <a:ext cx="4801" cy="309"/>
                          <a:chOff x="0" y="0"/>
                          <a:chExt cx="19999" cy="20000"/>
                        </a:xfrm>
                      </wpg:grpSpPr>
                      <wps:wsp>
                        <wps:cNvPr id="29" name="Rectangle 249"/>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Провер.</w:t>
                              </w:r>
                            </w:p>
                          </w:txbxContent>
                        </wps:txbx>
                        <wps:bodyPr rot="0" vert="horz" wrap="square" lIns="12700" tIns="12700" rIns="12700" bIns="12700" anchor="t" anchorCtr="0" upright="1">
                          <a:noAutofit/>
                        </wps:bodyPr>
                      </wps:wsp>
                      <wps:wsp>
                        <wps:cNvPr id="30" name="Rectangle 250"/>
                        <wps:cNvSpPr>
                          <a:spLocks noChangeArrowheads="1"/>
                        </wps:cNvSpPr>
                        <wps:spPr bwMode="auto">
                          <a:xfrm>
                            <a:off x="9281" y="0"/>
                            <a:ext cx="10718" cy="20000"/>
                          </a:xfrm>
                          <a:prstGeom prst="rect">
                            <a:avLst/>
                          </a:prstGeom>
                          <a:noFill/>
                          <a:ln>
                            <a:noFill/>
                          </a:ln>
                        </wps:spPr>
                        <wps:txbx>
                          <w:txbxContent>
                            <w:p w:rsidR="002D6738" w:rsidRDefault="00D36891">
                              <w:pPr>
                                <w:pStyle w:val="ac"/>
                                <w:rPr>
                                  <w:rFonts w:ascii="Arial" w:hAnsi="Arial" w:cs="Arial"/>
                                  <w:sz w:val="18"/>
                                  <w:lang w:val="ru-RU"/>
                                </w:rPr>
                              </w:pPr>
                              <w:r>
                                <w:rPr>
                                  <w:rFonts w:ascii="Arial" w:hAnsi="Arial" w:cs="Arial"/>
                                  <w:sz w:val="18"/>
                                  <w:lang w:val="ru-RU"/>
                                </w:rPr>
                                <w:t>Исаев А.Н.</w:t>
                              </w:r>
                            </w:p>
                          </w:txbxContent>
                        </wps:txbx>
                        <wps:bodyPr rot="0" vert="horz" wrap="square" lIns="12700" tIns="12700" rIns="12700" bIns="12700" anchor="t" anchorCtr="0" upright="1">
                          <a:noAutofit/>
                        </wps:bodyPr>
                      </wps:wsp>
                    </wpg:grpSp>
                    <wpg:grpSp>
                      <wpg:cNvPr id="31" name="Group 251"/>
                      <wpg:cNvGrpSpPr/>
                      <wpg:grpSpPr>
                        <a:xfrm>
                          <a:off x="39" y="18969"/>
                          <a:ext cx="4801" cy="309"/>
                          <a:chOff x="0" y="0"/>
                          <a:chExt cx="19999" cy="20000"/>
                        </a:xfrm>
                      </wpg:grpSpPr>
                      <wps:wsp>
                        <wps:cNvPr id="32" name="Rectangle 252"/>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Реценз.</w:t>
                              </w:r>
                            </w:p>
                          </w:txbxContent>
                        </wps:txbx>
                        <wps:bodyPr rot="0" vert="horz" wrap="square" lIns="12700" tIns="12700" rIns="12700" bIns="12700" anchor="t" anchorCtr="0" upright="1">
                          <a:noAutofit/>
                        </wps:bodyPr>
                      </wps:wsp>
                      <wps:wsp>
                        <wps:cNvPr id="33" name="Rectangle 253"/>
                        <wps:cNvSpPr>
                          <a:spLocks noChangeArrowheads="1"/>
                        </wps:cNvSpPr>
                        <wps:spPr bwMode="auto">
                          <a:xfrm>
                            <a:off x="9281" y="0"/>
                            <a:ext cx="10718" cy="20000"/>
                          </a:xfrm>
                          <a:prstGeom prst="rect">
                            <a:avLst/>
                          </a:prstGeom>
                          <a:noFill/>
                          <a:ln>
                            <a:noFill/>
                          </a:ln>
                        </wps:spPr>
                        <wps:txbx>
                          <w:txbxContent>
                            <w:p w:rsidR="002D6738" w:rsidRDefault="002D6738">
                              <w:pPr>
                                <w:pStyle w:val="ac"/>
                                <w:rPr>
                                  <w:sz w:val="18"/>
                                </w:rPr>
                              </w:pPr>
                            </w:p>
                          </w:txbxContent>
                        </wps:txbx>
                        <wps:bodyPr rot="0" vert="horz" wrap="square" lIns="12700" tIns="12700" rIns="12700" bIns="12700" anchor="t" anchorCtr="0" upright="1">
                          <a:noAutofit/>
                        </wps:bodyPr>
                      </wps:wsp>
                    </wpg:grpSp>
                    <wpg:grpSp>
                      <wpg:cNvPr id="34" name="Group 254"/>
                      <wpg:cNvGrpSpPr/>
                      <wpg:grpSpPr>
                        <a:xfrm>
                          <a:off x="39" y="19314"/>
                          <a:ext cx="4801" cy="310"/>
                          <a:chOff x="0" y="0"/>
                          <a:chExt cx="19999" cy="20000"/>
                        </a:xfrm>
                      </wpg:grpSpPr>
                      <wps:wsp>
                        <wps:cNvPr id="35" name="Rectangle 255"/>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Н. Контр.</w:t>
                              </w:r>
                            </w:p>
                          </w:txbxContent>
                        </wps:txbx>
                        <wps:bodyPr rot="0" vert="horz" wrap="square" lIns="12700" tIns="12700" rIns="12700" bIns="12700" anchor="t" anchorCtr="0" upright="1">
                          <a:noAutofit/>
                        </wps:bodyPr>
                      </wps:wsp>
                      <wps:wsp>
                        <wps:cNvPr id="36" name="Rectangle 256"/>
                        <wps:cNvSpPr>
                          <a:spLocks noChangeArrowheads="1"/>
                        </wps:cNvSpPr>
                        <wps:spPr bwMode="auto">
                          <a:xfrm>
                            <a:off x="9281" y="0"/>
                            <a:ext cx="10718" cy="20000"/>
                          </a:xfrm>
                          <a:prstGeom prst="rect">
                            <a:avLst/>
                          </a:prstGeom>
                          <a:noFill/>
                          <a:ln>
                            <a:noFill/>
                          </a:ln>
                        </wps:spPr>
                        <wps:txbx>
                          <w:txbxContent>
                            <w:p w:rsidR="002D6738" w:rsidRDefault="002D6738">
                              <w:pPr>
                                <w:pStyle w:val="ac"/>
                                <w:rPr>
                                  <w:rFonts w:ascii="Arial" w:hAnsi="Arial" w:cs="Arial"/>
                                  <w:sz w:val="18"/>
                                  <w:lang w:val="en-US"/>
                                </w:rPr>
                              </w:pPr>
                            </w:p>
                          </w:txbxContent>
                        </wps:txbx>
                        <wps:bodyPr rot="0" vert="horz" wrap="square" lIns="12700" tIns="12700" rIns="12700" bIns="12700" anchor="t" anchorCtr="0" upright="1">
                          <a:noAutofit/>
                        </wps:bodyPr>
                      </wps:wsp>
                    </wpg:grpSp>
                    <wpg:grpSp>
                      <wpg:cNvPr id="37" name="Group 257"/>
                      <wpg:cNvGrpSpPr/>
                      <wpg:grpSpPr>
                        <a:xfrm>
                          <a:off x="39" y="19660"/>
                          <a:ext cx="4801" cy="309"/>
                          <a:chOff x="0" y="0"/>
                          <a:chExt cx="19999" cy="20000"/>
                        </a:xfrm>
                      </wpg:grpSpPr>
                      <wps:wsp>
                        <wps:cNvPr id="38" name="Rectangle 258"/>
                        <wps:cNvSpPr>
                          <a:spLocks noChangeArrowheads="1"/>
                        </wps:cNvSpPr>
                        <wps:spPr bwMode="auto">
                          <a:xfrm>
                            <a:off x="0" y="0"/>
                            <a:ext cx="8856" cy="20000"/>
                          </a:xfrm>
                          <a:prstGeom prst="rect">
                            <a:avLst/>
                          </a:prstGeom>
                          <a:noFill/>
                          <a:ln>
                            <a:noFill/>
                          </a:ln>
                        </wps:spPr>
                        <wps:txbx>
                          <w:txbxContent>
                            <w:p w:rsidR="002D6738" w:rsidRDefault="002D6738">
                              <w:pPr>
                                <w:pStyle w:val="ac"/>
                                <w:rPr>
                                  <w:sz w:val="18"/>
                                </w:rPr>
                              </w:pPr>
                              <w:r>
                                <w:rPr>
                                  <w:sz w:val="18"/>
                                </w:rPr>
                                <w:t xml:space="preserve"> Утверд.</w:t>
                              </w:r>
                            </w:p>
                          </w:txbxContent>
                        </wps:txbx>
                        <wps:bodyPr rot="0" vert="horz" wrap="square" lIns="12700" tIns="12700" rIns="12700" bIns="12700" anchor="t" anchorCtr="0" upright="1">
                          <a:noAutofit/>
                        </wps:bodyPr>
                      </wps:wsp>
                      <wps:wsp>
                        <wps:cNvPr id="39" name="Rectangle 259"/>
                        <wps:cNvSpPr>
                          <a:spLocks noChangeArrowheads="1"/>
                        </wps:cNvSpPr>
                        <wps:spPr bwMode="auto">
                          <a:xfrm>
                            <a:off x="9281" y="0"/>
                            <a:ext cx="10718" cy="20000"/>
                          </a:xfrm>
                          <a:prstGeom prst="rect">
                            <a:avLst/>
                          </a:prstGeom>
                          <a:noFill/>
                          <a:ln>
                            <a:noFill/>
                          </a:ln>
                        </wps:spPr>
                        <wps:txbx>
                          <w:txbxContent>
                            <w:p w:rsidR="002D6738" w:rsidRDefault="002D6738">
                              <w:pPr>
                                <w:pStyle w:val="ac"/>
                                <w:rPr>
                                  <w:rFonts w:ascii="Arial" w:hAnsi="Arial" w:cs="Arial"/>
                                  <w:sz w:val="18"/>
                                  <w:lang w:val="ru-RU"/>
                                </w:rPr>
                              </w:pPr>
                            </w:p>
                          </w:txbxContent>
                        </wps:txbx>
                        <wps:bodyPr rot="0" vert="horz" wrap="square" lIns="12700" tIns="12700" rIns="12700" bIns="12700" anchor="t" anchorCtr="0" upright="1">
                          <a:noAutofit/>
                        </wps:bodyPr>
                      </wps:wsp>
                    </wpg:grpSp>
                    <wps:wsp>
                      <wps:cNvPr id="40" name="Line 260"/>
                      <wps:cNvCnPr>
                        <a:cxnSpLocks noChangeShapeType="1"/>
                      </wps:cNvCnPr>
                      <wps:spPr bwMode="auto">
                        <a:xfrm>
                          <a:off x="14208" y="18239"/>
                          <a:ext cx="2" cy="1740"/>
                        </a:xfrm>
                        <a:prstGeom prst="line">
                          <a:avLst/>
                        </a:prstGeom>
                        <a:noFill/>
                        <a:ln w="25400">
                          <a:solidFill>
                            <a:srgbClr val="000000"/>
                          </a:solidFill>
                          <a:round/>
                        </a:ln>
                      </wps:spPr>
                      <wps:bodyPr/>
                    </wps:wsp>
                    <wps:wsp>
                      <wps:cNvPr id="41" name="Rectangle 261"/>
                      <wps:cNvSpPr>
                        <a:spLocks noChangeArrowheads="1"/>
                      </wps:cNvSpPr>
                      <wps:spPr bwMode="auto">
                        <a:xfrm>
                          <a:off x="7787" y="18314"/>
                          <a:ext cx="6291" cy="1609"/>
                        </a:xfrm>
                        <a:prstGeom prst="rect">
                          <a:avLst/>
                        </a:prstGeom>
                        <a:noFill/>
                        <a:ln>
                          <a:noFill/>
                        </a:ln>
                      </wps:spPr>
                      <wps:txbx>
                        <w:txbxContent>
                          <w:p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wps:txbx>
                      <wps:bodyPr rot="0" vert="horz" wrap="square" lIns="12700" tIns="12700" rIns="12700" bIns="12700" anchor="t" anchorCtr="0" upright="1">
                        <a:noAutofit/>
                      </wps:bodyPr>
                    </wps:wsp>
                    <wps:wsp>
                      <wps:cNvPr id="42" name="Line 262"/>
                      <wps:cNvCnPr>
                        <a:cxnSpLocks noChangeShapeType="1"/>
                      </wps:cNvCnPr>
                      <wps:spPr bwMode="auto">
                        <a:xfrm>
                          <a:off x="14221" y="18587"/>
                          <a:ext cx="5769" cy="1"/>
                        </a:xfrm>
                        <a:prstGeom prst="line">
                          <a:avLst/>
                        </a:prstGeom>
                        <a:noFill/>
                        <a:ln w="25400">
                          <a:solidFill>
                            <a:srgbClr val="000000"/>
                          </a:solidFill>
                          <a:round/>
                        </a:ln>
                      </wps:spPr>
                      <wps:bodyPr/>
                    </wps:wsp>
                    <wps:wsp>
                      <wps:cNvPr id="43" name="Line 263"/>
                      <wps:cNvCnPr>
                        <a:cxnSpLocks noChangeShapeType="1"/>
                      </wps:cNvCnPr>
                      <wps:spPr bwMode="auto">
                        <a:xfrm>
                          <a:off x="14219" y="18939"/>
                          <a:ext cx="5769" cy="2"/>
                        </a:xfrm>
                        <a:prstGeom prst="line">
                          <a:avLst/>
                        </a:prstGeom>
                        <a:noFill/>
                        <a:ln w="25400">
                          <a:solidFill>
                            <a:srgbClr val="000000"/>
                          </a:solidFill>
                          <a:round/>
                        </a:ln>
                      </wps:spPr>
                      <wps:bodyPr/>
                    </wps:wsp>
                    <wps:wsp>
                      <wps:cNvPr id="44" name="Line 264"/>
                      <wps:cNvCnPr>
                        <a:cxnSpLocks noChangeShapeType="1"/>
                      </wps:cNvCnPr>
                      <wps:spPr bwMode="auto">
                        <a:xfrm>
                          <a:off x="17487" y="18239"/>
                          <a:ext cx="3" cy="693"/>
                        </a:xfrm>
                        <a:prstGeom prst="line">
                          <a:avLst/>
                        </a:prstGeom>
                        <a:noFill/>
                        <a:ln w="25400">
                          <a:solidFill>
                            <a:srgbClr val="000000"/>
                          </a:solidFill>
                          <a:round/>
                        </a:ln>
                      </wps:spPr>
                      <wps:bodyPr/>
                    </wps:wsp>
                    <wps:wsp>
                      <wps:cNvPr id="45" name="Rectangle 265"/>
                      <wps:cNvSpPr>
                        <a:spLocks noChangeArrowheads="1"/>
                      </wps:cNvSpPr>
                      <wps:spPr bwMode="auto">
                        <a:xfrm>
                          <a:off x="14295" y="18258"/>
                          <a:ext cx="1474" cy="309"/>
                        </a:xfrm>
                        <a:prstGeom prst="rect">
                          <a:avLst/>
                        </a:prstGeom>
                        <a:noFill/>
                        <a:ln>
                          <a:noFill/>
                        </a:ln>
                      </wps:spPr>
                      <wps:txbx>
                        <w:txbxContent>
                          <w:p w:rsidR="002D6738" w:rsidRDefault="002D6738">
                            <w:pPr>
                              <w:pStyle w:val="ac"/>
                              <w:jc w:val="center"/>
                              <w:rPr>
                                <w:sz w:val="18"/>
                              </w:rPr>
                            </w:pPr>
                            <w:r>
                              <w:rPr>
                                <w:sz w:val="18"/>
                              </w:rPr>
                              <w:t>Лит.</w:t>
                            </w:r>
                          </w:p>
                        </w:txbxContent>
                      </wps:txbx>
                      <wps:bodyPr rot="0" vert="horz" wrap="square" lIns="12700" tIns="12700" rIns="12700" bIns="12700" anchor="t" anchorCtr="0" upright="1">
                        <a:noAutofit/>
                      </wps:bodyPr>
                    </wps:wsp>
                    <wps:wsp>
                      <wps:cNvPr id="46" name="Rectangle 266"/>
                      <wps:cNvSpPr>
                        <a:spLocks noChangeArrowheads="1"/>
                      </wps:cNvSpPr>
                      <wps:spPr bwMode="auto">
                        <a:xfrm>
                          <a:off x="17577" y="18258"/>
                          <a:ext cx="2327" cy="309"/>
                        </a:xfrm>
                        <a:prstGeom prst="rect">
                          <a:avLst/>
                        </a:prstGeom>
                        <a:noFill/>
                        <a:ln>
                          <a:noFill/>
                        </a:ln>
                      </wps:spPr>
                      <wps:txbx>
                        <w:txbxContent>
                          <w:p w:rsidR="002D6738" w:rsidRDefault="002D6738">
                            <w:pPr>
                              <w:pStyle w:val="ac"/>
                              <w:jc w:val="center"/>
                              <w:rPr>
                                <w:sz w:val="18"/>
                              </w:rPr>
                            </w:pPr>
                            <w:r>
                              <w:rPr>
                                <w:sz w:val="18"/>
                              </w:rPr>
                              <w:t>Листов</w:t>
                            </w:r>
                          </w:p>
                        </w:txbxContent>
                      </wps:txbx>
                      <wps:bodyPr rot="0" vert="horz" wrap="square" lIns="12700" tIns="12700" rIns="12700" bIns="12700" anchor="t" anchorCtr="0" upright="1">
                        <a:noAutofit/>
                      </wps:bodyPr>
                    </wps:wsp>
                    <wps:wsp>
                      <wps:cNvPr id="47" name="Rectangle 267"/>
                      <wps:cNvSpPr>
                        <a:spLocks noChangeArrowheads="1"/>
                      </wps:cNvSpPr>
                      <wps:spPr bwMode="auto">
                        <a:xfrm>
                          <a:off x="17591" y="18613"/>
                          <a:ext cx="2326" cy="309"/>
                        </a:xfrm>
                        <a:prstGeom prst="rect">
                          <a:avLst/>
                        </a:prstGeom>
                        <a:noFill/>
                        <a:ln>
                          <a:noFill/>
                        </a:ln>
                      </wps:spPr>
                      <wps:txbx>
                        <w:txbxContent>
                          <w:p w:rsidR="002D6738" w:rsidRDefault="00D36891">
                            <w:pPr>
                              <w:pStyle w:val="ac"/>
                              <w:jc w:val="center"/>
                              <w:rPr>
                                <w:sz w:val="18"/>
                                <w:lang w:val="ru-RU"/>
                              </w:rPr>
                            </w:pPr>
                            <w:r>
                              <w:rPr>
                                <w:sz w:val="18"/>
                                <w:lang w:val="ru-RU"/>
                              </w:rPr>
                              <w:t>74</w:t>
                            </w:r>
                          </w:p>
                        </w:txbxContent>
                      </wps:txbx>
                      <wps:bodyPr rot="0" vert="horz" wrap="square" lIns="12700" tIns="12700" rIns="12700" bIns="12700" anchor="t" anchorCtr="0" upright="1">
                        <a:noAutofit/>
                      </wps:bodyPr>
                    </wps:wsp>
                    <wps:wsp>
                      <wps:cNvPr id="48" name="Line 268"/>
                      <wps:cNvCnPr>
                        <a:cxnSpLocks noChangeShapeType="1"/>
                      </wps:cNvCnPr>
                      <wps:spPr bwMode="auto">
                        <a:xfrm>
                          <a:off x="14755" y="18594"/>
                          <a:ext cx="2" cy="338"/>
                        </a:xfrm>
                        <a:prstGeom prst="line">
                          <a:avLst/>
                        </a:prstGeom>
                        <a:noFill/>
                        <a:ln w="12700">
                          <a:solidFill>
                            <a:srgbClr val="000000"/>
                          </a:solidFill>
                          <a:round/>
                        </a:ln>
                      </wps:spPr>
                      <wps:bodyPr/>
                    </wps:wsp>
                    <wps:wsp>
                      <wps:cNvPr id="49" name="Line 269"/>
                      <wps:cNvCnPr>
                        <a:cxnSpLocks noChangeShapeType="1"/>
                      </wps:cNvCnPr>
                      <wps:spPr bwMode="auto">
                        <a:xfrm>
                          <a:off x="15301" y="18595"/>
                          <a:ext cx="2" cy="338"/>
                        </a:xfrm>
                        <a:prstGeom prst="line">
                          <a:avLst/>
                        </a:prstGeom>
                        <a:noFill/>
                        <a:ln w="12700">
                          <a:solidFill>
                            <a:srgbClr val="000000"/>
                          </a:solidFill>
                          <a:round/>
                        </a:ln>
                      </wps:spPr>
                      <wps:bodyPr/>
                    </wps:wsp>
                    <wps:wsp>
                      <wps:cNvPr id="50" name="Rectangle 270"/>
                      <wps:cNvSpPr>
                        <a:spLocks noChangeArrowheads="1"/>
                      </wps:cNvSpPr>
                      <wps:spPr bwMode="auto">
                        <a:xfrm>
                          <a:off x="14295" y="19221"/>
                          <a:ext cx="5609" cy="578"/>
                        </a:xfrm>
                        <a:prstGeom prst="rect">
                          <a:avLst/>
                        </a:prstGeom>
                        <a:noFill/>
                        <a:ln>
                          <a:noFill/>
                        </a:ln>
                      </wps:spPr>
                      <wps:txbx>
                        <w:txbxContent>
                          <w:p w:rsidR="002D6738" w:rsidRDefault="002D6738">
                            <w:pPr>
                              <w:pStyle w:val="ac"/>
                              <w:jc w:val="center"/>
                              <w:rPr>
                                <w:rFonts w:ascii="Arial" w:hAnsi="Arial" w:cs="Arial"/>
                                <w:sz w:val="18"/>
                                <w:szCs w:val="18"/>
                                <w:lang w:val="ru-RU"/>
                              </w:rPr>
                            </w:pPr>
                            <w:r>
                              <w:rPr>
                                <w:rFonts w:ascii="Arial" w:hAnsi="Arial" w:cs="Arial"/>
                                <w:sz w:val="18"/>
                                <w:szCs w:val="18"/>
                                <w:lang w:val="ru-RU"/>
                              </w:rPr>
                              <w:t>Кафедра  ИиВТ,</w:t>
                            </w:r>
                          </w:p>
                          <w:p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wps:txbx>
                      <wps:bodyPr rot="0" vert="horz" wrap="square" lIns="12700" tIns="12700" rIns="12700" bIns="12700" anchor="t" anchorCtr="0" upright="1">
                        <a:noAutofit/>
                      </wps:bodyPr>
                    </wps:wsp>
                  </wpg:wgp>
                </a:graphicData>
              </a:graphic>
            </wp:anchor>
          </w:drawing>
        </mc:Choice>
        <mc:Fallback>
          <w:pict>
            <v:group w14:anchorId="3F0AADD1" id="Группа 1" o:spid="_x0000_s1026" style="position:absolute;margin-left:58.5pt;margin-top:-18.1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1BEF352F"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766793E1" w14:textId="77777777" w:rsidR="002D6738" w:rsidRDefault="002D6738">
                      <w:pPr>
                        <w:pStyle w:val="ac"/>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4A8C6B0"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3EE6B2CE" w14:textId="77777777" w:rsidR="002D6738" w:rsidRDefault="002D6738">
                      <w:pPr>
                        <w:pStyle w:val="ac"/>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796B9DF3" w14:textId="77777777" w:rsidR="002D6738" w:rsidRDefault="002D6738">
                      <w:pPr>
                        <w:pStyle w:val="ac"/>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A56288A" w14:textId="77777777" w:rsidR="002D6738" w:rsidRDefault="002D6738">
                      <w:pPr>
                        <w:pStyle w:val="ac"/>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FB1CAFC" w14:textId="77777777" w:rsidR="002D6738" w:rsidRDefault="002D6738">
                      <w:pPr>
                        <w:pStyle w:val="ac"/>
                        <w:jc w:val="center"/>
                        <w:rPr>
                          <w:sz w:val="18"/>
                          <w:lang w:val="ru-RU"/>
                        </w:rPr>
                      </w:pPr>
                      <w:r>
                        <w:rPr>
                          <w:sz w:val="18"/>
                          <w:lang w:val="ru-RU"/>
                        </w:rPr>
                        <w:t>3</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45" o:spid="_x0000_s1050" style="position:absolute;left:39;top:18267;width:4801;height:310" coordsize="2001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6EE76F7C" w14:textId="77777777" w:rsidR="002D6738" w:rsidRDefault="002D6738">
                        <w:pPr>
                          <w:pStyle w:val="ac"/>
                          <w:rPr>
                            <w:sz w:val="18"/>
                          </w:rPr>
                        </w:pPr>
                        <w:r>
                          <w:rPr>
                            <w:sz w:val="18"/>
                          </w:rPr>
                          <w:t xml:space="preserve"> </w:t>
                        </w:r>
                        <w:proofErr w:type="spellStart"/>
                        <w:r>
                          <w:rPr>
                            <w:sz w:val="18"/>
                          </w:rPr>
                          <w:t>Разраб</w:t>
                        </w:r>
                        <w:proofErr w:type="spellEnd"/>
                        <w:r>
                          <w:rPr>
                            <w:sz w:val="18"/>
                          </w:rPr>
                          <w:t>.</w:t>
                        </w:r>
                      </w:p>
                    </w:txbxContent>
                  </v:textbox>
                </v:rect>
                <v:rect id="Rectangle 247" o:spid="_x0000_s1052" style="position:absolute;left:9290;width:1072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4CAF7F6F" w14:textId="77777777" w:rsidR="002D6738" w:rsidRDefault="002D6738">
                        <w:pPr>
                          <w:pStyle w:val="ac"/>
                          <w:rPr>
                            <w:sz w:val="18"/>
                          </w:rPr>
                        </w:pPr>
                        <w:r>
                          <w:rPr>
                            <w:sz w:val="18"/>
                          </w:rPr>
                          <w:t xml:space="preserve"> </w:t>
                        </w:r>
                        <w:proofErr w:type="spellStart"/>
                        <w:r>
                          <w:rPr>
                            <w:sz w:val="18"/>
                          </w:rPr>
                          <w:t>Провер</w:t>
                        </w:r>
                        <w:proofErr w:type="spellEnd"/>
                        <w:r>
                          <w:rPr>
                            <w:sz w:val="18"/>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2A4A9E29" w14:textId="77777777" w:rsidR="002D6738" w:rsidRDefault="002D6738">
                        <w:pPr>
                          <w:pStyle w:val="ac"/>
                          <w:rPr>
                            <w:sz w:val="18"/>
                          </w:rPr>
                        </w:pPr>
                        <w:r>
                          <w:rPr>
                            <w:sz w:val="18"/>
                          </w:rPr>
                          <w:t xml:space="preserve"> </w:t>
                        </w:r>
                        <w:proofErr w:type="spellStart"/>
                        <w:r>
                          <w:rPr>
                            <w:sz w:val="18"/>
                          </w:rPr>
                          <w:t>Реценз</w:t>
                        </w:r>
                        <w:proofErr w:type="spellEnd"/>
                        <w:r>
                          <w:rPr>
                            <w:sz w:val="18"/>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6CDA762D" w14:textId="77777777" w:rsidR="002D6738" w:rsidRDefault="002D6738">
                        <w:pPr>
                          <w:pStyle w:val="ac"/>
                          <w:rPr>
                            <w:sz w:val="18"/>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2A885A93" w14:textId="77777777" w:rsidR="002D6738" w:rsidRDefault="002D6738">
                        <w:pPr>
                          <w:pStyle w:val="ac"/>
                          <w:rPr>
                            <w:sz w:val="18"/>
                          </w:rPr>
                        </w:pPr>
                        <w:r>
                          <w:rPr>
                            <w:sz w:val="18"/>
                          </w:rPr>
                          <w:t xml:space="preserve"> Н. Контр.</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56E28323" w14:textId="4F247C4C" w:rsidR="002D6738" w:rsidRDefault="002D6738">
                        <w:pPr>
                          <w:pStyle w:val="ac"/>
                          <w:rPr>
                            <w:rFonts w:ascii="Arial" w:hAnsi="Arial" w:cs="Arial"/>
                            <w:sz w:val="18"/>
                            <w:lang w:val="en-US"/>
                          </w:rPr>
                        </w:pPr>
                      </w:p>
                    </w:txbxContent>
                  </v:textbox>
                </v:rect>
              </v:group>
              <v:group id="Group 2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2D429BA" w14:textId="77777777" w:rsidR="002D6738" w:rsidRDefault="002D6738">
                        <w:pPr>
                          <w:pStyle w:val="ac"/>
                          <w:rPr>
                            <w:sz w:val="18"/>
                          </w:rPr>
                        </w:pPr>
                        <w:r>
                          <w:rPr>
                            <w:sz w:val="18"/>
                          </w:rPr>
                          <w:t xml:space="preserve"> </w:t>
                        </w:r>
                        <w:proofErr w:type="spellStart"/>
                        <w:r>
                          <w:rPr>
                            <w:sz w:val="18"/>
                          </w:rPr>
                          <w:t>Утверд</w:t>
                        </w:r>
                        <w:proofErr w:type="spellEnd"/>
                        <w:r>
                          <w:rPr>
                            <w:sz w:val="18"/>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7FA3F83" w14:textId="45C150A4" w:rsidR="002D6738" w:rsidRDefault="002D6738">
                        <w:pPr>
                          <w:pStyle w:val="ac"/>
                          <w:rPr>
                            <w:rFonts w:ascii="Arial" w:hAnsi="Arial" w:cs="Arial"/>
                            <w:sz w:val="18"/>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61" o:spid="_x0000_s1066"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4455C086" w14:textId="77777777" w:rsidR="002D6738" w:rsidRDefault="002D6738">
                      <w:pPr>
                        <w:pStyle w:val="ac"/>
                        <w:jc w:val="center"/>
                        <w:rPr>
                          <w:sz w:val="18"/>
                        </w:rPr>
                      </w:pPr>
                      <w:proofErr w:type="spellStart"/>
                      <w:r>
                        <w:rPr>
                          <w:sz w:val="18"/>
                        </w:rPr>
                        <w:t>Лит</w:t>
                      </w:r>
                      <w:proofErr w:type="spellEnd"/>
                      <w:r>
                        <w:rPr>
                          <w:sz w:val="18"/>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0EA19FF3" w14:textId="77777777" w:rsidR="002D6738" w:rsidRDefault="002D6738">
                      <w:pPr>
                        <w:pStyle w:val="ac"/>
                        <w:jc w:val="center"/>
                        <w:rPr>
                          <w:sz w:val="18"/>
                        </w:rPr>
                      </w:pPr>
                      <w:r>
                        <w:rPr>
                          <w:sz w:val="18"/>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38166C96" w14:textId="03DF4E03" w:rsidR="002D6738" w:rsidRDefault="00D36891">
                      <w:pPr>
                        <w:pStyle w:val="ac"/>
                        <w:jc w:val="center"/>
                        <w:rPr>
                          <w:sz w:val="18"/>
                          <w:lang w:val="ru-RU"/>
                        </w:rPr>
                      </w:pPr>
                      <w:r>
                        <w:rPr>
                          <w:sz w:val="18"/>
                          <w:lang w:val="ru-RU"/>
                        </w:rPr>
                        <w:t>74</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70" o:spid="_x0000_s1075"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5F061256" w14:textId="77777777" w:rsidR="002D6738" w:rsidRDefault="002D6738">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D6738" w:rsidRDefault="002D6738">
    <w:pPr>
      <w:pStyle w:val="a6"/>
    </w:pPr>
    <w:r>
      <w:rPr>
        <w:noProof/>
      </w:rPr>
      <mc:AlternateContent>
        <mc:Choice Requires="wpg">
          <w:drawing>
            <wp:anchor distT="0" distB="0" distL="114300" distR="114300" simplePos="0" relativeHeight="251660288" behindDoc="0" locked="0" layoutInCell="0" allowOverlap="1" wp14:anchorId="7BE68E0E" wp14:editId="677ACD87">
              <wp:simplePos x="0" y="0"/>
              <wp:positionH relativeFrom="page">
                <wp:posOffset>638175</wp:posOffset>
              </wp:positionH>
              <wp:positionV relativeFrom="page">
                <wp:posOffset>219075</wp:posOffset>
              </wp:positionV>
              <wp:extent cx="6693535" cy="10325100"/>
              <wp:effectExtent l="0" t="0" r="12065" b="38100"/>
              <wp:wrapNone/>
              <wp:docPr id="2040" name="Группа 2040"/>
              <wp:cNvGraphicFramePr/>
              <a:graphic xmlns:a="http://schemas.openxmlformats.org/drawingml/2006/main">
                <a:graphicData uri="http://schemas.microsoft.com/office/word/2010/wordprocessingGroup">
                  <wpg:wgp>
                    <wpg:cNvGrpSpPr/>
                    <wpg:grpSpPr>
                      <a:xfrm>
                        <a:off x="0" y="0"/>
                        <a:ext cx="6693535" cy="1032510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ln>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ln>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ln>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ln>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ln>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ln>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ln>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ln>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ln>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ln>
                      </wps:spPr>
                      <wps:bodyPr/>
                    </wps:wsp>
                    <wps:wsp>
                      <wps:cNvPr id="2506" name="Rectangle 1550"/>
                      <wps:cNvSpPr>
                        <a:spLocks noChangeArrowheads="1"/>
                      </wps:cNvSpPr>
                      <wps:spPr bwMode="auto">
                        <a:xfrm>
                          <a:off x="54" y="19660"/>
                          <a:ext cx="1000" cy="309"/>
                        </a:xfrm>
                        <a:prstGeom prst="rect">
                          <a:avLst/>
                        </a:prstGeom>
                        <a:noFill/>
                        <a:ln>
                          <a:noFill/>
                        </a:ln>
                      </wps:spPr>
                      <wps:txbx>
                        <w:txbxContent>
                          <w:p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wps:spPr>
                      <wps:txbx>
                        <w:txbxContent>
                          <w:p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wps:spPr>
                      <wps:txbx>
                        <w:txbxContent>
                          <w:p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wps:spPr>
                      <wps:txbx>
                        <w:txbxContent>
                          <w:p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wps:spPr>
                      <wps:txbx>
                        <w:txbxContent>
                          <w:p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wps:spPr>
                      <wps:txbx>
                        <w:txbxContent>
                          <w:p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wps:spPr>
                      <wps:txbx>
                        <w:txbxContent>
                          <w:p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rsidR="002D6738" w:rsidRDefault="002D6738">
                            <w:pPr>
                              <w:pStyle w:val="ac"/>
                              <w:jc w:val="center"/>
                              <w:rPr>
                                <w:color w:val="FF0000"/>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E68E0E" id="Группа 2040" o:spid="_x0000_s1076" style="position:absolute;margin-left:50.25pt;margin-top:17.25pt;width:527.05pt;height:813pt;z-index:251660288;mso-position-horizontal-relative:page;mso-position-vertical-relative:page;mso-width-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" o:allowincell="f">
              <v:rect id="Rectangle 1539"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" filled="f" stroked="f">
                <v:textbox inset="1pt,1pt,1pt,1pt">
                  <w:txbxContent>
                    <w:p w14:paraId="022B9FA4"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1551"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" filled="f" stroked="f">
                <v:textbox inset="1pt,1pt,1pt,1pt">
                  <w:txbxContent>
                    <w:p w14:paraId="08B858EC" w14:textId="77777777" w:rsidR="002D6738" w:rsidRDefault="002D6738">
                      <w:pPr>
                        <w:pStyle w:val="ac"/>
                        <w:jc w:val="center"/>
                        <w:rPr>
                          <w:sz w:val="18"/>
                        </w:rPr>
                      </w:pPr>
                      <w:r>
                        <w:rPr>
                          <w:sz w:val="18"/>
                        </w:rPr>
                        <w:t>Лист</w:t>
                      </w:r>
                    </w:p>
                  </w:txbxContent>
                </v:textbox>
              </v:rect>
              <v:rect id="Rectangle 1552"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" filled="f" stroked="f">
                <v:textbox inset="1pt,1pt,1pt,1pt">
                  <w:txbxContent>
                    <w:p w14:paraId="35F7631D"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" filled="f" stroked="f">
                <v:textbox inset="1pt,1pt,1pt,1pt">
                  <w:txbxContent>
                    <w:p w14:paraId="59FB2902" w14:textId="77777777" w:rsidR="002D6738" w:rsidRDefault="002D6738">
                      <w:pPr>
                        <w:pStyle w:val="ac"/>
                        <w:jc w:val="center"/>
                        <w:rPr>
                          <w:sz w:val="18"/>
                        </w:rPr>
                      </w:pPr>
                      <w:proofErr w:type="spellStart"/>
                      <w:r>
                        <w:rPr>
                          <w:sz w:val="18"/>
                        </w:rPr>
                        <w:t>Подпись</w:t>
                      </w:r>
                      <w:proofErr w:type="spellEnd"/>
                    </w:p>
                  </w:txbxContent>
                </v:textbox>
              </v:rect>
              <v:rect id="Rectangle 1554"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" filled="f" stroked="f">
                <v:textbox inset="1pt,1pt,1pt,1pt">
                  <w:txbxContent>
                    <w:p w14:paraId="0F66EFEF" w14:textId="77777777" w:rsidR="002D6738" w:rsidRDefault="002D6738">
                      <w:pPr>
                        <w:pStyle w:val="ac"/>
                        <w:jc w:val="center"/>
                        <w:rPr>
                          <w:sz w:val="18"/>
                        </w:rPr>
                      </w:pPr>
                      <w:r>
                        <w:rPr>
                          <w:sz w:val="18"/>
                        </w:rPr>
                        <w:t>Дата</w:t>
                      </w:r>
                    </w:p>
                  </w:txbxContent>
                </v:textbox>
              </v:rect>
              <v:rect id="Rectangle 1555"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" filled="f" stroked="f">
                <v:textbox inset="1pt,1pt,1pt,1pt">
                  <w:txbxContent>
                    <w:p w14:paraId="17D1286C" w14:textId="77777777" w:rsidR="002D6738" w:rsidRDefault="002D6738">
                      <w:pPr>
                        <w:pStyle w:val="ac"/>
                        <w:jc w:val="center"/>
                        <w:rPr>
                          <w:sz w:val="18"/>
                        </w:rPr>
                      </w:pPr>
                      <w:r>
                        <w:rPr>
                          <w:sz w:val="18"/>
                        </w:rPr>
                        <w:t>Лист</w:t>
                      </w:r>
                    </w:p>
                  </w:txbxContent>
                </v:textbox>
              </v:rect>
              <v:rect id="Rectangle 1556"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" filled="f" stroked="f">
                <v:textbox inset="1pt,1pt,1pt,1pt">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v:textbox>
              </v:rect>
              <v:rect id="Rectangle 1557"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" filled="f" stroked="f">
                <v:textbox inset="1pt,1pt,1pt,1pt">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989934"/>
    <w:multiLevelType w:val="singleLevel"/>
    <w:tmpl w:val="C1989934"/>
    <w:lvl w:ilvl="0">
      <w:start w:val="1"/>
      <w:numFmt w:val="decimal"/>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BA6D3E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136509D"/>
    <w:multiLevelType w:val="singleLevel"/>
    <w:tmpl w:val="04190001"/>
    <w:lvl w:ilvl="0">
      <w:start w:val="1"/>
      <w:numFmt w:val="bullet"/>
      <w:lvlText w:val=""/>
      <w:lvlJc w:val="left"/>
      <w:pPr>
        <w:ind w:left="720" w:hanging="360"/>
      </w:pPr>
      <w:rPr>
        <w:rFonts w:ascii="Symbol" w:hAnsi="Symbol" w:hint="default"/>
      </w:rPr>
    </w:lvl>
  </w:abstractNum>
  <w:abstractNum w:abstractNumId="11" w15:restartNumberingAfterBreak="0">
    <w:nsid w:val="51114792"/>
    <w:multiLevelType w:val="singleLevel"/>
    <w:tmpl w:val="04190001"/>
    <w:lvl w:ilvl="0">
      <w:start w:val="1"/>
      <w:numFmt w:val="bullet"/>
      <w:lvlText w:val=""/>
      <w:lvlJc w:val="left"/>
      <w:pPr>
        <w:ind w:left="720" w:hanging="360"/>
      </w:pPr>
      <w:rPr>
        <w:rFonts w:ascii="Symbol" w:hAnsi="Symbol" w:hint="default"/>
      </w:rPr>
    </w:lvl>
  </w:abstractNum>
  <w:abstractNum w:abstractNumId="12" w15:restartNumberingAfterBreak="0">
    <w:nsid w:val="66CBBD60"/>
    <w:multiLevelType w:val="multilevel"/>
    <w:tmpl w:val="66CBBD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69995952"/>
    <w:multiLevelType w:val="hybridMultilevel"/>
    <w:tmpl w:val="D55E0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2"/>
  </w:num>
  <w:num w:numId="3">
    <w:abstractNumId w:val="11"/>
  </w:num>
  <w:num w:numId="4">
    <w:abstractNumId w:val="10"/>
  </w:num>
  <w:num w:numId="5">
    <w:abstractNumId w:val="13"/>
  </w:num>
  <w:num w:numId="6">
    <w:abstractNumId w:val="9"/>
  </w:num>
  <w:num w:numId="7">
    <w:abstractNumId w:val="7"/>
  </w:num>
  <w:num w:numId="8">
    <w:abstractNumId w:val="6"/>
  </w:num>
  <w:num w:numId="9">
    <w:abstractNumId w:val="5"/>
  </w:num>
  <w:num w:numId="10">
    <w:abstractNumId w:val="8"/>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BF"/>
    <w:rsid w:val="00002935"/>
    <w:rsid w:val="000427A1"/>
    <w:rsid w:val="00086F52"/>
    <w:rsid w:val="000B3A68"/>
    <w:rsid w:val="0015367F"/>
    <w:rsid w:val="002C6794"/>
    <w:rsid w:val="002D6738"/>
    <w:rsid w:val="003074F7"/>
    <w:rsid w:val="003C0650"/>
    <w:rsid w:val="00432ABF"/>
    <w:rsid w:val="004411C9"/>
    <w:rsid w:val="00507625"/>
    <w:rsid w:val="005877DE"/>
    <w:rsid w:val="005D179B"/>
    <w:rsid w:val="00644063"/>
    <w:rsid w:val="00646BD7"/>
    <w:rsid w:val="00670CB8"/>
    <w:rsid w:val="00675938"/>
    <w:rsid w:val="00683B62"/>
    <w:rsid w:val="006B5236"/>
    <w:rsid w:val="006C23AC"/>
    <w:rsid w:val="006C78F5"/>
    <w:rsid w:val="006D45FF"/>
    <w:rsid w:val="0073756D"/>
    <w:rsid w:val="007409FA"/>
    <w:rsid w:val="007750DD"/>
    <w:rsid w:val="007A200F"/>
    <w:rsid w:val="00814591"/>
    <w:rsid w:val="008177E5"/>
    <w:rsid w:val="00820CC7"/>
    <w:rsid w:val="0083051B"/>
    <w:rsid w:val="00853080"/>
    <w:rsid w:val="0087296B"/>
    <w:rsid w:val="00874FE8"/>
    <w:rsid w:val="008822BE"/>
    <w:rsid w:val="00917A40"/>
    <w:rsid w:val="00924D35"/>
    <w:rsid w:val="00944AD6"/>
    <w:rsid w:val="00970373"/>
    <w:rsid w:val="00992D42"/>
    <w:rsid w:val="009F25C8"/>
    <w:rsid w:val="00A03212"/>
    <w:rsid w:val="00A24413"/>
    <w:rsid w:val="00A779DB"/>
    <w:rsid w:val="00A964C2"/>
    <w:rsid w:val="00AC22F5"/>
    <w:rsid w:val="00B35B83"/>
    <w:rsid w:val="00B47A8B"/>
    <w:rsid w:val="00B86C4C"/>
    <w:rsid w:val="00BA18C6"/>
    <w:rsid w:val="00BB6F30"/>
    <w:rsid w:val="00C024D0"/>
    <w:rsid w:val="00C17640"/>
    <w:rsid w:val="00C240AC"/>
    <w:rsid w:val="00C3070F"/>
    <w:rsid w:val="00C816F6"/>
    <w:rsid w:val="00D04B4A"/>
    <w:rsid w:val="00D36891"/>
    <w:rsid w:val="00D3756B"/>
    <w:rsid w:val="00D37B80"/>
    <w:rsid w:val="00D408BE"/>
    <w:rsid w:val="00D93FDD"/>
    <w:rsid w:val="00DD6B04"/>
    <w:rsid w:val="00DE4214"/>
    <w:rsid w:val="00E0034F"/>
    <w:rsid w:val="00EB3481"/>
    <w:rsid w:val="00EC0290"/>
    <w:rsid w:val="00F546DF"/>
    <w:rsid w:val="00F82678"/>
    <w:rsid w:val="00FE18DD"/>
    <w:rsid w:val="653D07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7F79906-B1DA-4432-AAA6-64D1AB8D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56B"/>
    <w:pPr>
      <w:spacing w:line="360" w:lineRule="auto"/>
      <w:ind w:firstLine="709"/>
      <w:jc w:val="both"/>
    </w:pPr>
    <w:rPr>
      <w:rFonts w:eastAsia="Times New Roman" w:ascii="Times New Roman" w:hAnsi="Times New Roman"/>
      <w:sz w:val="28"/>
      <w:szCs w:val="24"/>
    </w:rPr>
  </w:style>
  <w:style w:type="paragraph" w:styleId="1">
    <w:name w:val="heading 1"/>
    <w:basedOn w:val="a1"/>
    <w:next w:val="a1"/>
    <w:link w:val="10"/>
    <w:uiPriority w:val="9"/>
    <w:qFormat/>
    <w:rsid w:val="00B47A8B"/>
    <w:pPr>
      <w:keepNext/>
      <w:keepLines/>
      <w:spacing w:before="240" w:after="120"/>
      <w:ind w:firstLine="0"/>
      <w:jc w:val="left"/>
      <w:outlineLvl w:val="0"/>
    </w:pPr>
    <w:rPr>
      <w:rFonts w:eastAsiaTheme="majorEastAsia" w:cstheme="majorBidi"/>
      <w:b/>
      <w:color w:val="000000" w:themeColor="text1"/>
      <w:sz w:val="32"/>
      <w:szCs w:val="32"/>
    </w:rPr>
  </w:style>
  <w:style w:type="paragraph" w:styleId="21">
    <w:name w:val="heading 2"/>
    <w:basedOn w:val="a1"/>
    <w:next w:val="a1"/>
    <w:link w:val="22"/>
    <w:uiPriority w:val="9"/>
    <w:unhideWhenUsed/>
    <w:qFormat/>
    <w:rsid w:val="00B47A8B"/>
    <w:pPr>
      <w:keepNext/>
      <w:keepLines/>
      <w:spacing w:before="200" w:after="80"/>
      <w:ind w:left="708" w:firstLine="0"/>
      <w:jc w:val="left"/>
      <w:outlineLvl w:val="1"/>
    </w:pPr>
    <w:rPr>
      <w:rFonts w:eastAsiaTheme="majorEastAsia" w:cstheme="majorBidi"/>
      <w:b/>
      <w:color w:val="000000" w:themeColor="text1"/>
      <w:sz w:val="30"/>
      <w:szCs w:val="26"/>
    </w:rPr>
  </w:style>
  <w:style w:type="paragraph" w:styleId="31">
    <w:name w:val="heading 3"/>
    <w:basedOn w:val="a1"/>
    <w:next w:val="a1"/>
    <w:link w:val="32"/>
    <w:uiPriority w:val="9"/>
    <w:unhideWhenUsed/>
    <w:qFormat/>
    <w:rsid w:val="00C17640"/>
    <w:pPr>
      <w:keepNext/>
      <w:keepLines/>
      <w:spacing w:before="160" w:after="60"/>
      <w:ind w:firstLine="0"/>
      <w:jc w:val="left"/>
      <w:outlineLvl w:val="2"/>
    </w:pPr>
    <w:rPr>
      <w:rFonts w:asciiTheme="majorHAnsi" w:eastAsiaTheme="majorEastAsia" w:hAnsiTheme="majorHAnsi" w:cstheme="majorBidi"/>
      <w:b/>
      <w:color w:val="1F3763" w:themeColor="accent1" w:themeShade="7F"/>
    </w:rPr>
  </w:style>
  <w:style w:type="paragraph" w:styleId="4">
    <w:name w:val="heading 4"/>
    <w:basedOn w:val="a1"/>
    <w:next w:val="a1"/>
    <w:link w:val="40"/>
    <w:uiPriority w:val="9"/>
    <w:semiHidden/>
    <w:unhideWhenUsed/>
    <w:qFormat/>
    <w:rsid w:val="002D6738"/>
    <w:pPr>
      <w:keepNext/>
      <w:keepLines/>
      <w:spacing w:before="200"/>
      <w:outlineLvl w:val="3"/>
    </w:pPr>
    <w:rPr>
      <w:rFonts w:asciiTheme="majorHAnsi" w:eastAsiaTheme="majorEastAsia" w:hAnsiTheme="majorHAnsi" w:cstheme="majorBidi"/>
      <w:b/>
      <w:bCs/>
      <w:i/>
      <w:iCs/>
      <w:color w:val="4472C4" w:themeColor="accent1"/>
      <w:szCs w:val="22"/>
      <w:lang w:val="en-US" w:eastAsia="en-US"/>
    </w:rPr>
  </w:style>
  <w:style w:type="paragraph" w:styleId="5">
    <w:name w:val="heading 5"/>
    <w:basedOn w:val="a1"/>
    <w:next w:val="a1"/>
    <w:link w:val="50"/>
    <w:uiPriority w:val="9"/>
    <w:semiHidden/>
    <w:unhideWhenUsed/>
    <w:qFormat/>
    <w:rsid w:val="002D6738"/>
    <w:pPr>
      <w:keepNext/>
      <w:keepLines/>
      <w:spacing w:before="200"/>
      <w:outlineLvl w:val="4"/>
    </w:pPr>
    <w:rPr>
      <w:rFonts w:asciiTheme="majorHAnsi" w:eastAsiaTheme="majorEastAsia" w:hAnsiTheme="majorHAnsi" w:cstheme="majorBidi"/>
      <w:color w:val="1F3763" w:themeColor="accent1" w:themeShade="7F"/>
      <w:szCs w:val="22"/>
      <w:lang w:val="en-US" w:eastAsia="en-US"/>
    </w:rPr>
  </w:style>
  <w:style w:type="paragraph" w:styleId="6">
    <w:name w:val="heading 6"/>
    <w:basedOn w:val="a1"/>
    <w:next w:val="a1"/>
    <w:link w:val="60"/>
    <w:uiPriority w:val="9"/>
    <w:semiHidden/>
    <w:unhideWhenUsed/>
    <w:qFormat/>
    <w:rsid w:val="002D6738"/>
    <w:pPr>
      <w:keepNext/>
      <w:keepLines/>
      <w:spacing w:before="200"/>
      <w:outlineLvl w:val="5"/>
    </w:pPr>
    <w:rPr>
      <w:rFonts w:asciiTheme="majorHAnsi" w:eastAsiaTheme="majorEastAsia" w:hAnsiTheme="majorHAnsi" w:cstheme="majorBidi"/>
      <w:i/>
      <w:iCs/>
      <w:color w:val="1F3763" w:themeColor="accent1" w:themeShade="7F"/>
      <w:szCs w:val="22"/>
      <w:lang w:val="en-US" w:eastAsia="en-US"/>
    </w:rPr>
  </w:style>
  <w:style w:type="paragraph" w:styleId="7">
    <w:name w:val="heading 7"/>
    <w:basedOn w:val="a1"/>
    <w:next w:val="a1"/>
    <w:link w:val="70"/>
    <w:uiPriority w:val="9"/>
    <w:semiHidden/>
    <w:unhideWhenUsed/>
    <w:qFormat/>
    <w:rsid w:val="002D6738"/>
    <w:pPr>
      <w:keepNext/>
      <w:keepLines/>
      <w:spacing w:before="200"/>
      <w:outlineLvl w:val="6"/>
    </w:pPr>
    <w:rPr>
      <w:rFonts w:asciiTheme="majorHAnsi" w:eastAsiaTheme="majorEastAsia" w:hAnsiTheme="majorHAnsi" w:cstheme="majorBidi"/>
      <w:i/>
      <w:iCs/>
      <w:color w:val="404040" w:themeColor="text1" w:themeTint="BF"/>
      <w:szCs w:val="22"/>
      <w:lang w:val="en-US" w:eastAsia="en-US"/>
    </w:rPr>
  </w:style>
  <w:style w:type="paragraph" w:styleId="8">
    <w:name w:val="heading 8"/>
    <w:basedOn w:val="a1"/>
    <w:next w:val="a1"/>
    <w:link w:val="80"/>
    <w:uiPriority w:val="9"/>
    <w:semiHidden/>
    <w:unhideWhenUsed/>
    <w:qFormat/>
    <w:rsid w:val="002D6738"/>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semiHidden/>
    <w:unhideWhenUsed/>
    <w:qFormat/>
    <w:rsid w:val="002D6738"/>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paragraph" w:styleId="a6">
    <w:name w:val="header"/>
    <w:basedOn w:val="a1"/>
    <w:link w:val="a7"/>
    <w:uiPriority w:val="99"/>
    <w:unhideWhenUsed/>
    <w:qFormat/>
    <w:pPr>
      <w:tabs>
        <w:tab w:val="center" w:pos="4677"/>
        <w:tab w:val="right" w:pos="9355"/>
      </w:tabs>
    </w:pPr>
  </w:style>
  <w:style w:type="paragraph" w:styleId="a8">
    <w:name w:val="footer"/>
    <w:basedOn w:val="a1"/>
    <w:link w:val="a9"/>
    <w:uiPriority w:val="99"/>
    <w:unhideWhenUsed/>
    <w:qFormat/>
    <w:pPr>
      <w:tabs>
        <w:tab w:val="center" w:pos="4677"/>
        <w:tab w:val="right" w:pos="9355"/>
      </w:tabs>
    </w:pPr>
  </w:style>
  <w:style w:type="paragraph" w:styleId="aa">
    <w:name w:val="Normal (Web)"/>
    <w:basedOn w:val="a1"/>
    <w:uiPriority w:val="99"/>
    <w:unhideWhenUsed/>
  </w:style>
  <w:style w:type="paragraph" w:styleId="HTML">
    <w:name w:val="HTML Preformatted"/>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b">
    <w:name w:val="Table Grid"/>
    <w:basedOn w:val="a3"/>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B47A8B"/>
    <w:rPr>
      <w:rFonts w:eastAsiaTheme="majorEastAsia" w:cstheme="majorBidi"/>
      <w:b/>
      <w:color w:val="000000" w:themeColor="text1"/>
      <w:sz w:val="32"/>
      <w:szCs w:val="32"/>
    </w:rPr>
  </w:style>
  <w:style w:type="character" w:customStyle="1" w:styleId="a7">
    <w:name w:val="Верхний колонтитул Знак"/>
    <w:basedOn w:val="a2"/>
    <w:link w:val="a6"/>
    <w:uiPriority w:val="99"/>
    <w:qFormat/>
    <w:rPr>
      <w:rFonts w:ascii="Times New Roman" w:eastAsia="Times New Roman" w:hAnsi="Times New Roman" w:cs="Times New Roman"/>
      <w:sz w:val="24"/>
      <w:szCs w:val="24"/>
      <w:lang w:eastAsia="ru-RU"/>
    </w:rPr>
  </w:style>
  <w:style w:type="character" w:customStyle="1" w:styleId="a9">
    <w:name w:val="Нижний колонтитул Знак"/>
    <w:basedOn w:val="a2"/>
    <w:link w:val="a8"/>
    <w:uiPriority w:val="99"/>
    <w:rPr>
      <w:rFonts w:ascii="Times New Roman" w:eastAsia="Times New Roman" w:hAnsi="Times New Roman" w:cs="Times New Roman"/>
      <w:sz w:val="24"/>
      <w:szCs w:val="24"/>
      <w:lang w:eastAsia="ru-RU"/>
    </w:rPr>
  </w:style>
  <w:style w:type="paragraph" w:customStyle="1" w:styleId="ac">
    <w:name w:val="Чертежный"/>
    <w:qFormat/>
    <w:pPr>
      <w:jc w:val="both"/>
    </w:pPr>
    <w:rPr>
      <w:rFonts w:ascii="ISOCPEUR" w:eastAsia="Times New Roman" w:hAnsi="ISOCPEUR"/>
      <w:i/>
      <w:sz w:val="28"/>
      <w:lang w:val="uk-UA"/>
    </w:rPr>
  </w:style>
  <w:style w:type="character" w:customStyle="1" w:styleId="22">
    <w:name w:val="Заголовок 2 Знак"/>
    <w:basedOn w:val="a2"/>
    <w:link w:val="21"/>
    <w:uiPriority w:val="9"/>
    <w:rsid w:val="00B47A8B"/>
    <w:rPr>
      <w:rFonts w:eastAsiaTheme="majorEastAsia" w:cstheme="majorBidi"/>
      <w:b/>
      <w:color w:val="000000" w:themeColor="text1"/>
      <w:sz w:val="28"/>
      <w:szCs w:val="26"/>
    </w:rPr>
  </w:style>
  <w:style w:type="paragraph" w:styleId="ad">
    <w:name w:val="TOC Heading"/>
    <w:basedOn w:val="1"/>
    <w:next w:val="a1"/>
    <w:uiPriority w:val="39"/>
    <w:unhideWhenUsed/>
    <w:qFormat/>
    <w:rsid w:val="00646BD7"/>
    <w:pPr>
      <w:spacing w:line="259" w:lineRule="auto"/>
      <w:outlineLvl w:val="9"/>
    </w:pPr>
  </w:style>
  <w:style w:type="paragraph" w:styleId="11">
    <w:name w:val="toc 1"/>
    <w:basedOn w:val="a1"/>
    <w:next w:val="a1"/>
    <w:autoRedefine/>
    <w:uiPriority w:val="39"/>
    <w:unhideWhenUsed/>
    <w:rsid w:val="00646BD7"/>
    <w:pPr>
      <w:spacing w:after="100"/>
    </w:pPr>
  </w:style>
  <w:style w:type="paragraph" w:styleId="23">
    <w:name w:val="toc 2"/>
    <w:basedOn w:val="a1"/>
    <w:next w:val="a1"/>
    <w:autoRedefine/>
    <w:uiPriority w:val="39"/>
    <w:unhideWhenUsed/>
    <w:rsid w:val="00646BD7"/>
    <w:pPr>
      <w:spacing w:after="100"/>
      <w:ind w:left="240"/>
    </w:pPr>
  </w:style>
  <w:style w:type="character" w:styleId="ae">
    <w:name w:val="Hyperlink"/>
    <w:basedOn w:val="a2"/>
    <w:uiPriority w:val="99"/>
    <w:unhideWhenUsed/>
    <w:rsid w:val="00646BD7"/>
    <w:rPr>
      <w:color w:val="0563C1" w:themeColor="hyperlink"/>
      <w:u w:val="single"/>
    </w:rPr>
  </w:style>
  <w:style w:type="paragraph" w:styleId="af">
    <w:name w:val="List Paragraph"/>
    <w:basedOn w:val="a1"/>
    <w:uiPriority w:val="34"/>
    <w:qFormat/>
    <w:rsid w:val="00FE18DD"/>
    <w:pPr>
      <w:ind w:left="720"/>
      <w:contextualSpacing/>
    </w:pPr>
  </w:style>
  <w:style w:type="character" w:customStyle="1" w:styleId="32">
    <w:name w:val="Заголовок 3 Знак"/>
    <w:basedOn w:val="a2"/>
    <w:link w:val="31"/>
    <w:uiPriority w:val="9"/>
    <w:rsid w:val="00C17640"/>
    <w:rPr>
      <w:rFonts w:asciiTheme="majorHAnsi" w:eastAsiaTheme="majorEastAsia" w:hAnsiTheme="majorHAnsi" w:cstheme="majorBidi"/>
      <w:color w:val="1F3763" w:themeColor="accent1" w:themeShade="7F"/>
      <w:sz w:val="24"/>
      <w:szCs w:val="24"/>
    </w:rPr>
  </w:style>
  <w:style w:type="character" w:customStyle="1" w:styleId="HTML0">
    <w:name w:val="Стандартный HTML Знак"/>
    <w:basedOn w:val="a2"/>
    <w:link w:val="HTML"/>
    <w:uiPriority w:val="99"/>
    <w:semiHidden/>
    <w:rsid w:val="00D04B4A"/>
    <w:rPr>
      <w:rFonts w:ascii="SimSun" w:hAnsi="SimSun"/>
      <w:sz w:val="24"/>
      <w:szCs w:val="24"/>
      <w:lang w:val="en-US" w:eastAsia="zh-CN"/>
    </w:rPr>
  </w:style>
  <w:style w:type="paragraph" w:customStyle="1" w:styleId="af0">
    <w:name w:val="заголовок"/>
    <w:basedOn w:val="a1"/>
    <w:link w:val="af1"/>
    <w:qFormat/>
    <w:rsid w:val="00D3756B"/>
    <w:pPr>
      <w:spacing w:before="240" w:after="120"/>
      <w:jc w:val="center"/>
    </w:pPr>
    <w:rPr>
      <w:b/>
      <w:color w:val="000000"/>
    </w:rPr>
  </w:style>
  <w:style w:type="character" w:customStyle="1" w:styleId="af1">
    <w:name w:val="заголовок Знак"/>
    <w:basedOn w:val="a2"/>
    <w:link w:val="af0"/>
    <w:rsid w:val="00D3756B"/>
    <w:rPr>
      <w:rFonts w:eastAsia="Times New Roman"/>
      <w:b/>
      <w:color w:val="000000"/>
      <w:sz w:val="28"/>
      <w:szCs w:val="24"/>
    </w:rPr>
  </w:style>
  <w:style w:type="character" w:customStyle="1" w:styleId="40">
    <w:name w:val="Заголовок 4 Знак"/>
    <w:basedOn w:val="a2"/>
    <w:link w:val="4"/>
    <w:uiPriority w:val="9"/>
    <w:semiHidden/>
    <w:rsid w:val="002D6738"/>
    <w:rPr>
      <w:rFonts w:asciiTheme="majorHAnsi" w:eastAsiaTheme="majorEastAsia" w:hAnsiTheme="majorHAnsi" w:cstheme="majorBidi"/>
      <w:b/>
      <w:bCs/>
      <w:i/>
      <w:iCs/>
      <w:color w:val="4472C4" w:themeColor="accent1"/>
      <w:sz w:val="28"/>
      <w:szCs w:val="22"/>
      <w:lang w:val="en-US" w:eastAsia="en-US"/>
    </w:rPr>
  </w:style>
  <w:style w:type="character" w:customStyle="1" w:styleId="50">
    <w:name w:val="Заголовок 5 Знак"/>
    <w:basedOn w:val="a2"/>
    <w:link w:val="5"/>
    <w:uiPriority w:val="9"/>
    <w:semiHidden/>
    <w:rsid w:val="002D6738"/>
    <w:rPr>
      <w:rFonts w:asciiTheme="majorHAnsi" w:eastAsiaTheme="majorEastAsia" w:hAnsiTheme="majorHAnsi" w:cstheme="majorBidi"/>
      <w:color w:val="1F3763" w:themeColor="accent1" w:themeShade="7F"/>
      <w:sz w:val="28"/>
      <w:szCs w:val="22"/>
      <w:lang w:val="en-US" w:eastAsia="en-US"/>
    </w:rPr>
  </w:style>
  <w:style w:type="character" w:customStyle="1" w:styleId="60">
    <w:name w:val="Заголовок 6 Знак"/>
    <w:basedOn w:val="a2"/>
    <w:link w:val="6"/>
    <w:uiPriority w:val="9"/>
    <w:semiHidden/>
    <w:rsid w:val="002D6738"/>
    <w:rPr>
      <w:rFonts w:asciiTheme="majorHAnsi" w:eastAsiaTheme="majorEastAsia" w:hAnsiTheme="majorHAnsi" w:cstheme="majorBidi"/>
      <w:i/>
      <w:iCs/>
      <w:color w:val="1F3763" w:themeColor="accent1" w:themeShade="7F"/>
      <w:sz w:val="28"/>
      <w:szCs w:val="22"/>
      <w:lang w:val="en-US" w:eastAsia="en-US"/>
    </w:rPr>
  </w:style>
  <w:style w:type="character" w:customStyle="1" w:styleId="70">
    <w:name w:val="Заголовок 7 Знак"/>
    <w:basedOn w:val="a2"/>
    <w:link w:val="7"/>
    <w:uiPriority w:val="9"/>
    <w:semiHidden/>
    <w:rsid w:val="002D6738"/>
    <w:rPr>
      <w:rFonts w:asciiTheme="majorHAnsi" w:eastAsiaTheme="majorEastAsia" w:hAnsiTheme="majorHAnsi" w:cstheme="majorBidi"/>
      <w:i/>
      <w:iCs/>
      <w:color w:val="404040" w:themeColor="text1" w:themeTint="BF"/>
      <w:sz w:val="28"/>
      <w:szCs w:val="22"/>
      <w:lang w:val="en-US" w:eastAsia="en-US"/>
    </w:rPr>
  </w:style>
  <w:style w:type="character" w:customStyle="1" w:styleId="80">
    <w:name w:val="Заголовок 8 Знак"/>
    <w:basedOn w:val="a2"/>
    <w:link w:val="8"/>
    <w:uiPriority w:val="9"/>
    <w:semiHidden/>
    <w:rsid w:val="002D6738"/>
    <w:rPr>
      <w:rFonts w:asciiTheme="majorHAnsi" w:eastAsiaTheme="majorEastAsia" w:hAnsiTheme="majorHAnsi" w:cstheme="majorBidi"/>
      <w:color w:val="4472C4" w:themeColor="accent1"/>
      <w:lang w:val="en-US" w:eastAsia="en-US"/>
    </w:rPr>
  </w:style>
  <w:style w:type="character" w:customStyle="1" w:styleId="90">
    <w:name w:val="Заголовок 9 Знак"/>
    <w:basedOn w:val="a2"/>
    <w:link w:val="9"/>
    <w:uiPriority w:val="9"/>
    <w:semiHidden/>
    <w:rsid w:val="002D6738"/>
    <w:rPr>
      <w:rFonts w:asciiTheme="majorHAnsi" w:eastAsiaTheme="majorEastAsia" w:hAnsiTheme="majorHAnsi" w:cstheme="majorBidi"/>
      <w:i/>
      <w:iCs/>
      <w:color w:val="404040" w:themeColor="text1" w:themeTint="BF"/>
      <w:lang w:val="en-US" w:eastAsia="en-US"/>
    </w:rPr>
  </w:style>
  <w:style w:type="paragraph" w:styleId="af2">
    <w:name w:val="No Spacing"/>
    <w:uiPriority w:val="1"/>
    <w:qFormat/>
    <w:rsid w:val="002D6738"/>
    <w:rPr>
      <w:rFonts w:asciiTheme="minorHAnsi" w:eastAsiaTheme="minorEastAsia" w:hAnsiTheme="minorHAnsi" w:cstheme="minorBidi"/>
      <w:sz w:val="22"/>
      <w:szCs w:val="22"/>
      <w:lang w:val="en-US" w:eastAsia="en-US"/>
    </w:rPr>
  </w:style>
  <w:style w:type="paragraph" w:styleId="af3">
    <w:name w:val="Title"/>
    <w:basedOn w:val="a1"/>
    <w:next w:val="a1"/>
    <w:link w:val="af4"/>
    <w:uiPriority w:val="10"/>
    <w:qFormat/>
    <w:rsid w:val="002D673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4">
    <w:name w:val="Заголовок Знак"/>
    <w:basedOn w:val="a2"/>
    <w:link w:val="af3"/>
    <w:uiPriority w:val="10"/>
    <w:rsid w:val="002D6738"/>
    <w:rPr>
      <w:rFonts w:asciiTheme="majorHAnsi" w:eastAsiaTheme="majorEastAsia" w:hAnsiTheme="majorHAnsi" w:cstheme="majorBidi"/>
      <w:color w:val="323E4F" w:themeColor="text2" w:themeShade="BF"/>
      <w:spacing w:val="5"/>
      <w:kern w:val="28"/>
      <w:sz w:val="52"/>
      <w:szCs w:val="52"/>
      <w:lang w:val="en-US" w:eastAsia="en-US"/>
    </w:rPr>
  </w:style>
  <w:style w:type="paragraph" w:styleId="af5">
    <w:name w:val="Subtitle"/>
    <w:basedOn w:val="a1"/>
    <w:next w:val="a1"/>
    <w:link w:val="af6"/>
    <w:uiPriority w:val="11"/>
    <w:qFormat/>
    <w:rsid w:val="002D6738"/>
    <w:pPr>
      <w:numPr>
        <w:ilvl w:val="1"/>
      </w:numPr>
      <w:ind w:firstLine="709"/>
    </w:pPr>
    <w:rPr>
      <w:rFonts w:asciiTheme="majorHAnsi" w:eastAsiaTheme="majorEastAsia" w:hAnsiTheme="majorHAnsi" w:cstheme="majorBidi"/>
      <w:i/>
      <w:iCs/>
      <w:color w:val="4472C4" w:themeColor="accent1"/>
      <w:spacing w:val="15"/>
      <w:lang w:val="en-US" w:eastAsia="en-US"/>
    </w:rPr>
  </w:style>
  <w:style w:type="character" w:customStyle="1" w:styleId="af6">
    <w:name w:val="Подзаголовок Знак"/>
    <w:basedOn w:val="a2"/>
    <w:link w:val="af5"/>
    <w:uiPriority w:val="11"/>
    <w:rsid w:val="002D6738"/>
    <w:rPr>
      <w:rFonts w:asciiTheme="majorHAnsi" w:eastAsiaTheme="majorEastAsia" w:hAnsiTheme="majorHAnsi" w:cstheme="majorBidi"/>
      <w:i/>
      <w:iCs/>
      <w:color w:val="4472C4" w:themeColor="accent1"/>
      <w:spacing w:val="15"/>
      <w:sz w:val="24"/>
      <w:szCs w:val="24"/>
      <w:lang w:val="en-US" w:eastAsia="en-US"/>
    </w:rPr>
  </w:style>
  <w:style w:type="paragraph" w:styleId="af7">
    <w:name w:val="Body Text"/>
    <w:basedOn w:val="a1"/>
    <w:link w:val="af8"/>
    <w:uiPriority w:val="99"/>
    <w:unhideWhenUsed/>
    <w:rsid w:val="002D6738"/>
    <w:pPr>
      <w:spacing w:after="120"/>
    </w:pPr>
    <w:rPr>
      <w:rFonts w:cstheme="minorBidi"/>
      <w:szCs w:val="22"/>
      <w:lang w:val="en-US" w:eastAsia="en-US"/>
    </w:rPr>
  </w:style>
  <w:style w:type="character" w:customStyle="1" w:styleId="af8">
    <w:name w:val="Основной текст Знак"/>
    <w:basedOn w:val="a2"/>
    <w:link w:val="af7"/>
    <w:uiPriority w:val="99"/>
    <w:rsid w:val="002D6738"/>
    <w:rPr>
      <w:rFonts w:eastAsia="Times New Roman" w:cstheme="minorBidi"/>
      <w:sz w:val="28"/>
      <w:szCs w:val="22"/>
      <w:lang w:val="en-US" w:eastAsia="en-US"/>
    </w:rPr>
  </w:style>
  <w:style w:type="paragraph" w:styleId="24">
    <w:name w:val="Body Text 2"/>
    <w:basedOn w:val="a1"/>
    <w:link w:val="25"/>
    <w:uiPriority w:val="99"/>
    <w:unhideWhenUsed/>
    <w:rsid w:val="002D6738"/>
    <w:pPr>
      <w:spacing w:after="120" w:line="480" w:lineRule="auto"/>
    </w:pPr>
    <w:rPr>
      <w:rFonts w:cstheme="minorBidi"/>
      <w:szCs w:val="22"/>
      <w:lang w:val="en-US" w:eastAsia="en-US"/>
    </w:rPr>
  </w:style>
  <w:style w:type="character" w:customStyle="1" w:styleId="25">
    <w:name w:val="Основной текст 2 Знак"/>
    <w:basedOn w:val="a2"/>
    <w:link w:val="24"/>
    <w:uiPriority w:val="99"/>
    <w:rsid w:val="002D6738"/>
    <w:rPr>
      <w:rFonts w:eastAsia="Times New Roman" w:cstheme="minorBidi"/>
      <w:sz w:val="28"/>
      <w:szCs w:val="22"/>
      <w:lang w:val="en-US" w:eastAsia="en-US"/>
    </w:rPr>
  </w:style>
  <w:style w:type="paragraph" w:styleId="33">
    <w:name w:val="Body Text 3"/>
    <w:basedOn w:val="a1"/>
    <w:link w:val="34"/>
    <w:uiPriority w:val="99"/>
    <w:unhideWhenUsed/>
    <w:rsid w:val="002D6738"/>
    <w:pPr>
      <w:spacing w:after="120"/>
    </w:pPr>
    <w:rPr>
      <w:rFonts w:cstheme="minorBidi"/>
      <w:sz w:val="16"/>
      <w:szCs w:val="16"/>
      <w:lang w:val="en-US" w:eastAsia="en-US"/>
    </w:rPr>
  </w:style>
  <w:style w:type="character" w:customStyle="1" w:styleId="34">
    <w:name w:val="Основной текст 3 Знак"/>
    <w:basedOn w:val="a2"/>
    <w:link w:val="33"/>
    <w:uiPriority w:val="99"/>
    <w:rsid w:val="002D6738"/>
    <w:rPr>
      <w:rFonts w:eastAsia="Times New Roman" w:cstheme="minorBidi"/>
      <w:sz w:val="16"/>
      <w:szCs w:val="16"/>
      <w:lang w:val="en-US" w:eastAsia="en-US"/>
    </w:rPr>
  </w:style>
  <w:style w:type="paragraph" w:styleId="af9">
    <w:name w:val="List"/>
    <w:basedOn w:val="a1"/>
    <w:uiPriority w:val="99"/>
    <w:unhideWhenUsed/>
    <w:rsid w:val="002D6738"/>
    <w:pPr>
      <w:ind w:left="360" w:hanging="360"/>
      <w:contextualSpacing/>
    </w:pPr>
    <w:rPr>
      <w:rFonts w:cstheme="minorBidi"/>
      <w:szCs w:val="22"/>
      <w:lang w:val="en-US" w:eastAsia="en-US"/>
    </w:rPr>
  </w:style>
  <w:style w:type="paragraph" w:styleId="26">
    <w:name w:val="List 2"/>
    <w:basedOn w:val="a1"/>
    <w:uiPriority w:val="99"/>
    <w:unhideWhenUsed/>
    <w:rsid w:val="002D6738"/>
    <w:pPr>
      <w:ind w:left="720" w:hanging="360"/>
      <w:contextualSpacing/>
    </w:pPr>
    <w:rPr>
      <w:rFonts w:cstheme="minorBidi"/>
      <w:szCs w:val="22"/>
      <w:lang w:val="en-US" w:eastAsia="en-US"/>
    </w:rPr>
  </w:style>
  <w:style w:type="paragraph" w:styleId="35">
    <w:name w:val="List 3"/>
    <w:basedOn w:val="a1"/>
    <w:uiPriority w:val="99"/>
    <w:unhideWhenUsed/>
    <w:rsid w:val="002D6738"/>
    <w:pPr>
      <w:ind w:left="1080" w:hanging="360"/>
      <w:contextualSpacing/>
    </w:pPr>
    <w:rPr>
      <w:rFonts w:cstheme="minorBidi"/>
      <w:szCs w:val="22"/>
      <w:lang w:val="en-US" w:eastAsia="en-US"/>
    </w:rPr>
  </w:style>
  <w:style w:type="paragraph" w:styleId="a0">
    <w:name w:val="List Bullet"/>
    <w:basedOn w:val="a1"/>
    <w:uiPriority w:val="99"/>
    <w:unhideWhenUsed/>
    <w:rsid w:val="002D6738"/>
    <w:pPr>
      <w:numPr>
        <w:numId w:val="6"/>
      </w:numPr>
      <w:contextualSpacing/>
    </w:pPr>
    <w:rPr>
      <w:rFonts w:cstheme="minorBidi"/>
      <w:szCs w:val="22"/>
      <w:lang w:val="en-US" w:eastAsia="en-US"/>
    </w:rPr>
  </w:style>
  <w:style w:type="paragraph" w:styleId="20">
    <w:name w:val="List Bullet 2"/>
    <w:basedOn w:val="a1"/>
    <w:uiPriority w:val="99"/>
    <w:unhideWhenUsed/>
    <w:rsid w:val="002D6738"/>
    <w:pPr>
      <w:numPr>
        <w:numId w:val="7"/>
      </w:numPr>
      <w:contextualSpacing/>
    </w:pPr>
    <w:rPr>
      <w:rFonts w:cstheme="minorBidi"/>
      <w:szCs w:val="22"/>
      <w:lang w:val="en-US" w:eastAsia="en-US"/>
    </w:rPr>
  </w:style>
  <w:style w:type="paragraph" w:styleId="30">
    <w:name w:val="List Bullet 3"/>
    <w:basedOn w:val="a1"/>
    <w:uiPriority w:val="99"/>
    <w:unhideWhenUsed/>
    <w:rsid w:val="002D6738"/>
    <w:pPr>
      <w:numPr>
        <w:numId w:val="8"/>
      </w:numPr>
      <w:contextualSpacing/>
    </w:pPr>
    <w:rPr>
      <w:rFonts w:cstheme="minorBidi"/>
      <w:szCs w:val="22"/>
      <w:lang w:val="en-US" w:eastAsia="en-US"/>
    </w:rPr>
  </w:style>
  <w:style w:type="paragraph" w:styleId="a">
    <w:name w:val="List Number"/>
    <w:basedOn w:val="a1"/>
    <w:uiPriority w:val="99"/>
    <w:unhideWhenUsed/>
    <w:rsid w:val="002D6738"/>
    <w:pPr>
      <w:numPr>
        <w:numId w:val="10"/>
      </w:numPr>
      <w:contextualSpacing/>
    </w:pPr>
    <w:rPr>
      <w:rFonts w:cstheme="minorBidi"/>
      <w:szCs w:val="22"/>
      <w:lang w:val="en-US" w:eastAsia="en-US"/>
    </w:rPr>
  </w:style>
  <w:style w:type="paragraph" w:styleId="2">
    <w:name w:val="List Number 2"/>
    <w:basedOn w:val="a1"/>
    <w:uiPriority w:val="99"/>
    <w:unhideWhenUsed/>
    <w:rsid w:val="002D6738"/>
    <w:pPr>
      <w:numPr>
        <w:numId w:val="11"/>
      </w:numPr>
      <w:contextualSpacing/>
    </w:pPr>
    <w:rPr>
      <w:rFonts w:cstheme="minorBidi"/>
      <w:szCs w:val="22"/>
      <w:lang w:val="en-US" w:eastAsia="en-US"/>
    </w:rPr>
  </w:style>
  <w:style w:type="paragraph" w:styleId="3">
    <w:name w:val="List Number 3"/>
    <w:basedOn w:val="a1"/>
    <w:uiPriority w:val="99"/>
    <w:unhideWhenUsed/>
    <w:rsid w:val="002D6738"/>
    <w:pPr>
      <w:numPr>
        <w:numId w:val="12"/>
      </w:numPr>
      <w:contextualSpacing/>
    </w:pPr>
    <w:rPr>
      <w:rFonts w:cstheme="minorBidi"/>
      <w:szCs w:val="22"/>
      <w:lang w:val="en-US" w:eastAsia="en-US"/>
    </w:rPr>
  </w:style>
  <w:style w:type="paragraph" w:styleId="afa">
    <w:name w:val="List Continue"/>
    <w:basedOn w:val="a1"/>
    <w:uiPriority w:val="99"/>
    <w:unhideWhenUsed/>
    <w:rsid w:val="002D6738"/>
    <w:pPr>
      <w:spacing w:after="120"/>
      <w:ind w:left="360"/>
      <w:contextualSpacing/>
    </w:pPr>
    <w:rPr>
      <w:rFonts w:cstheme="minorBidi"/>
      <w:szCs w:val="22"/>
      <w:lang w:val="en-US" w:eastAsia="en-US"/>
    </w:rPr>
  </w:style>
  <w:style w:type="paragraph" w:styleId="27">
    <w:name w:val="List Continue 2"/>
    <w:basedOn w:val="a1"/>
    <w:uiPriority w:val="99"/>
    <w:unhideWhenUsed/>
    <w:rsid w:val="002D6738"/>
    <w:pPr>
      <w:spacing w:after="120"/>
      <w:ind w:left="720"/>
      <w:contextualSpacing/>
    </w:pPr>
    <w:rPr>
      <w:rFonts w:cstheme="minorBidi"/>
      <w:szCs w:val="22"/>
      <w:lang w:val="en-US" w:eastAsia="en-US"/>
    </w:rPr>
  </w:style>
  <w:style w:type="paragraph" w:styleId="36">
    <w:name w:val="List Continue 3"/>
    <w:basedOn w:val="a1"/>
    <w:uiPriority w:val="99"/>
    <w:unhideWhenUsed/>
    <w:rsid w:val="002D6738"/>
    <w:pPr>
      <w:spacing w:after="120"/>
      <w:ind w:left="1080"/>
      <w:contextualSpacing/>
    </w:pPr>
    <w:rPr>
      <w:rFonts w:cstheme="minorBidi"/>
      <w:szCs w:val="22"/>
      <w:lang w:val="en-US" w:eastAsia="en-US"/>
    </w:rPr>
  </w:style>
  <w:style w:type="paragraph" w:styleId="afb">
    <w:name w:val="macro"/>
    <w:link w:val="afc"/>
    <w:uiPriority w:val="99"/>
    <w:unhideWhenUsed/>
    <w:rsid w:val="002D673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afc">
    <w:name w:val="Текст макроса Знак"/>
    <w:basedOn w:val="a2"/>
    <w:link w:val="afb"/>
    <w:uiPriority w:val="99"/>
    <w:rsid w:val="002D6738"/>
    <w:rPr>
      <w:rFonts w:ascii="Courier" w:eastAsiaTheme="minorEastAsia" w:hAnsi="Courier" w:cstheme="minorBidi"/>
      <w:lang w:val="en-US" w:eastAsia="en-US"/>
    </w:rPr>
  </w:style>
  <w:style w:type="paragraph" w:styleId="28">
    <w:name w:val="Quote"/>
    <w:basedOn w:val="a1"/>
    <w:next w:val="a1"/>
    <w:link w:val="29"/>
    <w:uiPriority w:val="29"/>
    <w:qFormat/>
    <w:rsid w:val="002D6738"/>
    <w:rPr>
      <w:rFonts w:cstheme="minorBidi"/>
      <w:i/>
      <w:iCs/>
      <w:color w:val="000000" w:themeColor="text1"/>
      <w:szCs w:val="22"/>
      <w:lang w:val="en-US" w:eastAsia="en-US"/>
    </w:rPr>
  </w:style>
  <w:style w:type="character" w:customStyle="1" w:styleId="29">
    <w:name w:val="Цитата 2 Знак"/>
    <w:basedOn w:val="a2"/>
    <w:link w:val="28"/>
    <w:uiPriority w:val="29"/>
    <w:rsid w:val="002D6738"/>
    <w:rPr>
      <w:rFonts w:eastAsia="Times New Roman" w:cstheme="minorBidi"/>
      <w:i/>
      <w:iCs/>
      <w:color w:val="000000" w:themeColor="text1"/>
      <w:sz w:val="28"/>
      <w:szCs w:val="22"/>
      <w:lang w:val="en-US" w:eastAsia="en-US"/>
    </w:rPr>
  </w:style>
  <w:style w:type="paragraph" w:styleId="afd">
    <w:name w:val="caption"/>
    <w:basedOn w:val="a1"/>
    <w:next w:val="a1"/>
    <w:uiPriority w:val="35"/>
    <w:semiHidden/>
    <w:unhideWhenUsed/>
    <w:qFormat/>
    <w:rsid w:val="002D6738"/>
    <w:rPr>
      <w:rFonts w:cstheme="minorBidi"/>
      <w:b/>
      <w:bCs/>
      <w:color w:val="4472C4" w:themeColor="accent1"/>
      <w:sz w:val="18"/>
      <w:szCs w:val="18"/>
      <w:lang w:val="en-US" w:eastAsia="en-US"/>
    </w:rPr>
  </w:style>
  <w:style w:type="character" w:styleId="afe">
    <w:name w:val="Emphasis"/>
    <w:basedOn w:val="a2"/>
    <w:uiPriority w:val="20"/>
    <w:qFormat/>
    <w:rsid w:val="002D6738"/>
    <w:rPr>
      <w:i/>
      <w:iCs/>
    </w:rPr>
  </w:style>
  <w:style w:type="paragraph" w:styleId="aff">
    <w:name w:val="Intense Quote"/>
    <w:basedOn w:val="a1"/>
    <w:next w:val="a1"/>
    <w:link w:val="aff0"/>
    <w:uiPriority w:val="30"/>
    <w:qFormat/>
    <w:rsid w:val="002D6738"/>
    <w:pPr>
      <w:pBdr>
        <w:bottom w:val="single" w:sz="4" w:space="4" w:color="4472C4" w:themeColor="accent1"/>
      </w:pBdr>
      <w:spacing w:before="200" w:after="280"/>
      <w:ind w:left="936" w:right="936"/>
    </w:pPr>
    <w:rPr>
      <w:rFonts w:cstheme="minorBidi"/>
      <w:b/>
      <w:bCs/>
      <w:i/>
      <w:iCs/>
      <w:color w:val="4472C4" w:themeColor="accent1"/>
      <w:szCs w:val="22"/>
      <w:lang w:val="en-US" w:eastAsia="en-US"/>
    </w:rPr>
  </w:style>
  <w:style w:type="character" w:customStyle="1" w:styleId="aff0">
    <w:name w:val="Выделенная цитата Знак"/>
    <w:basedOn w:val="a2"/>
    <w:link w:val="aff"/>
    <w:uiPriority w:val="30"/>
    <w:rsid w:val="002D6738"/>
    <w:rPr>
      <w:rFonts w:eastAsia="Times New Roman" w:cstheme="minorBidi"/>
      <w:b/>
      <w:bCs/>
      <w:i/>
      <w:iCs/>
      <w:color w:val="4472C4" w:themeColor="accent1"/>
      <w:sz w:val="28"/>
      <w:szCs w:val="22"/>
      <w:lang w:val="en-US" w:eastAsia="en-US"/>
    </w:rPr>
  </w:style>
  <w:style w:type="character" w:styleId="aff1">
    <w:name w:val="Subtle Emphasis"/>
    <w:basedOn w:val="a2"/>
    <w:uiPriority w:val="19"/>
    <w:qFormat/>
    <w:rsid w:val="002D6738"/>
    <w:rPr>
      <w:i/>
      <w:iCs/>
      <w:color w:val="808080" w:themeColor="text1" w:themeTint="7F"/>
    </w:rPr>
  </w:style>
  <w:style w:type="character" w:styleId="aff2">
    <w:name w:val="Intense Emphasis"/>
    <w:basedOn w:val="a2"/>
    <w:uiPriority w:val="21"/>
    <w:qFormat/>
    <w:rsid w:val="002D6738"/>
    <w:rPr>
      <w:b/>
      <w:bCs/>
      <w:i/>
      <w:iCs/>
      <w:color w:val="4472C4" w:themeColor="accent1"/>
    </w:rPr>
  </w:style>
  <w:style w:type="character" w:styleId="aff3">
    <w:name w:val="Subtle Reference"/>
    <w:basedOn w:val="a2"/>
    <w:uiPriority w:val="31"/>
    <w:qFormat/>
    <w:rsid w:val="002D6738"/>
    <w:rPr>
      <w:smallCaps/>
      <w:color w:val="ED7D31" w:themeColor="accent2"/>
      <w:u w:val="single"/>
    </w:rPr>
  </w:style>
  <w:style w:type="character" w:styleId="aff4">
    <w:name w:val="Intense Reference"/>
    <w:basedOn w:val="a2"/>
    <w:uiPriority w:val="32"/>
    <w:qFormat/>
    <w:rsid w:val="002D6738"/>
    <w:rPr>
      <w:b/>
      <w:bCs/>
      <w:smallCaps/>
      <w:color w:val="ED7D31" w:themeColor="accent2"/>
      <w:spacing w:val="5"/>
      <w:u w:val="single"/>
    </w:rPr>
  </w:style>
  <w:style w:type="character" w:styleId="aff5">
    <w:name w:val="Book Title"/>
    <w:basedOn w:val="a2"/>
    <w:uiPriority w:val="33"/>
    <w:qFormat/>
    <w:rsid w:val="002D6738"/>
    <w:rPr>
      <w:b/>
      <w:bCs/>
      <w:smallCaps/>
      <w:spacing w:val="5"/>
    </w:rPr>
  </w:style>
  <w:style w:type="table" w:styleId="aff6">
    <w:name w:val="Light Shading"/>
    <w:basedOn w:val="a3"/>
    <w:uiPriority w:val="60"/>
    <w:rsid w:val="002D6738"/>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D6738"/>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2D6738"/>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2D6738"/>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2D6738"/>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2D6738"/>
    <w:rPr>
      <w:rFonts w:asciiTheme="minorHAnsi" w:eastAsiaTheme="minorEastAsia" w:hAnsiTheme="minorHAnsi" w:cstheme="minorBidi"/>
      <w:color w:val="2E74B5" w:themeColor="accent5" w:themeShade="BF"/>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2D6738"/>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7">
    <w:name w:val="Light List"/>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8">
    <w:name w:val="Light Grid"/>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9">
    <w:name w:val="Dark List"/>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a">
    <w:name w:val="Colorful Shading"/>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c">
    <w:name w:val="Colorful Grid"/>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Custom">
    <w:name w:val="CaptionCustom"/>
    <w:rsid w:val="002D6738"/>
    <w:pPr>
      <w:spacing w:after="200"/>
      <w:jc w:val="center"/>
    </w:pPr>
    <w:rPr>
      <w:rFonts w:eastAsia="Times New Roman" w:cstheme="minorBidi"/>
      <w:sz w:val="24"/>
      <w:szCs w:val="22"/>
      <w:lang w:val="en-US" w:eastAsia="en-US"/>
    </w:rPr>
  </w:style>
  <w:style w:type="paragraph" w:customStyle="1" w:styleId="CodeBlock">
    <w:name w:val="CodeBlock"/>
    <w:rsid w:val="002D6738"/>
    <w:pPr>
      <w:ind w:left="425"/>
    </w:pPr>
    <w:rPr>
      <w:rFonts w:ascii="Consolas" w:eastAsia="Consolas" w:hAnsi="Consola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3315">
      <w:bodyDiv w:val="1"/>
      <w:marLeft w:val="0"/>
      <w:marRight w:val="0"/>
      <w:marTop w:val="0"/>
      <w:marBottom w:val="0"/>
      <w:divBdr>
        <w:top w:val="none" w:sz="0" w:space="0" w:color="auto"/>
        <w:left w:val="none" w:sz="0" w:space="0" w:color="auto"/>
        <w:bottom w:val="none" w:sz="0" w:space="0" w:color="auto"/>
        <w:right w:val="none" w:sz="0" w:space="0" w:color="auto"/>
      </w:divBdr>
      <w:divsChild>
        <w:div w:id="36707784">
          <w:marLeft w:val="0"/>
          <w:marRight w:val="0"/>
          <w:marTop w:val="0"/>
          <w:marBottom w:val="0"/>
          <w:divBdr>
            <w:top w:val="none" w:sz="0" w:space="0" w:color="auto"/>
            <w:left w:val="none" w:sz="0" w:space="0" w:color="auto"/>
            <w:bottom w:val="none" w:sz="0" w:space="0" w:color="auto"/>
            <w:right w:val="none" w:sz="0" w:space="0" w:color="auto"/>
          </w:divBdr>
          <w:divsChild>
            <w:div w:id="441997583">
              <w:marLeft w:val="0"/>
              <w:marRight w:val="0"/>
              <w:marTop w:val="0"/>
              <w:marBottom w:val="0"/>
              <w:divBdr>
                <w:top w:val="none" w:sz="0" w:space="0" w:color="auto"/>
                <w:left w:val="none" w:sz="0" w:space="0" w:color="auto"/>
                <w:bottom w:val="none" w:sz="0" w:space="0" w:color="auto"/>
                <w:right w:val="none" w:sz="0" w:space="0" w:color="auto"/>
              </w:divBdr>
            </w:div>
            <w:div w:id="661858653">
              <w:marLeft w:val="0"/>
              <w:marRight w:val="0"/>
              <w:marTop w:val="0"/>
              <w:marBottom w:val="0"/>
              <w:divBdr>
                <w:top w:val="none" w:sz="0" w:space="0" w:color="auto"/>
                <w:left w:val="none" w:sz="0" w:space="0" w:color="auto"/>
                <w:bottom w:val="none" w:sz="0" w:space="0" w:color="auto"/>
                <w:right w:val="none" w:sz="0" w:space="0" w:color="auto"/>
              </w:divBdr>
            </w:div>
            <w:div w:id="1866871307">
              <w:marLeft w:val="0"/>
              <w:marRight w:val="0"/>
              <w:marTop w:val="0"/>
              <w:marBottom w:val="0"/>
              <w:divBdr>
                <w:top w:val="none" w:sz="0" w:space="0" w:color="auto"/>
                <w:left w:val="none" w:sz="0" w:space="0" w:color="auto"/>
                <w:bottom w:val="none" w:sz="0" w:space="0" w:color="auto"/>
                <w:right w:val="none" w:sz="0" w:space="0" w:color="auto"/>
              </w:divBdr>
            </w:div>
            <w:div w:id="1542673438">
              <w:marLeft w:val="0"/>
              <w:marRight w:val="0"/>
              <w:marTop w:val="0"/>
              <w:marBottom w:val="0"/>
              <w:divBdr>
                <w:top w:val="none" w:sz="0" w:space="0" w:color="auto"/>
                <w:left w:val="none" w:sz="0" w:space="0" w:color="auto"/>
                <w:bottom w:val="none" w:sz="0" w:space="0" w:color="auto"/>
                <w:right w:val="none" w:sz="0" w:space="0" w:color="auto"/>
              </w:divBdr>
            </w:div>
            <w:div w:id="479812793">
              <w:marLeft w:val="0"/>
              <w:marRight w:val="0"/>
              <w:marTop w:val="0"/>
              <w:marBottom w:val="0"/>
              <w:divBdr>
                <w:top w:val="none" w:sz="0" w:space="0" w:color="auto"/>
                <w:left w:val="none" w:sz="0" w:space="0" w:color="auto"/>
                <w:bottom w:val="none" w:sz="0" w:space="0" w:color="auto"/>
                <w:right w:val="none" w:sz="0" w:space="0" w:color="auto"/>
              </w:divBdr>
            </w:div>
            <w:div w:id="1080298203">
              <w:marLeft w:val="0"/>
              <w:marRight w:val="0"/>
              <w:marTop w:val="0"/>
              <w:marBottom w:val="0"/>
              <w:divBdr>
                <w:top w:val="none" w:sz="0" w:space="0" w:color="auto"/>
                <w:left w:val="none" w:sz="0" w:space="0" w:color="auto"/>
                <w:bottom w:val="none" w:sz="0" w:space="0" w:color="auto"/>
                <w:right w:val="none" w:sz="0" w:space="0" w:color="auto"/>
              </w:divBdr>
            </w:div>
            <w:div w:id="1982618296">
              <w:marLeft w:val="0"/>
              <w:marRight w:val="0"/>
              <w:marTop w:val="0"/>
              <w:marBottom w:val="0"/>
              <w:divBdr>
                <w:top w:val="none" w:sz="0" w:space="0" w:color="auto"/>
                <w:left w:val="none" w:sz="0" w:space="0" w:color="auto"/>
                <w:bottom w:val="none" w:sz="0" w:space="0" w:color="auto"/>
                <w:right w:val="none" w:sz="0" w:space="0" w:color="auto"/>
              </w:divBdr>
            </w:div>
            <w:div w:id="2010669819">
              <w:marLeft w:val="0"/>
              <w:marRight w:val="0"/>
              <w:marTop w:val="0"/>
              <w:marBottom w:val="0"/>
              <w:divBdr>
                <w:top w:val="none" w:sz="0" w:space="0" w:color="auto"/>
                <w:left w:val="none" w:sz="0" w:space="0" w:color="auto"/>
                <w:bottom w:val="none" w:sz="0" w:space="0" w:color="auto"/>
                <w:right w:val="none" w:sz="0" w:space="0" w:color="auto"/>
              </w:divBdr>
            </w:div>
            <w:div w:id="1666130328">
              <w:marLeft w:val="0"/>
              <w:marRight w:val="0"/>
              <w:marTop w:val="0"/>
              <w:marBottom w:val="0"/>
              <w:divBdr>
                <w:top w:val="none" w:sz="0" w:space="0" w:color="auto"/>
                <w:left w:val="none" w:sz="0" w:space="0" w:color="auto"/>
                <w:bottom w:val="none" w:sz="0" w:space="0" w:color="auto"/>
                <w:right w:val="none" w:sz="0" w:space="0" w:color="auto"/>
              </w:divBdr>
            </w:div>
            <w:div w:id="1746225218">
              <w:marLeft w:val="0"/>
              <w:marRight w:val="0"/>
              <w:marTop w:val="0"/>
              <w:marBottom w:val="0"/>
              <w:divBdr>
                <w:top w:val="none" w:sz="0" w:space="0" w:color="auto"/>
                <w:left w:val="none" w:sz="0" w:space="0" w:color="auto"/>
                <w:bottom w:val="none" w:sz="0" w:space="0" w:color="auto"/>
                <w:right w:val="none" w:sz="0" w:space="0" w:color="auto"/>
              </w:divBdr>
            </w:div>
            <w:div w:id="755786648">
              <w:marLeft w:val="0"/>
              <w:marRight w:val="0"/>
              <w:marTop w:val="0"/>
              <w:marBottom w:val="0"/>
              <w:divBdr>
                <w:top w:val="none" w:sz="0" w:space="0" w:color="auto"/>
                <w:left w:val="none" w:sz="0" w:space="0" w:color="auto"/>
                <w:bottom w:val="none" w:sz="0" w:space="0" w:color="auto"/>
                <w:right w:val="none" w:sz="0" w:space="0" w:color="auto"/>
              </w:divBdr>
            </w:div>
            <w:div w:id="1672105518">
              <w:marLeft w:val="0"/>
              <w:marRight w:val="0"/>
              <w:marTop w:val="0"/>
              <w:marBottom w:val="0"/>
              <w:divBdr>
                <w:top w:val="none" w:sz="0" w:space="0" w:color="auto"/>
                <w:left w:val="none" w:sz="0" w:space="0" w:color="auto"/>
                <w:bottom w:val="none" w:sz="0" w:space="0" w:color="auto"/>
                <w:right w:val="none" w:sz="0" w:space="0" w:color="auto"/>
              </w:divBdr>
            </w:div>
            <w:div w:id="1762607612">
              <w:marLeft w:val="0"/>
              <w:marRight w:val="0"/>
              <w:marTop w:val="0"/>
              <w:marBottom w:val="0"/>
              <w:divBdr>
                <w:top w:val="none" w:sz="0" w:space="0" w:color="auto"/>
                <w:left w:val="none" w:sz="0" w:space="0" w:color="auto"/>
                <w:bottom w:val="none" w:sz="0" w:space="0" w:color="auto"/>
                <w:right w:val="none" w:sz="0" w:space="0" w:color="auto"/>
              </w:divBdr>
            </w:div>
            <w:div w:id="1883596656">
              <w:marLeft w:val="0"/>
              <w:marRight w:val="0"/>
              <w:marTop w:val="0"/>
              <w:marBottom w:val="0"/>
              <w:divBdr>
                <w:top w:val="none" w:sz="0" w:space="0" w:color="auto"/>
                <w:left w:val="none" w:sz="0" w:space="0" w:color="auto"/>
                <w:bottom w:val="none" w:sz="0" w:space="0" w:color="auto"/>
                <w:right w:val="none" w:sz="0" w:space="0" w:color="auto"/>
              </w:divBdr>
            </w:div>
            <w:div w:id="1404983254">
              <w:marLeft w:val="0"/>
              <w:marRight w:val="0"/>
              <w:marTop w:val="0"/>
              <w:marBottom w:val="0"/>
              <w:divBdr>
                <w:top w:val="none" w:sz="0" w:space="0" w:color="auto"/>
                <w:left w:val="none" w:sz="0" w:space="0" w:color="auto"/>
                <w:bottom w:val="none" w:sz="0" w:space="0" w:color="auto"/>
                <w:right w:val="none" w:sz="0" w:space="0" w:color="auto"/>
              </w:divBdr>
            </w:div>
            <w:div w:id="1409616971">
              <w:marLeft w:val="0"/>
              <w:marRight w:val="0"/>
              <w:marTop w:val="0"/>
              <w:marBottom w:val="0"/>
              <w:divBdr>
                <w:top w:val="none" w:sz="0" w:space="0" w:color="auto"/>
                <w:left w:val="none" w:sz="0" w:space="0" w:color="auto"/>
                <w:bottom w:val="none" w:sz="0" w:space="0" w:color="auto"/>
                <w:right w:val="none" w:sz="0" w:space="0" w:color="auto"/>
              </w:divBdr>
            </w:div>
            <w:div w:id="847670192">
              <w:marLeft w:val="0"/>
              <w:marRight w:val="0"/>
              <w:marTop w:val="0"/>
              <w:marBottom w:val="0"/>
              <w:divBdr>
                <w:top w:val="none" w:sz="0" w:space="0" w:color="auto"/>
                <w:left w:val="none" w:sz="0" w:space="0" w:color="auto"/>
                <w:bottom w:val="none" w:sz="0" w:space="0" w:color="auto"/>
                <w:right w:val="none" w:sz="0" w:space="0" w:color="auto"/>
              </w:divBdr>
            </w:div>
            <w:div w:id="1449741995">
              <w:marLeft w:val="0"/>
              <w:marRight w:val="0"/>
              <w:marTop w:val="0"/>
              <w:marBottom w:val="0"/>
              <w:divBdr>
                <w:top w:val="none" w:sz="0" w:space="0" w:color="auto"/>
                <w:left w:val="none" w:sz="0" w:space="0" w:color="auto"/>
                <w:bottom w:val="none" w:sz="0" w:space="0" w:color="auto"/>
                <w:right w:val="none" w:sz="0" w:space="0" w:color="auto"/>
              </w:divBdr>
            </w:div>
            <w:div w:id="474176691">
              <w:marLeft w:val="0"/>
              <w:marRight w:val="0"/>
              <w:marTop w:val="0"/>
              <w:marBottom w:val="0"/>
              <w:divBdr>
                <w:top w:val="none" w:sz="0" w:space="0" w:color="auto"/>
                <w:left w:val="none" w:sz="0" w:space="0" w:color="auto"/>
                <w:bottom w:val="none" w:sz="0" w:space="0" w:color="auto"/>
                <w:right w:val="none" w:sz="0" w:space="0" w:color="auto"/>
              </w:divBdr>
            </w:div>
            <w:div w:id="1754668773">
              <w:marLeft w:val="0"/>
              <w:marRight w:val="0"/>
              <w:marTop w:val="0"/>
              <w:marBottom w:val="0"/>
              <w:divBdr>
                <w:top w:val="none" w:sz="0" w:space="0" w:color="auto"/>
                <w:left w:val="none" w:sz="0" w:space="0" w:color="auto"/>
                <w:bottom w:val="none" w:sz="0" w:space="0" w:color="auto"/>
                <w:right w:val="none" w:sz="0" w:space="0" w:color="auto"/>
              </w:divBdr>
            </w:div>
            <w:div w:id="1026519546">
              <w:marLeft w:val="0"/>
              <w:marRight w:val="0"/>
              <w:marTop w:val="0"/>
              <w:marBottom w:val="0"/>
              <w:divBdr>
                <w:top w:val="none" w:sz="0" w:space="0" w:color="auto"/>
                <w:left w:val="none" w:sz="0" w:space="0" w:color="auto"/>
                <w:bottom w:val="none" w:sz="0" w:space="0" w:color="auto"/>
                <w:right w:val="none" w:sz="0" w:space="0" w:color="auto"/>
              </w:divBdr>
            </w:div>
            <w:div w:id="1007366723">
              <w:marLeft w:val="0"/>
              <w:marRight w:val="0"/>
              <w:marTop w:val="0"/>
              <w:marBottom w:val="0"/>
              <w:divBdr>
                <w:top w:val="none" w:sz="0" w:space="0" w:color="auto"/>
                <w:left w:val="none" w:sz="0" w:space="0" w:color="auto"/>
                <w:bottom w:val="none" w:sz="0" w:space="0" w:color="auto"/>
                <w:right w:val="none" w:sz="0" w:space="0" w:color="auto"/>
              </w:divBdr>
            </w:div>
            <w:div w:id="1223249456">
              <w:marLeft w:val="0"/>
              <w:marRight w:val="0"/>
              <w:marTop w:val="0"/>
              <w:marBottom w:val="0"/>
              <w:divBdr>
                <w:top w:val="none" w:sz="0" w:space="0" w:color="auto"/>
                <w:left w:val="none" w:sz="0" w:space="0" w:color="auto"/>
                <w:bottom w:val="none" w:sz="0" w:space="0" w:color="auto"/>
                <w:right w:val="none" w:sz="0" w:space="0" w:color="auto"/>
              </w:divBdr>
            </w:div>
            <w:div w:id="386996029">
              <w:marLeft w:val="0"/>
              <w:marRight w:val="0"/>
              <w:marTop w:val="0"/>
              <w:marBottom w:val="0"/>
              <w:divBdr>
                <w:top w:val="none" w:sz="0" w:space="0" w:color="auto"/>
                <w:left w:val="none" w:sz="0" w:space="0" w:color="auto"/>
                <w:bottom w:val="none" w:sz="0" w:space="0" w:color="auto"/>
                <w:right w:val="none" w:sz="0" w:space="0" w:color="auto"/>
              </w:divBdr>
            </w:div>
            <w:div w:id="23291153">
              <w:marLeft w:val="0"/>
              <w:marRight w:val="0"/>
              <w:marTop w:val="0"/>
              <w:marBottom w:val="0"/>
              <w:divBdr>
                <w:top w:val="none" w:sz="0" w:space="0" w:color="auto"/>
                <w:left w:val="none" w:sz="0" w:space="0" w:color="auto"/>
                <w:bottom w:val="none" w:sz="0" w:space="0" w:color="auto"/>
                <w:right w:val="none" w:sz="0" w:space="0" w:color="auto"/>
              </w:divBdr>
            </w:div>
            <w:div w:id="1416440758">
              <w:marLeft w:val="0"/>
              <w:marRight w:val="0"/>
              <w:marTop w:val="0"/>
              <w:marBottom w:val="0"/>
              <w:divBdr>
                <w:top w:val="none" w:sz="0" w:space="0" w:color="auto"/>
                <w:left w:val="none" w:sz="0" w:space="0" w:color="auto"/>
                <w:bottom w:val="none" w:sz="0" w:space="0" w:color="auto"/>
                <w:right w:val="none" w:sz="0" w:space="0" w:color="auto"/>
              </w:divBdr>
            </w:div>
            <w:div w:id="2117287184">
              <w:marLeft w:val="0"/>
              <w:marRight w:val="0"/>
              <w:marTop w:val="0"/>
              <w:marBottom w:val="0"/>
              <w:divBdr>
                <w:top w:val="none" w:sz="0" w:space="0" w:color="auto"/>
                <w:left w:val="none" w:sz="0" w:space="0" w:color="auto"/>
                <w:bottom w:val="none" w:sz="0" w:space="0" w:color="auto"/>
                <w:right w:val="none" w:sz="0" w:space="0" w:color="auto"/>
              </w:divBdr>
            </w:div>
            <w:div w:id="392313363">
              <w:marLeft w:val="0"/>
              <w:marRight w:val="0"/>
              <w:marTop w:val="0"/>
              <w:marBottom w:val="0"/>
              <w:divBdr>
                <w:top w:val="none" w:sz="0" w:space="0" w:color="auto"/>
                <w:left w:val="none" w:sz="0" w:space="0" w:color="auto"/>
                <w:bottom w:val="none" w:sz="0" w:space="0" w:color="auto"/>
                <w:right w:val="none" w:sz="0" w:space="0" w:color="auto"/>
              </w:divBdr>
            </w:div>
            <w:div w:id="343023099">
              <w:marLeft w:val="0"/>
              <w:marRight w:val="0"/>
              <w:marTop w:val="0"/>
              <w:marBottom w:val="0"/>
              <w:divBdr>
                <w:top w:val="none" w:sz="0" w:space="0" w:color="auto"/>
                <w:left w:val="none" w:sz="0" w:space="0" w:color="auto"/>
                <w:bottom w:val="none" w:sz="0" w:space="0" w:color="auto"/>
                <w:right w:val="none" w:sz="0" w:space="0" w:color="auto"/>
              </w:divBdr>
            </w:div>
            <w:div w:id="1128162220">
              <w:marLeft w:val="0"/>
              <w:marRight w:val="0"/>
              <w:marTop w:val="0"/>
              <w:marBottom w:val="0"/>
              <w:divBdr>
                <w:top w:val="none" w:sz="0" w:space="0" w:color="auto"/>
                <w:left w:val="none" w:sz="0" w:space="0" w:color="auto"/>
                <w:bottom w:val="none" w:sz="0" w:space="0" w:color="auto"/>
                <w:right w:val="none" w:sz="0" w:space="0" w:color="auto"/>
              </w:divBdr>
            </w:div>
            <w:div w:id="1609041303">
              <w:marLeft w:val="0"/>
              <w:marRight w:val="0"/>
              <w:marTop w:val="0"/>
              <w:marBottom w:val="0"/>
              <w:divBdr>
                <w:top w:val="none" w:sz="0" w:space="0" w:color="auto"/>
                <w:left w:val="none" w:sz="0" w:space="0" w:color="auto"/>
                <w:bottom w:val="none" w:sz="0" w:space="0" w:color="auto"/>
                <w:right w:val="none" w:sz="0" w:space="0" w:color="auto"/>
              </w:divBdr>
            </w:div>
            <w:div w:id="1928541495">
              <w:marLeft w:val="0"/>
              <w:marRight w:val="0"/>
              <w:marTop w:val="0"/>
              <w:marBottom w:val="0"/>
              <w:divBdr>
                <w:top w:val="none" w:sz="0" w:space="0" w:color="auto"/>
                <w:left w:val="none" w:sz="0" w:space="0" w:color="auto"/>
                <w:bottom w:val="none" w:sz="0" w:space="0" w:color="auto"/>
                <w:right w:val="none" w:sz="0" w:space="0" w:color="auto"/>
              </w:divBdr>
            </w:div>
            <w:div w:id="248470302">
              <w:marLeft w:val="0"/>
              <w:marRight w:val="0"/>
              <w:marTop w:val="0"/>
              <w:marBottom w:val="0"/>
              <w:divBdr>
                <w:top w:val="none" w:sz="0" w:space="0" w:color="auto"/>
                <w:left w:val="none" w:sz="0" w:space="0" w:color="auto"/>
                <w:bottom w:val="none" w:sz="0" w:space="0" w:color="auto"/>
                <w:right w:val="none" w:sz="0" w:space="0" w:color="auto"/>
              </w:divBdr>
            </w:div>
            <w:div w:id="840589188">
              <w:marLeft w:val="0"/>
              <w:marRight w:val="0"/>
              <w:marTop w:val="0"/>
              <w:marBottom w:val="0"/>
              <w:divBdr>
                <w:top w:val="none" w:sz="0" w:space="0" w:color="auto"/>
                <w:left w:val="none" w:sz="0" w:space="0" w:color="auto"/>
                <w:bottom w:val="none" w:sz="0" w:space="0" w:color="auto"/>
                <w:right w:val="none" w:sz="0" w:space="0" w:color="auto"/>
              </w:divBdr>
            </w:div>
            <w:div w:id="2013993948">
              <w:marLeft w:val="0"/>
              <w:marRight w:val="0"/>
              <w:marTop w:val="0"/>
              <w:marBottom w:val="0"/>
              <w:divBdr>
                <w:top w:val="none" w:sz="0" w:space="0" w:color="auto"/>
                <w:left w:val="none" w:sz="0" w:space="0" w:color="auto"/>
                <w:bottom w:val="none" w:sz="0" w:space="0" w:color="auto"/>
                <w:right w:val="none" w:sz="0" w:space="0" w:color="auto"/>
              </w:divBdr>
            </w:div>
            <w:div w:id="1618290026">
              <w:marLeft w:val="0"/>
              <w:marRight w:val="0"/>
              <w:marTop w:val="0"/>
              <w:marBottom w:val="0"/>
              <w:divBdr>
                <w:top w:val="none" w:sz="0" w:space="0" w:color="auto"/>
                <w:left w:val="none" w:sz="0" w:space="0" w:color="auto"/>
                <w:bottom w:val="none" w:sz="0" w:space="0" w:color="auto"/>
                <w:right w:val="none" w:sz="0" w:space="0" w:color="auto"/>
              </w:divBdr>
            </w:div>
            <w:div w:id="2032219454">
              <w:marLeft w:val="0"/>
              <w:marRight w:val="0"/>
              <w:marTop w:val="0"/>
              <w:marBottom w:val="0"/>
              <w:divBdr>
                <w:top w:val="none" w:sz="0" w:space="0" w:color="auto"/>
                <w:left w:val="none" w:sz="0" w:space="0" w:color="auto"/>
                <w:bottom w:val="none" w:sz="0" w:space="0" w:color="auto"/>
                <w:right w:val="none" w:sz="0" w:space="0" w:color="auto"/>
              </w:divBdr>
            </w:div>
            <w:div w:id="657347966">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287464057">
              <w:marLeft w:val="0"/>
              <w:marRight w:val="0"/>
              <w:marTop w:val="0"/>
              <w:marBottom w:val="0"/>
              <w:divBdr>
                <w:top w:val="none" w:sz="0" w:space="0" w:color="auto"/>
                <w:left w:val="none" w:sz="0" w:space="0" w:color="auto"/>
                <w:bottom w:val="none" w:sz="0" w:space="0" w:color="auto"/>
                <w:right w:val="none" w:sz="0" w:space="0" w:color="auto"/>
              </w:divBdr>
            </w:div>
            <w:div w:id="1295868652">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1776512019">
              <w:marLeft w:val="0"/>
              <w:marRight w:val="0"/>
              <w:marTop w:val="0"/>
              <w:marBottom w:val="0"/>
              <w:divBdr>
                <w:top w:val="none" w:sz="0" w:space="0" w:color="auto"/>
                <w:left w:val="none" w:sz="0" w:space="0" w:color="auto"/>
                <w:bottom w:val="none" w:sz="0" w:space="0" w:color="auto"/>
                <w:right w:val="none" w:sz="0" w:space="0" w:color="auto"/>
              </w:divBdr>
            </w:div>
            <w:div w:id="799957426">
              <w:marLeft w:val="0"/>
              <w:marRight w:val="0"/>
              <w:marTop w:val="0"/>
              <w:marBottom w:val="0"/>
              <w:divBdr>
                <w:top w:val="none" w:sz="0" w:space="0" w:color="auto"/>
                <w:left w:val="none" w:sz="0" w:space="0" w:color="auto"/>
                <w:bottom w:val="none" w:sz="0" w:space="0" w:color="auto"/>
                <w:right w:val="none" w:sz="0" w:space="0" w:color="auto"/>
              </w:divBdr>
            </w:div>
            <w:div w:id="383873444">
              <w:marLeft w:val="0"/>
              <w:marRight w:val="0"/>
              <w:marTop w:val="0"/>
              <w:marBottom w:val="0"/>
              <w:divBdr>
                <w:top w:val="none" w:sz="0" w:space="0" w:color="auto"/>
                <w:left w:val="none" w:sz="0" w:space="0" w:color="auto"/>
                <w:bottom w:val="none" w:sz="0" w:space="0" w:color="auto"/>
                <w:right w:val="none" w:sz="0" w:space="0" w:color="auto"/>
              </w:divBdr>
            </w:div>
            <w:div w:id="1567687152">
              <w:marLeft w:val="0"/>
              <w:marRight w:val="0"/>
              <w:marTop w:val="0"/>
              <w:marBottom w:val="0"/>
              <w:divBdr>
                <w:top w:val="none" w:sz="0" w:space="0" w:color="auto"/>
                <w:left w:val="none" w:sz="0" w:space="0" w:color="auto"/>
                <w:bottom w:val="none" w:sz="0" w:space="0" w:color="auto"/>
                <w:right w:val="none" w:sz="0" w:space="0" w:color="auto"/>
              </w:divBdr>
            </w:div>
            <w:div w:id="1650818653">
              <w:marLeft w:val="0"/>
              <w:marRight w:val="0"/>
              <w:marTop w:val="0"/>
              <w:marBottom w:val="0"/>
              <w:divBdr>
                <w:top w:val="none" w:sz="0" w:space="0" w:color="auto"/>
                <w:left w:val="none" w:sz="0" w:space="0" w:color="auto"/>
                <w:bottom w:val="none" w:sz="0" w:space="0" w:color="auto"/>
                <w:right w:val="none" w:sz="0" w:space="0" w:color="auto"/>
              </w:divBdr>
            </w:div>
            <w:div w:id="1403061632">
              <w:marLeft w:val="0"/>
              <w:marRight w:val="0"/>
              <w:marTop w:val="0"/>
              <w:marBottom w:val="0"/>
              <w:divBdr>
                <w:top w:val="none" w:sz="0" w:space="0" w:color="auto"/>
                <w:left w:val="none" w:sz="0" w:space="0" w:color="auto"/>
                <w:bottom w:val="none" w:sz="0" w:space="0" w:color="auto"/>
                <w:right w:val="none" w:sz="0" w:space="0" w:color="auto"/>
              </w:divBdr>
            </w:div>
            <w:div w:id="93794137">
              <w:marLeft w:val="0"/>
              <w:marRight w:val="0"/>
              <w:marTop w:val="0"/>
              <w:marBottom w:val="0"/>
              <w:divBdr>
                <w:top w:val="none" w:sz="0" w:space="0" w:color="auto"/>
                <w:left w:val="none" w:sz="0" w:space="0" w:color="auto"/>
                <w:bottom w:val="none" w:sz="0" w:space="0" w:color="auto"/>
                <w:right w:val="none" w:sz="0" w:space="0" w:color="auto"/>
              </w:divBdr>
            </w:div>
            <w:div w:id="1821459682">
              <w:marLeft w:val="0"/>
              <w:marRight w:val="0"/>
              <w:marTop w:val="0"/>
              <w:marBottom w:val="0"/>
              <w:divBdr>
                <w:top w:val="none" w:sz="0" w:space="0" w:color="auto"/>
                <w:left w:val="none" w:sz="0" w:space="0" w:color="auto"/>
                <w:bottom w:val="none" w:sz="0" w:space="0" w:color="auto"/>
                <w:right w:val="none" w:sz="0" w:space="0" w:color="auto"/>
              </w:divBdr>
            </w:div>
            <w:div w:id="808791999">
              <w:marLeft w:val="0"/>
              <w:marRight w:val="0"/>
              <w:marTop w:val="0"/>
              <w:marBottom w:val="0"/>
              <w:divBdr>
                <w:top w:val="none" w:sz="0" w:space="0" w:color="auto"/>
                <w:left w:val="none" w:sz="0" w:space="0" w:color="auto"/>
                <w:bottom w:val="none" w:sz="0" w:space="0" w:color="auto"/>
                <w:right w:val="none" w:sz="0" w:space="0" w:color="auto"/>
              </w:divBdr>
            </w:div>
            <w:div w:id="1022516903">
              <w:marLeft w:val="0"/>
              <w:marRight w:val="0"/>
              <w:marTop w:val="0"/>
              <w:marBottom w:val="0"/>
              <w:divBdr>
                <w:top w:val="none" w:sz="0" w:space="0" w:color="auto"/>
                <w:left w:val="none" w:sz="0" w:space="0" w:color="auto"/>
                <w:bottom w:val="none" w:sz="0" w:space="0" w:color="auto"/>
                <w:right w:val="none" w:sz="0" w:space="0" w:color="auto"/>
              </w:divBdr>
            </w:div>
            <w:div w:id="1325206649">
              <w:marLeft w:val="0"/>
              <w:marRight w:val="0"/>
              <w:marTop w:val="0"/>
              <w:marBottom w:val="0"/>
              <w:divBdr>
                <w:top w:val="none" w:sz="0" w:space="0" w:color="auto"/>
                <w:left w:val="none" w:sz="0" w:space="0" w:color="auto"/>
                <w:bottom w:val="none" w:sz="0" w:space="0" w:color="auto"/>
                <w:right w:val="none" w:sz="0" w:space="0" w:color="auto"/>
              </w:divBdr>
            </w:div>
            <w:div w:id="295961858">
              <w:marLeft w:val="0"/>
              <w:marRight w:val="0"/>
              <w:marTop w:val="0"/>
              <w:marBottom w:val="0"/>
              <w:divBdr>
                <w:top w:val="none" w:sz="0" w:space="0" w:color="auto"/>
                <w:left w:val="none" w:sz="0" w:space="0" w:color="auto"/>
                <w:bottom w:val="none" w:sz="0" w:space="0" w:color="auto"/>
                <w:right w:val="none" w:sz="0" w:space="0" w:color="auto"/>
              </w:divBdr>
            </w:div>
            <w:div w:id="456023099">
              <w:marLeft w:val="0"/>
              <w:marRight w:val="0"/>
              <w:marTop w:val="0"/>
              <w:marBottom w:val="0"/>
              <w:divBdr>
                <w:top w:val="none" w:sz="0" w:space="0" w:color="auto"/>
                <w:left w:val="none" w:sz="0" w:space="0" w:color="auto"/>
                <w:bottom w:val="none" w:sz="0" w:space="0" w:color="auto"/>
                <w:right w:val="none" w:sz="0" w:space="0" w:color="auto"/>
              </w:divBdr>
            </w:div>
            <w:div w:id="1503664423">
              <w:marLeft w:val="0"/>
              <w:marRight w:val="0"/>
              <w:marTop w:val="0"/>
              <w:marBottom w:val="0"/>
              <w:divBdr>
                <w:top w:val="none" w:sz="0" w:space="0" w:color="auto"/>
                <w:left w:val="none" w:sz="0" w:space="0" w:color="auto"/>
                <w:bottom w:val="none" w:sz="0" w:space="0" w:color="auto"/>
                <w:right w:val="none" w:sz="0" w:space="0" w:color="auto"/>
              </w:divBdr>
            </w:div>
            <w:div w:id="1891185474">
              <w:marLeft w:val="0"/>
              <w:marRight w:val="0"/>
              <w:marTop w:val="0"/>
              <w:marBottom w:val="0"/>
              <w:divBdr>
                <w:top w:val="none" w:sz="0" w:space="0" w:color="auto"/>
                <w:left w:val="none" w:sz="0" w:space="0" w:color="auto"/>
                <w:bottom w:val="none" w:sz="0" w:space="0" w:color="auto"/>
                <w:right w:val="none" w:sz="0" w:space="0" w:color="auto"/>
              </w:divBdr>
            </w:div>
            <w:div w:id="11078988">
              <w:marLeft w:val="0"/>
              <w:marRight w:val="0"/>
              <w:marTop w:val="0"/>
              <w:marBottom w:val="0"/>
              <w:divBdr>
                <w:top w:val="none" w:sz="0" w:space="0" w:color="auto"/>
                <w:left w:val="none" w:sz="0" w:space="0" w:color="auto"/>
                <w:bottom w:val="none" w:sz="0" w:space="0" w:color="auto"/>
                <w:right w:val="none" w:sz="0" w:space="0" w:color="auto"/>
              </w:divBdr>
            </w:div>
            <w:div w:id="768041968">
              <w:marLeft w:val="0"/>
              <w:marRight w:val="0"/>
              <w:marTop w:val="0"/>
              <w:marBottom w:val="0"/>
              <w:divBdr>
                <w:top w:val="none" w:sz="0" w:space="0" w:color="auto"/>
                <w:left w:val="none" w:sz="0" w:space="0" w:color="auto"/>
                <w:bottom w:val="none" w:sz="0" w:space="0" w:color="auto"/>
                <w:right w:val="none" w:sz="0" w:space="0" w:color="auto"/>
              </w:divBdr>
            </w:div>
            <w:div w:id="54935528">
              <w:marLeft w:val="0"/>
              <w:marRight w:val="0"/>
              <w:marTop w:val="0"/>
              <w:marBottom w:val="0"/>
              <w:divBdr>
                <w:top w:val="none" w:sz="0" w:space="0" w:color="auto"/>
                <w:left w:val="none" w:sz="0" w:space="0" w:color="auto"/>
                <w:bottom w:val="none" w:sz="0" w:space="0" w:color="auto"/>
                <w:right w:val="none" w:sz="0" w:space="0" w:color="auto"/>
              </w:divBdr>
            </w:div>
            <w:div w:id="1133018766">
              <w:marLeft w:val="0"/>
              <w:marRight w:val="0"/>
              <w:marTop w:val="0"/>
              <w:marBottom w:val="0"/>
              <w:divBdr>
                <w:top w:val="none" w:sz="0" w:space="0" w:color="auto"/>
                <w:left w:val="none" w:sz="0" w:space="0" w:color="auto"/>
                <w:bottom w:val="none" w:sz="0" w:space="0" w:color="auto"/>
                <w:right w:val="none" w:sz="0" w:space="0" w:color="auto"/>
              </w:divBdr>
            </w:div>
            <w:div w:id="928346480">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94921385">
              <w:marLeft w:val="0"/>
              <w:marRight w:val="0"/>
              <w:marTop w:val="0"/>
              <w:marBottom w:val="0"/>
              <w:divBdr>
                <w:top w:val="none" w:sz="0" w:space="0" w:color="auto"/>
                <w:left w:val="none" w:sz="0" w:space="0" w:color="auto"/>
                <w:bottom w:val="none" w:sz="0" w:space="0" w:color="auto"/>
                <w:right w:val="none" w:sz="0" w:space="0" w:color="auto"/>
              </w:divBdr>
            </w:div>
            <w:div w:id="683939525">
              <w:marLeft w:val="0"/>
              <w:marRight w:val="0"/>
              <w:marTop w:val="0"/>
              <w:marBottom w:val="0"/>
              <w:divBdr>
                <w:top w:val="none" w:sz="0" w:space="0" w:color="auto"/>
                <w:left w:val="none" w:sz="0" w:space="0" w:color="auto"/>
                <w:bottom w:val="none" w:sz="0" w:space="0" w:color="auto"/>
                <w:right w:val="none" w:sz="0" w:space="0" w:color="auto"/>
              </w:divBdr>
            </w:div>
            <w:div w:id="67851991">
              <w:marLeft w:val="0"/>
              <w:marRight w:val="0"/>
              <w:marTop w:val="0"/>
              <w:marBottom w:val="0"/>
              <w:divBdr>
                <w:top w:val="none" w:sz="0" w:space="0" w:color="auto"/>
                <w:left w:val="none" w:sz="0" w:space="0" w:color="auto"/>
                <w:bottom w:val="none" w:sz="0" w:space="0" w:color="auto"/>
                <w:right w:val="none" w:sz="0" w:space="0" w:color="auto"/>
              </w:divBdr>
            </w:div>
            <w:div w:id="714888697">
              <w:marLeft w:val="0"/>
              <w:marRight w:val="0"/>
              <w:marTop w:val="0"/>
              <w:marBottom w:val="0"/>
              <w:divBdr>
                <w:top w:val="none" w:sz="0" w:space="0" w:color="auto"/>
                <w:left w:val="none" w:sz="0" w:space="0" w:color="auto"/>
                <w:bottom w:val="none" w:sz="0" w:space="0" w:color="auto"/>
                <w:right w:val="none" w:sz="0" w:space="0" w:color="auto"/>
              </w:divBdr>
            </w:div>
            <w:div w:id="1483892151">
              <w:marLeft w:val="0"/>
              <w:marRight w:val="0"/>
              <w:marTop w:val="0"/>
              <w:marBottom w:val="0"/>
              <w:divBdr>
                <w:top w:val="none" w:sz="0" w:space="0" w:color="auto"/>
                <w:left w:val="none" w:sz="0" w:space="0" w:color="auto"/>
                <w:bottom w:val="none" w:sz="0" w:space="0" w:color="auto"/>
                <w:right w:val="none" w:sz="0" w:space="0" w:color="auto"/>
              </w:divBdr>
            </w:div>
            <w:div w:id="1167550095">
              <w:marLeft w:val="0"/>
              <w:marRight w:val="0"/>
              <w:marTop w:val="0"/>
              <w:marBottom w:val="0"/>
              <w:divBdr>
                <w:top w:val="none" w:sz="0" w:space="0" w:color="auto"/>
                <w:left w:val="none" w:sz="0" w:space="0" w:color="auto"/>
                <w:bottom w:val="none" w:sz="0" w:space="0" w:color="auto"/>
                <w:right w:val="none" w:sz="0" w:space="0" w:color="auto"/>
              </w:divBdr>
            </w:div>
            <w:div w:id="599140519">
              <w:marLeft w:val="0"/>
              <w:marRight w:val="0"/>
              <w:marTop w:val="0"/>
              <w:marBottom w:val="0"/>
              <w:divBdr>
                <w:top w:val="none" w:sz="0" w:space="0" w:color="auto"/>
                <w:left w:val="none" w:sz="0" w:space="0" w:color="auto"/>
                <w:bottom w:val="none" w:sz="0" w:space="0" w:color="auto"/>
                <w:right w:val="none" w:sz="0" w:space="0" w:color="auto"/>
              </w:divBdr>
            </w:div>
            <w:div w:id="769080950">
              <w:marLeft w:val="0"/>
              <w:marRight w:val="0"/>
              <w:marTop w:val="0"/>
              <w:marBottom w:val="0"/>
              <w:divBdr>
                <w:top w:val="none" w:sz="0" w:space="0" w:color="auto"/>
                <w:left w:val="none" w:sz="0" w:space="0" w:color="auto"/>
                <w:bottom w:val="none" w:sz="0" w:space="0" w:color="auto"/>
                <w:right w:val="none" w:sz="0" w:space="0" w:color="auto"/>
              </w:divBdr>
            </w:div>
            <w:div w:id="1494688533">
              <w:marLeft w:val="0"/>
              <w:marRight w:val="0"/>
              <w:marTop w:val="0"/>
              <w:marBottom w:val="0"/>
              <w:divBdr>
                <w:top w:val="none" w:sz="0" w:space="0" w:color="auto"/>
                <w:left w:val="none" w:sz="0" w:space="0" w:color="auto"/>
                <w:bottom w:val="none" w:sz="0" w:space="0" w:color="auto"/>
                <w:right w:val="none" w:sz="0" w:space="0" w:color="auto"/>
              </w:divBdr>
            </w:div>
            <w:div w:id="2130776973">
              <w:marLeft w:val="0"/>
              <w:marRight w:val="0"/>
              <w:marTop w:val="0"/>
              <w:marBottom w:val="0"/>
              <w:divBdr>
                <w:top w:val="none" w:sz="0" w:space="0" w:color="auto"/>
                <w:left w:val="none" w:sz="0" w:space="0" w:color="auto"/>
                <w:bottom w:val="none" w:sz="0" w:space="0" w:color="auto"/>
                <w:right w:val="none" w:sz="0" w:space="0" w:color="auto"/>
              </w:divBdr>
            </w:div>
            <w:div w:id="672802710">
              <w:marLeft w:val="0"/>
              <w:marRight w:val="0"/>
              <w:marTop w:val="0"/>
              <w:marBottom w:val="0"/>
              <w:divBdr>
                <w:top w:val="none" w:sz="0" w:space="0" w:color="auto"/>
                <w:left w:val="none" w:sz="0" w:space="0" w:color="auto"/>
                <w:bottom w:val="none" w:sz="0" w:space="0" w:color="auto"/>
                <w:right w:val="none" w:sz="0" w:space="0" w:color="auto"/>
              </w:divBdr>
            </w:div>
            <w:div w:id="686367969">
              <w:marLeft w:val="0"/>
              <w:marRight w:val="0"/>
              <w:marTop w:val="0"/>
              <w:marBottom w:val="0"/>
              <w:divBdr>
                <w:top w:val="none" w:sz="0" w:space="0" w:color="auto"/>
                <w:left w:val="none" w:sz="0" w:space="0" w:color="auto"/>
                <w:bottom w:val="none" w:sz="0" w:space="0" w:color="auto"/>
                <w:right w:val="none" w:sz="0" w:space="0" w:color="auto"/>
              </w:divBdr>
            </w:div>
            <w:div w:id="1783305645">
              <w:marLeft w:val="0"/>
              <w:marRight w:val="0"/>
              <w:marTop w:val="0"/>
              <w:marBottom w:val="0"/>
              <w:divBdr>
                <w:top w:val="none" w:sz="0" w:space="0" w:color="auto"/>
                <w:left w:val="none" w:sz="0" w:space="0" w:color="auto"/>
                <w:bottom w:val="none" w:sz="0" w:space="0" w:color="auto"/>
                <w:right w:val="none" w:sz="0" w:space="0" w:color="auto"/>
              </w:divBdr>
            </w:div>
            <w:div w:id="508256075">
              <w:marLeft w:val="0"/>
              <w:marRight w:val="0"/>
              <w:marTop w:val="0"/>
              <w:marBottom w:val="0"/>
              <w:divBdr>
                <w:top w:val="none" w:sz="0" w:space="0" w:color="auto"/>
                <w:left w:val="none" w:sz="0" w:space="0" w:color="auto"/>
                <w:bottom w:val="none" w:sz="0" w:space="0" w:color="auto"/>
                <w:right w:val="none" w:sz="0" w:space="0" w:color="auto"/>
              </w:divBdr>
            </w:div>
            <w:div w:id="1503088025">
              <w:marLeft w:val="0"/>
              <w:marRight w:val="0"/>
              <w:marTop w:val="0"/>
              <w:marBottom w:val="0"/>
              <w:divBdr>
                <w:top w:val="none" w:sz="0" w:space="0" w:color="auto"/>
                <w:left w:val="none" w:sz="0" w:space="0" w:color="auto"/>
                <w:bottom w:val="none" w:sz="0" w:space="0" w:color="auto"/>
                <w:right w:val="none" w:sz="0" w:space="0" w:color="auto"/>
              </w:divBdr>
            </w:div>
            <w:div w:id="1944609384">
              <w:marLeft w:val="0"/>
              <w:marRight w:val="0"/>
              <w:marTop w:val="0"/>
              <w:marBottom w:val="0"/>
              <w:divBdr>
                <w:top w:val="none" w:sz="0" w:space="0" w:color="auto"/>
                <w:left w:val="none" w:sz="0" w:space="0" w:color="auto"/>
                <w:bottom w:val="none" w:sz="0" w:space="0" w:color="auto"/>
                <w:right w:val="none" w:sz="0" w:space="0" w:color="auto"/>
              </w:divBdr>
            </w:div>
            <w:div w:id="1453398812">
              <w:marLeft w:val="0"/>
              <w:marRight w:val="0"/>
              <w:marTop w:val="0"/>
              <w:marBottom w:val="0"/>
              <w:divBdr>
                <w:top w:val="none" w:sz="0" w:space="0" w:color="auto"/>
                <w:left w:val="none" w:sz="0" w:space="0" w:color="auto"/>
                <w:bottom w:val="none" w:sz="0" w:space="0" w:color="auto"/>
                <w:right w:val="none" w:sz="0" w:space="0" w:color="auto"/>
              </w:divBdr>
            </w:div>
            <w:div w:id="213932240">
              <w:marLeft w:val="0"/>
              <w:marRight w:val="0"/>
              <w:marTop w:val="0"/>
              <w:marBottom w:val="0"/>
              <w:divBdr>
                <w:top w:val="none" w:sz="0" w:space="0" w:color="auto"/>
                <w:left w:val="none" w:sz="0" w:space="0" w:color="auto"/>
                <w:bottom w:val="none" w:sz="0" w:space="0" w:color="auto"/>
                <w:right w:val="none" w:sz="0" w:space="0" w:color="auto"/>
              </w:divBdr>
            </w:div>
            <w:div w:id="902451774">
              <w:marLeft w:val="0"/>
              <w:marRight w:val="0"/>
              <w:marTop w:val="0"/>
              <w:marBottom w:val="0"/>
              <w:divBdr>
                <w:top w:val="none" w:sz="0" w:space="0" w:color="auto"/>
                <w:left w:val="none" w:sz="0" w:space="0" w:color="auto"/>
                <w:bottom w:val="none" w:sz="0" w:space="0" w:color="auto"/>
                <w:right w:val="none" w:sz="0" w:space="0" w:color="auto"/>
              </w:divBdr>
            </w:div>
            <w:div w:id="759789792">
              <w:marLeft w:val="0"/>
              <w:marRight w:val="0"/>
              <w:marTop w:val="0"/>
              <w:marBottom w:val="0"/>
              <w:divBdr>
                <w:top w:val="none" w:sz="0" w:space="0" w:color="auto"/>
                <w:left w:val="none" w:sz="0" w:space="0" w:color="auto"/>
                <w:bottom w:val="none" w:sz="0" w:space="0" w:color="auto"/>
                <w:right w:val="none" w:sz="0" w:space="0" w:color="auto"/>
              </w:divBdr>
            </w:div>
            <w:div w:id="1394158460">
              <w:marLeft w:val="0"/>
              <w:marRight w:val="0"/>
              <w:marTop w:val="0"/>
              <w:marBottom w:val="0"/>
              <w:divBdr>
                <w:top w:val="none" w:sz="0" w:space="0" w:color="auto"/>
                <w:left w:val="none" w:sz="0" w:space="0" w:color="auto"/>
                <w:bottom w:val="none" w:sz="0" w:space="0" w:color="auto"/>
                <w:right w:val="none" w:sz="0" w:space="0" w:color="auto"/>
              </w:divBdr>
            </w:div>
            <w:div w:id="1242909893">
              <w:marLeft w:val="0"/>
              <w:marRight w:val="0"/>
              <w:marTop w:val="0"/>
              <w:marBottom w:val="0"/>
              <w:divBdr>
                <w:top w:val="none" w:sz="0" w:space="0" w:color="auto"/>
                <w:left w:val="none" w:sz="0" w:space="0" w:color="auto"/>
                <w:bottom w:val="none" w:sz="0" w:space="0" w:color="auto"/>
                <w:right w:val="none" w:sz="0" w:space="0" w:color="auto"/>
              </w:divBdr>
            </w:div>
            <w:div w:id="1031227463">
              <w:marLeft w:val="0"/>
              <w:marRight w:val="0"/>
              <w:marTop w:val="0"/>
              <w:marBottom w:val="0"/>
              <w:divBdr>
                <w:top w:val="none" w:sz="0" w:space="0" w:color="auto"/>
                <w:left w:val="none" w:sz="0" w:space="0" w:color="auto"/>
                <w:bottom w:val="none" w:sz="0" w:space="0" w:color="auto"/>
                <w:right w:val="none" w:sz="0" w:space="0" w:color="auto"/>
              </w:divBdr>
            </w:div>
            <w:div w:id="1617564998">
              <w:marLeft w:val="0"/>
              <w:marRight w:val="0"/>
              <w:marTop w:val="0"/>
              <w:marBottom w:val="0"/>
              <w:divBdr>
                <w:top w:val="none" w:sz="0" w:space="0" w:color="auto"/>
                <w:left w:val="none" w:sz="0" w:space="0" w:color="auto"/>
                <w:bottom w:val="none" w:sz="0" w:space="0" w:color="auto"/>
                <w:right w:val="none" w:sz="0" w:space="0" w:color="auto"/>
              </w:divBdr>
            </w:div>
            <w:div w:id="783812948">
              <w:marLeft w:val="0"/>
              <w:marRight w:val="0"/>
              <w:marTop w:val="0"/>
              <w:marBottom w:val="0"/>
              <w:divBdr>
                <w:top w:val="none" w:sz="0" w:space="0" w:color="auto"/>
                <w:left w:val="none" w:sz="0" w:space="0" w:color="auto"/>
                <w:bottom w:val="none" w:sz="0" w:space="0" w:color="auto"/>
                <w:right w:val="none" w:sz="0" w:space="0" w:color="auto"/>
              </w:divBdr>
            </w:div>
            <w:div w:id="1616475105">
              <w:marLeft w:val="0"/>
              <w:marRight w:val="0"/>
              <w:marTop w:val="0"/>
              <w:marBottom w:val="0"/>
              <w:divBdr>
                <w:top w:val="none" w:sz="0" w:space="0" w:color="auto"/>
                <w:left w:val="none" w:sz="0" w:space="0" w:color="auto"/>
                <w:bottom w:val="none" w:sz="0" w:space="0" w:color="auto"/>
                <w:right w:val="none" w:sz="0" w:space="0" w:color="auto"/>
              </w:divBdr>
            </w:div>
            <w:div w:id="849174157">
              <w:marLeft w:val="0"/>
              <w:marRight w:val="0"/>
              <w:marTop w:val="0"/>
              <w:marBottom w:val="0"/>
              <w:divBdr>
                <w:top w:val="none" w:sz="0" w:space="0" w:color="auto"/>
                <w:left w:val="none" w:sz="0" w:space="0" w:color="auto"/>
                <w:bottom w:val="none" w:sz="0" w:space="0" w:color="auto"/>
                <w:right w:val="none" w:sz="0" w:space="0" w:color="auto"/>
              </w:divBdr>
            </w:div>
            <w:div w:id="1620986690">
              <w:marLeft w:val="0"/>
              <w:marRight w:val="0"/>
              <w:marTop w:val="0"/>
              <w:marBottom w:val="0"/>
              <w:divBdr>
                <w:top w:val="none" w:sz="0" w:space="0" w:color="auto"/>
                <w:left w:val="none" w:sz="0" w:space="0" w:color="auto"/>
                <w:bottom w:val="none" w:sz="0" w:space="0" w:color="auto"/>
                <w:right w:val="none" w:sz="0" w:space="0" w:color="auto"/>
              </w:divBdr>
            </w:div>
            <w:div w:id="1358388103">
              <w:marLeft w:val="0"/>
              <w:marRight w:val="0"/>
              <w:marTop w:val="0"/>
              <w:marBottom w:val="0"/>
              <w:divBdr>
                <w:top w:val="none" w:sz="0" w:space="0" w:color="auto"/>
                <w:left w:val="none" w:sz="0" w:space="0" w:color="auto"/>
                <w:bottom w:val="none" w:sz="0" w:space="0" w:color="auto"/>
                <w:right w:val="none" w:sz="0" w:space="0" w:color="auto"/>
              </w:divBdr>
            </w:div>
            <w:div w:id="1920865830">
              <w:marLeft w:val="0"/>
              <w:marRight w:val="0"/>
              <w:marTop w:val="0"/>
              <w:marBottom w:val="0"/>
              <w:divBdr>
                <w:top w:val="none" w:sz="0" w:space="0" w:color="auto"/>
                <w:left w:val="none" w:sz="0" w:space="0" w:color="auto"/>
                <w:bottom w:val="none" w:sz="0" w:space="0" w:color="auto"/>
                <w:right w:val="none" w:sz="0" w:space="0" w:color="auto"/>
              </w:divBdr>
            </w:div>
            <w:div w:id="898521315">
              <w:marLeft w:val="0"/>
              <w:marRight w:val="0"/>
              <w:marTop w:val="0"/>
              <w:marBottom w:val="0"/>
              <w:divBdr>
                <w:top w:val="none" w:sz="0" w:space="0" w:color="auto"/>
                <w:left w:val="none" w:sz="0" w:space="0" w:color="auto"/>
                <w:bottom w:val="none" w:sz="0" w:space="0" w:color="auto"/>
                <w:right w:val="none" w:sz="0" w:space="0" w:color="auto"/>
              </w:divBdr>
            </w:div>
            <w:div w:id="278415013">
              <w:marLeft w:val="0"/>
              <w:marRight w:val="0"/>
              <w:marTop w:val="0"/>
              <w:marBottom w:val="0"/>
              <w:divBdr>
                <w:top w:val="none" w:sz="0" w:space="0" w:color="auto"/>
                <w:left w:val="none" w:sz="0" w:space="0" w:color="auto"/>
                <w:bottom w:val="none" w:sz="0" w:space="0" w:color="auto"/>
                <w:right w:val="none" w:sz="0" w:space="0" w:color="auto"/>
              </w:divBdr>
            </w:div>
            <w:div w:id="905065580">
              <w:marLeft w:val="0"/>
              <w:marRight w:val="0"/>
              <w:marTop w:val="0"/>
              <w:marBottom w:val="0"/>
              <w:divBdr>
                <w:top w:val="none" w:sz="0" w:space="0" w:color="auto"/>
                <w:left w:val="none" w:sz="0" w:space="0" w:color="auto"/>
                <w:bottom w:val="none" w:sz="0" w:space="0" w:color="auto"/>
                <w:right w:val="none" w:sz="0" w:space="0" w:color="auto"/>
              </w:divBdr>
            </w:div>
            <w:div w:id="626472543">
              <w:marLeft w:val="0"/>
              <w:marRight w:val="0"/>
              <w:marTop w:val="0"/>
              <w:marBottom w:val="0"/>
              <w:divBdr>
                <w:top w:val="none" w:sz="0" w:space="0" w:color="auto"/>
                <w:left w:val="none" w:sz="0" w:space="0" w:color="auto"/>
                <w:bottom w:val="none" w:sz="0" w:space="0" w:color="auto"/>
                <w:right w:val="none" w:sz="0" w:space="0" w:color="auto"/>
              </w:divBdr>
            </w:div>
            <w:div w:id="1760103150">
              <w:marLeft w:val="0"/>
              <w:marRight w:val="0"/>
              <w:marTop w:val="0"/>
              <w:marBottom w:val="0"/>
              <w:divBdr>
                <w:top w:val="none" w:sz="0" w:space="0" w:color="auto"/>
                <w:left w:val="none" w:sz="0" w:space="0" w:color="auto"/>
                <w:bottom w:val="none" w:sz="0" w:space="0" w:color="auto"/>
                <w:right w:val="none" w:sz="0" w:space="0" w:color="auto"/>
              </w:divBdr>
            </w:div>
            <w:div w:id="1161772200">
              <w:marLeft w:val="0"/>
              <w:marRight w:val="0"/>
              <w:marTop w:val="0"/>
              <w:marBottom w:val="0"/>
              <w:divBdr>
                <w:top w:val="none" w:sz="0" w:space="0" w:color="auto"/>
                <w:left w:val="none" w:sz="0" w:space="0" w:color="auto"/>
                <w:bottom w:val="none" w:sz="0" w:space="0" w:color="auto"/>
                <w:right w:val="none" w:sz="0" w:space="0" w:color="auto"/>
              </w:divBdr>
            </w:div>
            <w:div w:id="412045935">
              <w:marLeft w:val="0"/>
              <w:marRight w:val="0"/>
              <w:marTop w:val="0"/>
              <w:marBottom w:val="0"/>
              <w:divBdr>
                <w:top w:val="none" w:sz="0" w:space="0" w:color="auto"/>
                <w:left w:val="none" w:sz="0" w:space="0" w:color="auto"/>
                <w:bottom w:val="none" w:sz="0" w:space="0" w:color="auto"/>
                <w:right w:val="none" w:sz="0" w:space="0" w:color="auto"/>
              </w:divBdr>
            </w:div>
            <w:div w:id="180315351">
              <w:marLeft w:val="0"/>
              <w:marRight w:val="0"/>
              <w:marTop w:val="0"/>
              <w:marBottom w:val="0"/>
              <w:divBdr>
                <w:top w:val="none" w:sz="0" w:space="0" w:color="auto"/>
                <w:left w:val="none" w:sz="0" w:space="0" w:color="auto"/>
                <w:bottom w:val="none" w:sz="0" w:space="0" w:color="auto"/>
                <w:right w:val="none" w:sz="0" w:space="0" w:color="auto"/>
              </w:divBdr>
            </w:div>
            <w:div w:id="1107895426">
              <w:marLeft w:val="0"/>
              <w:marRight w:val="0"/>
              <w:marTop w:val="0"/>
              <w:marBottom w:val="0"/>
              <w:divBdr>
                <w:top w:val="none" w:sz="0" w:space="0" w:color="auto"/>
                <w:left w:val="none" w:sz="0" w:space="0" w:color="auto"/>
                <w:bottom w:val="none" w:sz="0" w:space="0" w:color="auto"/>
                <w:right w:val="none" w:sz="0" w:space="0" w:color="auto"/>
              </w:divBdr>
            </w:div>
            <w:div w:id="291719228">
              <w:marLeft w:val="0"/>
              <w:marRight w:val="0"/>
              <w:marTop w:val="0"/>
              <w:marBottom w:val="0"/>
              <w:divBdr>
                <w:top w:val="none" w:sz="0" w:space="0" w:color="auto"/>
                <w:left w:val="none" w:sz="0" w:space="0" w:color="auto"/>
                <w:bottom w:val="none" w:sz="0" w:space="0" w:color="auto"/>
                <w:right w:val="none" w:sz="0" w:space="0" w:color="auto"/>
              </w:divBdr>
            </w:div>
            <w:div w:id="1252424121">
              <w:marLeft w:val="0"/>
              <w:marRight w:val="0"/>
              <w:marTop w:val="0"/>
              <w:marBottom w:val="0"/>
              <w:divBdr>
                <w:top w:val="none" w:sz="0" w:space="0" w:color="auto"/>
                <w:left w:val="none" w:sz="0" w:space="0" w:color="auto"/>
                <w:bottom w:val="none" w:sz="0" w:space="0" w:color="auto"/>
                <w:right w:val="none" w:sz="0" w:space="0" w:color="auto"/>
              </w:divBdr>
            </w:div>
            <w:div w:id="1270432063">
              <w:marLeft w:val="0"/>
              <w:marRight w:val="0"/>
              <w:marTop w:val="0"/>
              <w:marBottom w:val="0"/>
              <w:divBdr>
                <w:top w:val="none" w:sz="0" w:space="0" w:color="auto"/>
                <w:left w:val="none" w:sz="0" w:space="0" w:color="auto"/>
                <w:bottom w:val="none" w:sz="0" w:space="0" w:color="auto"/>
                <w:right w:val="none" w:sz="0" w:space="0" w:color="auto"/>
              </w:divBdr>
            </w:div>
            <w:div w:id="970598815">
              <w:marLeft w:val="0"/>
              <w:marRight w:val="0"/>
              <w:marTop w:val="0"/>
              <w:marBottom w:val="0"/>
              <w:divBdr>
                <w:top w:val="none" w:sz="0" w:space="0" w:color="auto"/>
                <w:left w:val="none" w:sz="0" w:space="0" w:color="auto"/>
                <w:bottom w:val="none" w:sz="0" w:space="0" w:color="auto"/>
                <w:right w:val="none" w:sz="0" w:space="0" w:color="auto"/>
              </w:divBdr>
            </w:div>
            <w:div w:id="1465149176">
              <w:marLeft w:val="0"/>
              <w:marRight w:val="0"/>
              <w:marTop w:val="0"/>
              <w:marBottom w:val="0"/>
              <w:divBdr>
                <w:top w:val="none" w:sz="0" w:space="0" w:color="auto"/>
                <w:left w:val="none" w:sz="0" w:space="0" w:color="auto"/>
                <w:bottom w:val="none" w:sz="0" w:space="0" w:color="auto"/>
                <w:right w:val="none" w:sz="0" w:space="0" w:color="auto"/>
              </w:divBdr>
            </w:div>
            <w:div w:id="1333290856">
              <w:marLeft w:val="0"/>
              <w:marRight w:val="0"/>
              <w:marTop w:val="0"/>
              <w:marBottom w:val="0"/>
              <w:divBdr>
                <w:top w:val="none" w:sz="0" w:space="0" w:color="auto"/>
                <w:left w:val="none" w:sz="0" w:space="0" w:color="auto"/>
                <w:bottom w:val="none" w:sz="0" w:space="0" w:color="auto"/>
                <w:right w:val="none" w:sz="0" w:space="0" w:color="auto"/>
              </w:divBdr>
            </w:div>
            <w:div w:id="505828708">
              <w:marLeft w:val="0"/>
              <w:marRight w:val="0"/>
              <w:marTop w:val="0"/>
              <w:marBottom w:val="0"/>
              <w:divBdr>
                <w:top w:val="none" w:sz="0" w:space="0" w:color="auto"/>
                <w:left w:val="none" w:sz="0" w:space="0" w:color="auto"/>
                <w:bottom w:val="none" w:sz="0" w:space="0" w:color="auto"/>
                <w:right w:val="none" w:sz="0" w:space="0" w:color="auto"/>
              </w:divBdr>
            </w:div>
            <w:div w:id="1967351985">
              <w:marLeft w:val="0"/>
              <w:marRight w:val="0"/>
              <w:marTop w:val="0"/>
              <w:marBottom w:val="0"/>
              <w:divBdr>
                <w:top w:val="none" w:sz="0" w:space="0" w:color="auto"/>
                <w:left w:val="none" w:sz="0" w:space="0" w:color="auto"/>
                <w:bottom w:val="none" w:sz="0" w:space="0" w:color="auto"/>
                <w:right w:val="none" w:sz="0" w:space="0" w:color="auto"/>
              </w:divBdr>
            </w:div>
            <w:div w:id="1831289065">
              <w:marLeft w:val="0"/>
              <w:marRight w:val="0"/>
              <w:marTop w:val="0"/>
              <w:marBottom w:val="0"/>
              <w:divBdr>
                <w:top w:val="none" w:sz="0" w:space="0" w:color="auto"/>
                <w:left w:val="none" w:sz="0" w:space="0" w:color="auto"/>
                <w:bottom w:val="none" w:sz="0" w:space="0" w:color="auto"/>
                <w:right w:val="none" w:sz="0" w:space="0" w:color="auto"/>
              </w:divBdr>
            </w:div>
            <w:div w:id="911082847">
              <w:marLeft w:val="0"/>
              <w:marRight w:val="0"/>
              <w:marTop w:val="0"/>
              <w:marBottom w:val="0"/>
              <w:divBdr>
                <w:top w:val="none" w:sz="0" w:space="0" w:color="auto"/>
                <w:left w:val="none" w:sz="0" w:space="0" w:color="auto"/>
                <w:bottom w:val="none" w:sz="0" w:space="0" w:color="auto"/>
                <w:right w:val="none" w:sz="0" w:space="0" w:color="auto"/>
              </w:divBdr>
            </w:div>
            <w:div w:id="214203136">
              <w:marLeft w:val="0"/>
              <w:marRight w:val="0"/>
              <w:marTop w:val="0"/>
              <w:marBottom w:val="0"/>
              <w:divBdr>
                <w:top w:val="none" w:sz="0" w:space="0" w:color="auto"/>
                <w:left w:val="none" w:sz="0" w:space="0" w:color="auto"/>
                <w:bottom w:val="none" w:sz="0" w:space="0" w:color="auto"/>
                <w:right w:val="none" w:sz="0" w:space="0" w:color="auto"/>
              </w:divBdr>
            </w:div>
            <w:div w:id="1494760816">
              <w:marLeft w:val="0"/>
              <w:marRight w:val="0"/>
              <w:marTop w:val="0"/>
              <w:marBottom w:val="0"/>
              <w:divBdr>
                <w:top w:val="none" w:sz="0" w:space="0" w:color="auto"/>
                <w:left w:val="none" w:sz="0" w:space="0" w:color="auto"/>
                <w:bottom w:val="none" w:sz="0" w:space="0" w:color="auto"/>
                <w:right w:val="none" w:sz="0" w:space="0" w:color="auto"/>
              </w:divBdr>
            </w:div>
            <w:div w:id="494032604">
              <w:marLeft w:val="0"/>
              <w:marRight w:val="0"/>
              <w:marTop w:val="0"/>
              <w:marBottom w:val="0"/>
              <w:divBdr>
                <w:top w:val="none" w:sz="0" w:space="0" w:color="auto"/>
                <w:left w:val="none" w:sz="0" w:space="0" w:color="auto"/>
                <w:bottom w:val="none" w:sz="0" w:space="0" w:color="auto"/>
                <w:right w:val="none" w:sz="0" w:space="0" w:color="auto"/>
              </w:divBdr>
            </w:div>
            <w:div w:id="1573004165">
              <w:marLeft w:val="0"/>
              <w:marRight w:val="0"/>
              <w:marTop w:val="0"/>
              <w:marBottom w:val="0"/>
              <w:divBdr>
                <w:top w:val="none" w:sz="0" w:space="0" w:color="auto"/>
                <w:left w:val="none" w:sz="0" w:space="0" w:color="auto"/>
                <w:bottom w:val="none" w:sz="0" w:space="0" w:color="auto"/>
                <w:right w:val="none" w:sz="0" w:space="0" w:color="auto"/>
              </w:divBdr>
            </w:div>
            <w:div w:id="617180744">
              <w:marLeft w:val="0"/>
              <w:marRight w:val="0"/>
              <w:marTop w:val="0"/>
              <w:marBottom w:val="0"/>
              <w:divBdr>
                <w:top w:val="none" w:sz="0" w:space="0" w:color="auto"/>
                <w:left w:val="none" w:sz="0" w:space="0" w:color="auto"/>
                <w:bottom w:val="none" w:sz="0" w:space="0" w:color="auto"/>
                <w:right w:val="none" w:sz="0" w:space="0" w:color="auto"/>
              </w:divBdr>
            </w:div>
            <w:div w:id="1556962219">
              <w:marLeft w:val="0"/>
              <w:marRight w:val="0"/>
              <w:marTop w:val="0"/>
              <w:marBottom w:val="0"/>
              <w:divBdr>
                <w:top w:val="none" w:sz="0" w:space="0" w:color="auto"/>
                <w:left w:val="none" w:sz="0" w:space="0" w:color="auto"/>
                <w:bottom w:val="none" w:sz="0" w:space="0" w:color="auto"/>
                <w:right w:val="none" w:sz="0" w:space="0" w:color="auto"/>
              </w:divBdr>
            </w:div>
            <w:div w:id="1576089688">
              <w:marLeft w:val="0"/>
              <w:marRight w:val="0"/>
              <w:marTop w:val="0"/>
              <w:marBottom w:val="0"/>
              <w:divBdr>
                <w:top w:val="none" w:sz="0" w:space="0" w:color="auto"/>
                <w:left w:val="none" w:sz="0" w:space="0" w:color="auto"/>
                <w:bottom w:val="none" w:sz="0" w:space="0" w:color="auto"/>
                <w:right w:val="none" w:sz="0" w:space="0" w:color="auto"/>
              </w:divBdr>
            </w:div>
            <w:div w:id="595673959">
              <w:marLeft w:val="0"/>
              <w:marRight w:val="0"/>
              <w:marTop w:val="0"/>
              <w:marBottom w:val="0"/>
              <w:divBdr>
                <w:top w:val="none" w:sz="0" w:space="0" w:color="auto"/>
                <w:left w:val="none" w:sz="0" w:space="0" w:color="auto"/>
                <w:bottom w:val="none" w:sz="0" w:space="0" w:color="auto"/>
                <w:right w:val="none" w:sz="0" w:space="0" w:color="auto"/>
              </w:divBdr>
            </w:div>
            <w:div w:id="1752777450">
              <w:marLeft w:val="0"/>
              <w:marRight w:val="0"/>
              <w:marTop w:val="0"/>
              <w:marBottom w:val="0"/>
              <w:divBdr>
                <w:top w:val="none" w:sz="0" w:space="0" w:color="auto"/>
                <w:left w:val="none" w:sz="0" w:space="0" w:color="auto"/>
                <w:bottom w:val="none" w:sz="0" w:space="0" w:color="auto"/>
                <w:right w:val="none" w:sz="0" w:space="0" w:color="auto"/>
              </w:divBdr>
            </w:div>
            <w:div w:id="473176797">
              <w:marLeft w:val="0"/>
              <w:marRight w:val="0"/>
              <w:marTop w:val="0"/>
              <w:marBottom w:val="0"/>
              <w:divBdr>
                <w:top w:val="none" w:sz="0" w:space="0" w:color="auto"/>
                <w:left w:val="none" w:sz="0" w:space="0" w:color="auto"/>
                <w:bottom w:val="none" w:sz="0" w:space="0" w:color="auto"/>
                <w:right w:val="none" w:sz="0" w:space="0" w:color="auto"/>
              </w:divBdr>
            </w:div>
            <w:div w:id="259022389">
              <w:marLeft w:val="0"/>
              <w:marRight w:val="0"/>
              <w:marTop w:val="0"/>
              <w:marBottom w:val="0"/>
              <w:divBdr>
                <w:top w:val="none" w:sz="0" w:space="0" w:color="auto"/>
                <w:left w:val="none" w:sz="0" w:space="0" w:color="auto"/>
                <w:bottom w:val="none" w:sz="0" w:space="0" w:color="auto"/>
                <w:right w:val="none" w:sz="0" w:space="0" w:color="auto"/>
              </w:divBdr>
            </w:div>
            <w:div w:id="1140225139">
              <w:marLeft w:val="0"/>
              <w:marRight w:val="0"/>
              <w:marTop w:val="0"/>
              <w:marBottom w:val="0"/>
              <w:divBdr>
                <w:top w:val="none" w:sz="0" w:space="0" w:color="auto"/>
                <w:left w:val="none" w:sz="0" w:space="0" w:color="auto"/>
                <w:bottom w:val="none" w:sz="0" w:space="0" w:color="auto"/>
                <w:right w:val="none" w:sz="0" w:space="0" w:color="auto"/>
              </w:divBdr>
            </w:div>
            <w:div w:id="121076688">
              <w:marLeft w:val="0"/>
              <w:marRight w:val="0"/>
              <w:marTop w:val="0"/>
              <w:marBottom w:val="0"/>
              <w:divBdr>
                <w:top w:val="none" w:sz="0" w:space="0" w:color="auto"/>
                <w:left w:val="none" w:sz="0" w:space="0" w:color="auto"/>
                <w:bottom w:val="none" w:sz="0" w:space="0" w:color="auto"/>
                <w:right w:val="none" w:sz="0" w:space="0" w:color="auto"/>
              </w:divBdr>
            </w:div>
            <w:div w:id="1997220264">
              <w:marLeft w:val="0"/>
              <w:marRight w:val="0"/>
              <w:marTop w:val="0"/>
              <w:marBottom w:val="0"/>
              <w:divBdr>
                <w:top w:val="none" w:sz="0" w:space="0" w:color="auto"/>
                <w:left w:val="none" w:sz="0" w:space="0" w:color="auto"/>
                <w:bottom w:val="none" w:sz="0" w:space="0" w:color="auto"/>
                <w:right w:val="none" w:sz="0" w:space="0" w:color="auto"/>
              </w:divBdr>
            </w:div>
            <w:div w:id="738405939">
              <w:marLeft w:val="0"/>
              <w:marRight w:val="0"/>
              <w:marTop w:val="0"/>
              <w:marBottom w:val="0"/>
              <w:divBdr>
                <w:top w:val="none" w:sz="0" w:space="0" w:color="auto"/>
                <w:left w:val="none" w:sz="0" w:space="0" w:color="auto"/>
                <w:bottom w:val="none" w:sz="0" w:space="0" w:color="auto"/>
                <w:right w:val="none" w:sz="0" w:space="0" w:color="auto"/>
              </w:divBdr>
            </w:div>
            <w:div w:id="1595046480">
              <w:marLeft w:val="0"/>
              <w:marRight w:val="0"/>
              <w:marTop w:val="0"/>
              <w:marBottom w:val="0"/>
              <w:divBdr>
                <w:top w:val="none" w:sz="0" w:space="0" w:color="auto"/>
                <w:left w:val="none" w:sz="0" w:space="0" w:color="auto"/>
                <w:bottom w:val="none" w:sz="0" w:space="0" w:color="auto"/>
                <w:right w:val="none" w:sz="0" w:space="0" w:color="auto"/>
              </w:divBdr>
            </w:div>
            <w:div w:id="1890074256">
              <w:marLeft w:val="0"/>
              <w:marRight w:val="0"/>
              <w:marTop w:val="0"/>
              <w:marBottom w:val="0"/>
              <w:divBdr>
                <w:top w:val="none" w:sz="0" w:space="0" w:color="auto"/>
                <w:left w:val="none" w:sz="0" w:space="0" w:color="auto"/>
                <w:bottom w:val="none" w:sz="0" w:space="0" w:color="auto"/>
                <w:right w:val="none" w:sz="0" w:space="0" w:color="auto"/>
              </w:divBdr>
            </w:div>
            <w:div w:id="1152678375">
              <w:marLeft w:val="0"/>
              <w:marRight w:val="0"/>
              <w:marTop w:val="0"/>
              <w:marBottom w:val="0"/>
              <w:divBdr>
                <w:top w:val="none" w:sz="0" w:space="0" w:color="auto"/>
                <w:left w:val="none" w:sz="0" w:space="0" w:color="auto"/>
                <w:bottom w:val="none" w:sz="0" w:space="0" w:color="auto"/>
                <w:right w:val="none" w:sz="0" w:space="0" w:color="auto"/>
              </w:divBdr>
            </w:div>
            <w:div w:id="1031149779">
              <w:marLeft w:val="0"/>
              <w:marRight w:val="0"/>
              <w:marTop w:val="0"/>
              <w:marBottom w:val="0"/>
              <w:divBdr>
                <w:top w:val="none" w:sz="0" w:space="0" w:color="auto"/>
                <w:left w:val="none" w:sz="0" w:space="0" w:color="auto"/>
                <w:bottom w:val="none" w:sz="0" w:space="0" w:color="auto"/>
                <w:right w:val="none" w:sz="0" w:space="0" w:color="auto"/>
              </w:divBdr>
            </w:div>
            <w:div w:id="1495948838">
              <w:marLeft w:val="0"/>
              <w:marRight w:val="0"/>
              <w:marTop w:val="0"/>
              <w:marBottom w:val="0"/>
              <w:divBdr>
                <w:top w:val="none" w:sz="0" w:space="0" w:color="auto"/>
                <w:left w:val="none" w:sz="0" w:space="0" w:color="auto"/>
                <w:bottom w:val="none" w:sz="0" w:space="0" w:color="auto"/>
                <w:right w:val="none" w:sz="0" w:space="0" w:color="auto"/>
              </w:divBdr>
            </w:div>
            <w:div w:id="180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306">
      <w:bodyDiv w:val="1"/>
      <w:marLeft w:val="0"/>
      <w:marRight w:val="0"/>
      <w:marTop w:val="0"/>
      <w:marBottom w:val="0"/>
      <w:divBdr>
        <w:top w:val="none" w:sz="0" w:space="0" w:color="auto"/>
        <w:left w:val="none" w:sz="0" w:space="0" w:color="auto"/>
        <w:bottom w:val="none" w:sz="0" w:space="0" w:color="auto"/>
        <w:right w:val="none" w:sz="0" w:space="0" w:color="auto"/>
      </w:divBdr>
    </w:div>
    <w:div w:id="187918149">
      <w:bodyDiv w:val="1"/>
      <w:marLeft w:val="0"/>
      <w:marRight w:val="0"/>
      <w:marTop w:val="0"/>
      <w:marBottom w:val="0"/>
      <w:divBdr>
        <w:top w:val="none" w:sz="0" w:space="0" w:color="auto"/>
        <w:left w:val="none" w:sz="0" w:space="0" w:color="auto"/>
        <w:bottom w:val="none" w:sz="0" w:space="0" w:color="auto"/>
        <w:right w:val="none" w:sz="0" w:space="0" w:color="auto"/>
      </w:divBdr>
    </w:div>
    <w:div w:id="649090397">
      <w:bodyDiv w:val="1"/>
      <w:marLeft w:val="0"/>
      <w:marRight w:val="0"/>
      <w:marTop w:val="0"/>
      <w:marBottom w:val="0"/>
      <w:divBdr>
        <w:top w:val="none" w:sz="0" w:space="0" w:color="auto"/>
        <w:left w:val="none" w:sz="0" w:space="0" w:color="auto"/>
        <w:bottom w:val="none" w:sz="0" w:space="0" w:color="auto"/>
        <w:right w:val="none" w:sz="0" w:space="0" w:color="auto"/>
      </w:divBdr>
    </w:div>
    <w:div w:id="695156117">
      <w:bodyDiv w:val="1"/>
      <w:marLeft w:val="0"/>
      <w:marRight w:val="0"/>
      <w:marTop w:val="0"/>
      <w:marBottom w:val="0"/>
      <w:divBdr>
        <w:top w:val="none" w:sz="0" w:space="0" w:color="auto"/>
        <w:left w:val="none" w:sz="0" w:space="0" w:color="auto"/>
        <w:bottom w:val="none" w:sz="0" w:space="0" w:color="auto"/>
        <w:right w:val="none" w:sz="0" w:space="0" w:color="auto"/>
      </w:divBdr>
    </w:div>
    <w:div w:id="728502058">
      <w:bodyDiv w:val="1"/>
      <w:marLeft w:val="0"/>
      <w:marRight w:val="0"/>
      <w:marTop w:val="0"/>
      <w:marBottom w:val="0"/>
      <w:divBdr>
        <w:top w:val="none" w:sz="0" w:space="0" w:color="auto"/>
        <w:left w:val="none" w:sz="0" w:space="0" w:color="auto"/>
        <w:bottom w:val="none" w:sz="0" w:space="0" w:color="auto"/>
        <w:right w:val="none" w:sz="0" w:space="0" w:color="auto"/>
      </w:divBdr>
    </w:div>
    <w:div w:id="850410978">
      <w:bodyDiv w:val="1"/>
      <w:marLeft w:val="0"/>
      <w:marRight w:val="0"/>
      <w:marTop w:val="0"/>
      <w:marBottom w:val="0"/>
      <w:divBdr>
        <w:top w:val="none" w:sz="0" w:space="0" w:color="auto"/>
        <w:left w:val="none" w:sz="0" w:space="0" w:color="auto"/>
        <w:bottom w:val="none" w:sz="0" w:space="0" w:color="auto"/>
        <w:right w:val="none" w:sz="0" w:space="0" w:color="auto"/>
      </w:divBdr>
    </w:div>
    <w:div w:id="1278562187">
      <w:bodyDiv w:val="1"/>
      <w:marLeft w:val="0"/>
      <w:marRight w:val="0"/>
      <w:marTop w:val="0"/>
      <w:marBottom w:val="0"/>
      <w:divBdr>
        <w:top w:val="none" w:sz="0" w:space="0" w:color="auto"/>
        <w:left w:val="none" w:sz="0" w:space="0" w:color="auto"/>
        <w:bottom w:val="none" w:sz="0" w:space="0" w:color="auto"/>
        <w:right w:val="none" w:sz="0" w:space="0" w:color="auto"/>
      </w:divBdr>
    </w:div>
    <w:div w:id="1424759259">
      <w:bodyDiv w:val="1"/>
      <w:marLeft w:val="0"/>
      <w:marRight w:val="0"/>
      <w:marTop w:val="0"/>
      <w:marBottom w:val="0"/>
      <w:divBdr>
        <w:top w:val="none" w:sz="0" w:space="0" w:color="auto"/>
        <w:left w:val="none" w:sz="0" w:space="0" w:color="auto"/>
        <w:bottom w:val="none" w:sz="0" w:space="0" w:color="auto"/>
        <w:right w:val="none" w:sz="0" w:space="0" w:color="auto"/>
      </w:divBdr>
      <w:divsChild>
        <w:div w:id="891428858">
          <w:marLeft w:val="0"/>
          <w:marRight w:val="0"/>
          <w:marTop w:val="0"/>
          <w:marBottom w:val="0"/>
          <w:divBdr>
            <w:top w:val="none" w:sz="0" w:space="0" w:color="auto"/>
            <w:left w:val="none" w:sz="0" w:space="0" w:color="auto"/>
            <w:bottom w:val="none" w:sz="0" w:space="0" w:color="auto"/>
            <w:right w:val="none" w:sz="0" w:space="0" w:color="auto"/>
          </w:divBdr>
          <w:divsChild>
            <w:div w:id="599338814">
              <w:marLeft w:val="0"/>
              <w:marRight w:val="0"/>
              <w:marTop w:val="0"/>
              <w:marBottom w:val="0"/>
              <w:divBdr>
                <w:top w:val="none" w:sz="0" w:space="0" w:color="auto"/>
                <w:left w:val="none" w:sz="0" w:space="0" w:color="auto"/>
                <w:bottom w:val="none" w:sz="0" w:space="0" w:color="auto"/>
                <w:right w:val="none" w:sz="0" w:space="0" w:color="auto"/>
              </w:divBdr>
            </w:div>
            <w:div w:id="1917745539">
              <w:marLeft w:val="0"/>
              <w:marRight w:val="0"/>
              <w:marTop w:val="0"/>
              <w:marBottom w:val="0"/>
              <w:divBdr>
                <w:top w:val="none" w:sz="0" w:space="0" w:color="auto"/>
                <w:left w:val="none" w:sz="0" w:space="0" w:color="auto"/>
                <w:bottom w:val="none" w:sz="0" w:space="0" w:color="auto"/>
                <w:right w:val="none" w:sz="0" w:space="0" w:color="auto"/>
              </w:divBdr>
            </w:div>
            <w:div w:id="926377821">
              <w:marLeft w:val="0"/>
              <w:marRight w:val="0"/>
              <w:marTop w:val="0"/>
              <w:marBottom w:val="0"/>
              <w:divBdr>
                <w:top w:val="none" w:sz="0" w:space="0" w:color="auto"/>
                <w:left w:val="none" w:sz="0" w:space="0" w:color="auto"/>
                <w:bottom w:val="none" w:sz="0" w:space="0" w:color="auto"/>
                <w:right w:val="none" w:sz="0" w:space="0" w:color="auto"/>
              </w:divBdr>
            </w:div>
            <w:div w:id="310837635">
              <w:marLeft w:val="0"/>
              <w:marRight w:val="0"/>
              <w:marTop w:val="0"/>
              <w:marBottom w:val="0"/>
              <w:divBdr>
                <w:top w:val="none" w:sz="0" w:space="0" w:color="auto"/>
                <w:left w:val="none" w:sz="0" w:space="0" w:color="auto"/>
                <w:bottom w:val="none" w:sz="0" w:space="0" w:color="auto"/>
                <w:right w:val="none" w:sz="0" w:space="0" w:color="auto"/>
              </w:divBdr>
            </w:div>
            <w:div w:id="300691986">
              <w:marLeft w:val="0"/>
              <w:marRight w:val="0"/>
              <w:marTop w:val="0"/>
              <w:marBottom w:val="0"/>
              <w:divBdr>
                <w:top w:val="none" w:sz="0" w:space="0" w:color="auto"/>
                <w:left w:val="none" w:sz="0" w:space="0" w:color="auto"/>
                <w:bottom w:val="none" w:sz="0" w:space="0" w:color="auto"/>
                <w:right w:val="none" w:sz="0" w:space="0" w:color="auto"/>
              </w:divBdr>
            </w:div>
            <w:div w:id="1685786151">
              <w:marLeft w:val="0"/>
              <w:marRight w:val="0"/>
              <w:marTop w:val="0"/>
              <w:marBottom w:val="0"/>
              <w:divBdr>
                <w:top w:val="none" w:sz="0" w:space="0" w:color="auto"/>
                <w:left w:val="none" w:sz="0" w:space="0" w:color="auto"/>
                <w:bottom w:val="none" w:sz="0" w:space="0" w:color="auto"/>
                <w:right w:val="none" w:sz="0" w:space="0" w:color="auto"/>
              </w:divBdr>
            </w:div>
            <w:div w:id="116727636">
              <w:marLeft w:val="0"/>
              <w:marRight w:val="0"/>
              <w:marTop w:val="0"/>
              <w:marBottom w:val="0"/>
              <w:divBdr>
                <w:top w:val="none" w:sz="0" w:space="0" w:color="auto"/>
                <w:left w:val="none" w:sz="0" w:space="0" w:color="auto"/>
                <w:bottom w:val="none" w:sz="0" w:space="0" w:color="auto"/>
                <w:right w:val="none" w:sz="0" w:space="0" w:color="auto"/>
              </w:divBdr>
            </w:div>
            <w:div w:id="2072774472">
              <w:marLeft w:val="0"/>
              <w:marRight w:val="0"/>
              <w:marTop w:val="0"/>
              <w:marBottom w:val="0"/>
              <w:divBdr>
                <w:top w:val="none" w:sz="0" w:space="0" w:color="auto"/>
                <w:left w:val="none" w:sz="0" w:space="0" w:color="auto"/>
                <w:bottom w:val="none" w:sz="0" w:space="0" w:color="auto"/>
                <w:right w:val="none" w:sz="0" w:space="0" w:color="auto"/>
              </w:divBdr>
            </w:div>
            <w:div w:id="1656031227">
              <w:marLeft w:val="0"/>
              <w:marRight w:val="0"/>
              <w:marTop w:val="0"/>
              <w:marBottom w:val="0"/>
              <w:divBdr>
                <w:top w:val="none" w:sz="0" w:space="0" w:color="auto"/>
                <w:left w:val="none" w:sz="0" w:space="0" w:color="auto"/>
                <w:bottom w:val="none" w:sz="0" w:space="0" w:color="auto"/>
                <w:right w:val="none" w:sz="0" w:space="0" w:color="auto"/>
              </w:divBdr>
            </w:div>
            <w:div w:id="709844413">
              <w:marLeft w:val="0"/>
              <w:marRight w:val="0"/>
              <w:marTop w:val="0"/>
              <w:marBottom w:val="0"/>
              <w:divBdr>
                <w:top w:val="none" w:sz="0" w:space="0" w:color="auto"/>
                <w:left w:val="none" w:sz="0" w:space="0" w:color="auto"/>
                <w:bottom w:val="none" w:sz="0" w:space="0" w:color="auto"/>
                <w:right w:val="none" w:sz="0" w:space="0" w:color="auto"/>
              </w:divBdr>
            </w:div>
            <w:div w:id="949974018">
              <w:marLeft w:val="0"/>
              <w:marRight w:val="0"/>
              <w:marTop w:val="0"/>
              <w:marBottom w:val="0"/>
              <w:divBdr>
                <w:top w:val="none" w:sz="0" w:space="0" w:color="auto"/>
                <w:left w:val="none" w:sz="0" w:space="0" w:color="auto"/>
                <w:bottom w:val="none" w:sz="0" w:space="0" w:color="auto"/>
                <w:right w:val="none" w:sz="0" w:space="0" w:color="auto"/>
              </w:divBdr>
            </w:div>
            <w:div w:id="241185979">
              <w:marLeft w:val="0"/>
              <w:marRight w:val="0"/>
              <w:marTop w:val="0"/>
              <w:marBottom w:val="0"/>
              <w:divBdr>
                <w:top w:val="none" w:sz="0" w:space="0" w:color="auto"/>
                <w:left w:val="none" w:sz="0" w:space="0" w:color="auto"/>
                <w:bottom w:val="none" w:sz="0" w:space="0" w:color="auto"/>
                <w:right w:val="none" w:sz="0" w:space="0" w:color="auto"/>
              </w:divBdr>
            </w:div>
            <w:div w:id="1973898905">
              <w:marLeft w:val="0"/>
              <w:marRight w:val="0"/>
              <w:marTop w:val="0"/>
              <w:marBottom w:val="0"/>
              <w:divBdr>
                <w:top w:val="none" w:sz="0" w:space="0" w:color="auto"/>
                <w:left w:val="none" w:sz="0" w:space="0" w:color="auto"/>
                <w:bottom w:val="none" w:sz="0" w:space="0" w:color="auto"/>
                <w:right w:val="none" w:sz="0" w:space="0" w:color="auto"/>
              </w:divBdr>
            </w:div>
            <w:div w:id="1938556373">
              <w:marLeft w:val="0"/>
              <w:marRight w:val="0"/>
              <w:marTop w:val="0"/>
              <w:marBottom w:val="0"/>
              <w:divBdr>
                <w:top w:val="none" w:sz="0" w:space="0" w:color="auto"/>
                <w:left w:val="none" w:sz="0" w:space="0" w:color="auto"/>
                <w:bottom w:val="none" w:sz="0" w:space="0" w:color="auto"/>
                <w:right w:val="none" w:sz="0" w:space="0" w:color="auto"/>
              </w:divBdr>
            </w:div>
            <w:div w:id="1333487038">
              <w:marLeft w:val="0"/>
              <w:marRight w:val="0"/>
              <w:marTop w:val="0"/>
              <w:marBottom w:val="0"/>
              <w:divBdr>
                <w:top w:val="none" w:sz="0" w:space="0" w:color="auto"/>
                <w:left w:val="none" w:sz="0" w:space="0" w:color="auto"/>
                <w:bottom w:val="none" w:sz="0" w:space="0" w:color="auto"/>
                <w:right w:val="none" w:sz="0" w:space="0" w:color="auto"/>
              </w:divBdr>
            </w:div>
            <w:div w:id="1588922996">
              <w:marLeft w:val="0"/>
              <w:marRight w:val="0"/>
              <w:marTop w:val="0"/>
              <w:marBottom w:val="0"/>
              <w:divBdr>
                <w:top w:val="none" w:sz="0" w:space="0" w:color="auto"/>
                <w:left w:val="none" w:sz="0" w:space="0" w:color="auto"/>
                <w:bottom w:val="none" w:sz="0" w:space="0" w:color="auto"/>
                <w:right w:val="none" w:sz="0" w:space="0" w:color="auto"/>
              </w:divBdr>
            </w:div>
            <w:div w:id="528301174">
              <w:marLeft w:val="0"/>
              <w:marRight w:val="0"/>
              <w:marTop w:val="0"/>
              <w:marBottom w:val="0"/>
              <w:divBdr>
                <w:top w:val="none" w:sz="0" w:space="0" w:color="auto"/>
                <w:left w:val="none" w:sz="0" w:space="0" w:color="auto"/>
                <w:bottom w:val="none" w:sz="0" w:space="0" w:color="auto"/>
                <w:right w:val="none" w:sz="0" w:space="0" w:color="auto"/>
              </w:divBdr>
            </w:div>
            <w:div w:id="279263837">
              <w:marLeft w:val="0"/>
              <w:marRight w:val="0"/>
              <w:marTop w:val="0"/>
              <w:marBottom w:val="0"/>
              <w:divBdr>
                <w:top w:val="none" w:sz="0" w:space="0" w:color="auto"/>
                <w:left w:val="none" w:sz="0" w:space="0" w:color="auto"/>
                <w:bottom w:val="none" w:sz="0" w:space="0" w:color="auto"/>
                <w:right w:val="none" w:sz="0" w:space="0" w:color="auto"/>
              </w:divBdr>
            </w:div>
            <w:div w:id="158816589">
              <w:marLeft w:val="0"/>
              <w:marRight w:val="0"/>
              <w:marTop w:val="0"/>
              <w:marBottom w:val="0"/>
              <w:divBdr>
                <w:top w:val="none" w:sz="0" w:space="0" w:color="auto"/>
                <w:left w:val="none" w:sz="0" w:space="0" w:color="auto"/>
                <w:bottom w:val="none" w:sz="0" w:space="0" w:color="auto"/>
                <w:right w:val="none" w:sz="0" w:space="0" w:color="auto"/>
              </w:divBdr>
            </w:div>
            <w:div w:id="1856075881">
              <w:marLeft w:val="0"/>
              <w:marRight w:val="0"/>
              <w:marTop w:val="0"/>
              <w:marBottom w:val="0"/>
              <w:divBdr>
                <w:top w:val="none" w:sz="0" w:space="0" w:color="auto"/>
                <w:left w:val="none" w:sz="0" w:space="0" w:color="auto"/>
                <w:bottom w:val="none" w:sz="0" w:space="0" w:color="auto"/>
                <w:right w:val="none" w:sz="0" w:space="0" w:color="auto"/>
              </w:divBdr>
            </w:div>
            <w:div w:id="2124642029">
              <w:marLeft w:val="0"/>
              <w:marRight w:val="0"/>
              <w:marTop w:val="0"/>
              <w:marBottom w:val="0"/>
              <w:divBdr>
                <w:top w:val="none" w:sz="0" w:space="0" w:color="auto"/>
                <w:left w:val="none" w:sz="0" w:space="0" w:color="auto"/>
                <w:bottom w:val="none" w:sz="0" w:space="0" w:color="auto"/>
                <w:right w:val="none" w:sz="0" w:space="0" w:color="auto"/>
              </w:divBdr>
            </w:div>
            <w:div w:id="546989893">
              <w:marLeft w:val="0"/>
              <w:marRight w:val="0"/>
              <w:marTop w:val="0"/>
              <w:marBottom w:val="0"/>
              <w:divBdr>
                <w:top w:val="none" w:sz="0" w:space="0" w:color="auto"/>
                <w:left w:val="none" w:sz="0" w:space="0" w:color="auto"/>
                <w:bottom w:val="none" w:sz="0" w:space="0" w:color="auto"/>
                <w:right w:val="none" w:sz="0" w:space="0" w:color="auto"/>
              </w:divBdr>
            </w:div>
            <w:div w:id="1811628488">
              <w:marLeft w:val="0"/>
              <w:marRight w:val="0"/>
              <w:marTop w:val="0"/>
              <w:marBottom w:val="0"/>
              <w:divBdr>
                <w:top w:val="none" w:sz="0" w:space="0" w:color="auto"/>
                <w:left w:val="none" w:sz="0" w:space="0" w:color="auto"/>
                <w:bottom w:val="none" w:sz="0" w:space="0" w:color="auto"/>
                <w:right w:val="none" w:sz="0" w:space="0" w:color="auto"/>
              </w:divBdr>
            </w:div>
            <w:div w:id="1081945585">
              <w:marLeft w:val="0"/>
              <w:marRight w:val="0"/>
              <w:marTop w:val="0"/>
              <w:marBottom w:val="0"/>
              <w:divBdr>
                <w:top w:val="none" w:sz="0" w:space="0" w:color="auto"/>
                <w:left w:val="none" w:sz="0" w:space="0" w:color="auto"/>
                <w:bottom w:val="none" w:sz="0" w:space="0" w:color="auto"/>
                <w:right w:val="none" w:sz="0" w:space="0" w:color="auto"/>
              </w:divBdr>
            </w:div>
            <w:div w:id="478959240">
              <w:marLeft w:val="0"/>
              <w:marRight w:val="0"/>
              <w:marTop w:val="0"/>
              <w:marBottom w:val="0"/>
              <w:divBdr>
                <w:top w:val="none" w:sz="0" w:space="0" w:color="auto"/>
                <w:left w:val="none" w:sz="0" w:space="0" w:color="auto"/>
                <w:bottom w:val="none" w:sz="0" w:space="0" w:color="auto"/>
                <w:right w:val="none" w:sz="0" w:space="0" w:color="auto"/>
              </w:divBdr>
            </w:div>
            <w:div w:id="946086222">
              <w:marLeft w:val="0"/>
              <w:marRight w:val="0"/>
              <w:marTop w:val="0"/>
              <w:marBottom w:val="0"/>
              <w:divBdr>
                <w:top w:val="none" w:sz="0" w:space="0" w:color="auto"/>
                <w:left w:val="none" w:sz="0" w:space="0" w:color="auto"/>
                <w:bottom w:val="none" w:sz="0" w:space="0" w:color="auto"/>
                <w:right w:val="none" w:sz="0" w:space="0" w:color="auto"/>
              </w:divBdr>
            </w:div>
            <w:div w:id="1000890836">
              <w:marLeft w:val="0"/>
              <w:marRight w:val="0"/>
              <w:marTop w:val="0"/>
              <w:marBottom w:val="0"/>
              <w:divBdr>
                <w:top w:val="none" w:sz="0" w:space="0" w:color="auto"/>
                <w:left w:val="none" w:sz="0" w:space="0" w:color="auto"/>
                <w:bottom w:val="none" w:sz="0" w:space="0" w:color="auto"/>
                <w:right w:val="none" w:sz="0" w:space="0" w:color="auto"/>
              </w:divBdr>
            </w:div>
            <w:div w:id="943532140">
              <w:marLeft w:val="0"/>
              <w:marRight w:val="0"/>
              <w:marTop w:val="0"/>
              <w:marBottom w:val="0"/>
              <w:divBdr>
                <w:top w:val="none" w:sz="0" w:space="0" w:color="auto"/>
                <w:left w:val="none" w:sz="0" w:space="0" w:color="auto"/>
                <w:bottom w:val="none" w:sz="0" w:space="0" w:color="auto"/>
                <w:right w:val="none" w:sz="0" w:space="0" w:color="auto"/>
              </w:divBdr>
            </w:div>
            <w:div w:id="1100640889">
              <w:marLeft w:val="0"/>
              <w:marRight w:val="0"/>
              <w:marTop w:val="0"/>
              <w:marBottom w:val="0"/>
              <w:divBdr>
                <w:top w:val="none" w:sz="0" w:space="0" w:color="auto"/>
                <w:left w:val="none" w:sz="0" w:space="0" w:color="auto"/>
                <w:bottom w:val="none" w:sz="0" w:space="0" w:color="auto"/>
                <w:right w:val="none" w:sz="0" w:space="0" w:color="auto"/>
              </w:divBdr>
            </w:div>
            <w:div w:id="723792444">
              <w:marLeft w:val="0"/>
              <w:marRight w:val="0"/>
              <w:marTop w:val="0"/>
              <w:marBottom w:val="0"/>
              <w:divBdr>
                <w:top w:val="none" w:sz="0" w:space="0" w:color="auto"/>
                <w:left w:val="none" w:sz="0" w:space="0" w:color="auto"/>
                <w:bottom w:val="none" w:sz="0" w:space="0" w:color="auto"/>
                <w:right w:val="none" w:sz="0" w:space="0" w:color="auto"/>
              </w:divBdr>
            </w:div>
            <w:div w:id="1057508219">
              <w:marLeft w:val="0"/>
              <w:marRight w:val="0"/>
              <w:marTop w:val="0"/>
              <w:marBottom w:val="0"/>
              <w:divBdr>
                <w:top w:val="none" w:sz="0" w:space="0" w:color="auto"/>
                <w:left w:val="none" w:sz="0" w:space="0" w:color="auto"/>
                <w:bottom w:val="none" w:sz="0" w:space="0" w:color="auto"/>
                <w:right w:val="none" w:sz="0" w:space="0" w:color="auto"/>
              </w:divBdr>
            </w:div>
            <w:div w:id="1279414911">
              <w:marLeft w:val="0"/>
              <w:marRight w:val="0"/>
              <w:marTop w:val="0"/>
              <w:marBottom w:val="0"/>
              <w:divBdr>
                <w:top w:val="none" w:sz="0" w:space="0" w:color="auto"/>
                <w:left w:val="none" w:sz="0" w:space="0" w:color="auto"/>
                <w:bottom w:val="none" w:sz="0" w:space="0" w:color="auto"/>
                <w:right w:val="none" w:sz="0" w:space="0" w:color="auto"/>
              </w:divBdr>
            </w:div>
            <w:div w:id="2085712564">
              <w:marLeft w:val="0"/>
              <w:marRight w:val="0"/>
              <w:marTop w:val="0"/>
              <w:marBottom w:val="0"/>
              <w:divBdr>
                <w:top w:val="none" w:sz="0" w:space="0" w:color="auto"/>
                <w:left w:val="none" w:sz="0" w:space="0" w:color="auto"/>
                <w:bottom w:val="none" w:sz="0" w:space="0" w:color="auto"/>
                <w:right w:val="none" w:sz="0" w:space="0" w:color="auto"/>
              </w:divBdr>
            </w:div>
            <w:div w:id="2055735190">
              <w:marLeft w:val="0"/>
              <w:marRight w:val="0"/>
              <w:marTop w:val="0"/>
              <w:marBottom w:val="0"/>
              <w:divBdr>
                <w:top w:val="none" w:sz="0" w:space="0" w:color="auto"/>
                <w:left w:val="none" w:sz="0" w:space="0" w:color="auto"/>
                <w:bottom w:val="none" w:sz="0" w:space="0" w:color="auto"/>
                <w:right w:val="none" w:sz="0" w:space="0" w:color="auto"/>
              </w:divBdr>
            </w:div>
            <w:div w:id="72507537">
              <w:marLeft w:val="0"/>
              <w:marRight w:val="0"/>
              <w:marTop w:val="0"/>
              <w:marBottom w:val="0"/>
              <w:divBdr>
                <w:top w:val="none" w:sz="0" w:space="0" w:color="auto"/>
                <w:left w:val="none" w:sz="0" w:space="0" w:color="auto"/>
                <w:bottom w:val="none" w:sz="0" w:space="0" w:color="auto"/>
                <w:right w:val="none" w:sz="0" w:space="0" w:color="auto"/>
              </w:divBdr>
            </w:div>
            <w:div w:id="953749013">
              <w:marLeft w:val="0"/>
              <w:marRight w:val="0"/>
              <w:marTop w:val="0"/>
              <w:marBottom w:val="0"/>
              <w:divBdr>
                <w:top w:val="none" w:sz="0" w:space="0" w:color="auto"/>
                <w:left w:val="none" w:sz="0" w:space="0" w:color="auto"/>
                <w:bottom w:val="none" w:sz="0" w:space="0" w:color="auto"/>
                <w:right w:val="none" w:sz="0" w:space="0" w:color="auto"/>
              </w:divBdr>
            </w:div>
            <w:div w:id="1321540979">
              <w:marLeft w:val="0"/>
              <w:marRight w:val="0"/>
              <w:marTop w:val="0"/>
              <w:marBottom w:val="0"/>
              <w:divBdr>
                <w:top w:val="none" w:sz="0" w:space="0" w:color="auto"/>
                <w:left w:val="none" w:sz="0" w:space="0" w:color="auto"/>
                <w:bottom w:val="none" w:sz="0" w:space="0" w:color="auto"/>
                <w:right w:val="none" w:sz="0" w:space="0" w:color="auto"/>
              </w:divBdr>
            </w:div>
            <w:div w:id="1611739575">
              <w:marLeft w:val="0"/>
              <w:marRight w:val="0"/>
              <w:marTop w:val="0"/>
              <w:marBottom w:val="0"/>
              <w:divBdr>
                <w:top w:val="none" w:sz="0" w:space="0" w:color="auto"/>
                <w:left w:val="none" w:sz="0" w:space="0" w:color="auto"/>
                <w:bottom w:val="none" w:sz="0" w:space="0" w:color="auto"/>
                <w:right w:val="none" w:sz="0" w:space="0" w:color="auto"/>
              </w:divBdr>
            </w:div>
            <w:div w:id="1524706589">
              <w:marLeft w:val="0"/>
              <w:marRight w:val="0"/>
              <w:marTop w:val="0"/>
              <w:marBottom w:val="0"/>
              <w:divBdr>
                <w:top w:val="none" w:sz="0" w:space="0" w:color="auto"/>
                <w:left w:val="none" w:sz="0" w:space="0" w:color="auto"/>
                <w:bottom w:val="none" w:sz="0" w:space="0" w:color="auto"/>
                <w:right w:val="none" w:sz="0" w:space="0" w:color="auto"/>
              </w:divBdr>
            </w:div>
            <w:div w:id="999311052">
              <w:marLeft w:val="0"/>
              <w:marRight w:val="0"/>
              <w:marTop w:val="0"/>
              <w:marBottom w:val="0"/>
              <w:divBdr>
                <w:top w:val="none" w:sz="0" w:space="0" w:color="auto"/>
                <w:left w:val="none" w:sz="0" w:space="0" w:color="auto"/>
                <w:bottom w:val="none" w:sz="0" w:space="0" w:color="auto"/>
                <w:right w:val="none" w:sz="0" w:space="0" w:color="auto"/>
              </w:divBdr>
            </w:div>
            <w:div w:id="411436936">
              <w:marLeft w:val="0"/>
              <w:marRight w:val="0"/>
              <w:marTop w:val="0"/>
              <w:marBottom w:val="0"/>
              <w:divBdr>
                <w:top w:val="none" w:sz="0" w:space="0" w:color="auto"/>
                <w:left w:val="none" w:sz="0" w:space="0" w:color="auto"/>
                <w:bottom w:val="none" w:sz="0" w:space="0" w:color="auto"/>
                <w:right w:val="none" w:sz="0" w:space="0" w:color="auto"/>
              </w:divBdr>
            </w:div>
            <w:div w:id="1776363362">
              <w:marLeft w:val="0"/>
              <w:marRight w:val="0"/>
              <w:marTop w:val="0"/>
              <w:marBottom w:val="0"/>
              <w:divBdr>
                <w:top w:val="none" w:sz="0" w:space="0" w:color="auto"/>
                <w:left w:val="none" w:sz="0" w:space="0" w:color="auto"/>
                <w:bottom w:val="none" w:sz="0" w:space="0" w:color="auto"/>
                <w:right w:val="none" w:sz="0" w:space="0" w:color="auto"/>
              </w:divBdr>
            </w:div>
            <w:div w:id="1625116388">
              <w:marLeft w:val="0"/>
              <w:marRight w:val="0"/>
              <w:marTop w:val="0"/>
              <w:marBottom w:val="0"/>
              <w:divBdr>
                <w:top w:val="none" w:sz="0" w:space="0" w:color="auto"/>
                <w:left w:val="none" w:sz="0" w:space="0" w:color="auto"/>
                <w:bottom w:val="none" w:sz="0" w:space="0" w:color="auto"/>
                <w:right w:val="none" w:sz="0" w:space="0" w:color="auto"/>
              </w:divBdr>
            </w:div>
            <w:div w:id="757598271">
              <w:marLeft w:val="0"/>
              <w:marRight w:val="0"/>
              <w:marTop w:val="0"/>
              <w:marBottom w:val="0"/>
              <w:divBdr>
                <w:top w:val="none" w:sz="0" w:space="0" w:color="auto"/>
                <w:left w:val="none" w:sz="0" w:space="0" w:color="auto"/>
                <w:bottom w:val="none" w:sz="0" w:space="0" w:color="auto"/>
                <w:right w:val="none" w:sz="0" w:space="0" w:color="auto"/>
              </w:divBdr>
            </w:div>
            <w:div w:id="1823351210">
              <w:marLeft w:val="0"/>
              <w:marRight w:val="0"/>
              <w:marTop w:val="0"/>
              <w:marBottom w:val="0"/>
              <w:divBdr>
                <w:top w:val="none" w:sz="0" w:space="0" w:color="auto"/>
                <w:left w:val="none" w:sz="0" w:space="0" w:color="auto"/>
                <w:bottom w:val="none" w:sz="0" w:space="0" w:color="auto"/>
                <w:right w:val="none" w:sz="0" w:space="0" w:color="auto"/>
              </w:divBdr>
            </w:div>
            <w:div w:id="311370457">
              <w:marLeft w:val="0"/>
              <w:marRight w:val="0"/>
              <w:marTop w:val="0"/>
              <w:marBottom w:val="0"/>
              <w:divBdr>
                <w:top w:val="none" w:sz="0" w:space="0" w:color="auto"/>
                <w:left w:val="none" w:sz="0" w:space="0" w:color="auto"/>
                <w:bottom w:val="none" w:sz="0" w:space="0" w:color="auto"/>
                <w:right w:val="none" w:sz="0" w:space="0" w:color="auto"/>
              </w:divBdr>
            </w:div>
            <w:div w:id="2050449202">
              <w:marLeft w:val="0"/>
              <w:marRight w:val="0"/>
              <w:marTop w:val="0"/>
              <w:marBottom w:val="0"/>
              <w:divBdr>
                <w:top w:val="none" w:sz="0" w:space="0" w:color="auto"/>
                <w:left w:val="none" w:sz="0" w:space="0" w:color="auto"/>
                <w:bottom w:val="none" w:sz="0" w:space="0" w:color="auto"/>
                <w:right w:val="none" w:sz="0" w:space="0" w:color="auto"/>
              </w:divBdr>
            </w:div>
            <w:div w:id="348725210">
              <w:marLeft w:val="0"/>
              <w:marRight w:val="0"/>
              <w:marTop w:val="0"/>
              <w:marBottom w:val="0"/>
              <w:divBdr>
                <w:top w:val="none" w:sz="0" w:space="0" w:color="auto"/>
                <w:left w:val="none" w:sz="0" w:space="0" w:color="auto"/>
                <w:bottom w:val="none" w:sz="0" w:space="0" w:color="auto"/>
                <w:right w:val="none" w:sz="0" w:space="0" w:color="auto"/>
              </w:divBdr>
            </w:div>
            <w:div w:id="113989857">
              <w:marLeft w:val="0"/>
              <w:marRight w:val="0"/>
              <w:marTop w:val="0"/>
              <w:marBottom w:val="0"/>
              <w:divBdr>
                <w:top w:val="none" w:sz="0" w:space="0" w:color="auto"/>
                <w:left w:val="none" w:sz="0" w:space="0" w:color="auto"/>
                <w:bottom w:val="none" w:sz="0" w:space="0" w:color="auto"/>
                <w:right w:val="none" w:sz="0" w:space="0" w:color="auto"/>
              </w:divBdr>
            </w:div>
            <w:div w:id="1682387556">
              <w:marLeft w:val="0"/>
              <w:marRight w:val="0"/>
              <w:marTop w:val="0"/>
              <w:marBottom w:val="0"/>
              <w:divBdr>
                <w:top w:val="none" w:sz="0" w:space="0" w:color="auto"/>
                <w:left w:val="none" w:sz="0" w:space="0" w:color="auto"/>
                <w:bottom w:val="none" w:sz="0" w:space="0" w:color="auto"/>
                <w:right w:val="none" w:sz="0" w:space="0" w:color="auto"/>
              </w:divBdr>
            </w:div>
            <w:div w:id="822745827">
              <w:marLeft w:val="0"/>
              <w:marRight w:val="0"/>
              <w:marTop w:val="0"/>
              <w:marBottom w:val="0"/>
              <w:divBdr>
                <w:top w:val="none" w:sz="0" w:space="0" w:color="auto"/>
                <w:left w:val="none" w:sz="0" w:space="0" w:color="auto"/>
                <w:bottom w:val="none" w:sz="0" w:space="0" w:color="auto"/>
                <w:right w:val="none" w:sz="0" w:space="0" w:color="auto"/>
              </w:divBdr>
            </w:div>
            <w:div w:id="2053648418">
              <w:marLeft w:val="0"/>
              <w:marRight w:val="0"/>
              <w:marTop w:val="0"/>
              <w:marBottom w:val="0"/>
              <w:divBdr>
                <w:top w:val="none" w:sz="0" w:space="0" w:color="auto"/>
                <w:left w:val="none" w:sz="0" w:space="0" w:color="auto"/>
                <w:bottom w:val="none" w:sz="0" w:space="0" w:color="auto"/>
                <w:right w:val="none" w:sz="0" w:space="0" w:color="auto"/>
              </w:divBdr>
            </w:div>
            <w:div w:id="312758425">
              <w:marLeft w:val="0"/>
              <w:marRight w:val="0"/>
              <w:marTop w:val="0"/>
              <w:marBottom w:val="0"/>
              <w:divBdr>
                <w:top w:val="none" w:sz="0" w:space="0" w:color="auto"/>
                <w:left w:val="none" w:sz="0" w:space="0" w:color="auto"/>
                <w:bottom w:val="none" w:sz="0" w:space="0" w:color="auto"/>
                <w:right w:val="none" w:sz="0" w:space="0" w:color="auto"/>
              </w:divBdr>
            </w:div>
            <w:div w:id="593706237">
              <w:marLeft w:val="0"/>
              <w:marRight w:val="0"/>
              <w:marTop w:val="0"/>
              <w:marBottom w:val="0"/>
              <w:divBdr>
                <w:top w:val="none" w:sz="0" w:space="0" w:color="auto"/>
                <w:left w:val="none" w:sz="0" w:space="0" w:color="auto"/>
                <w:bottom w:val="none" w:sz="0" w:space="0" w:color="auto"/>
                <w:right w:val="none" w:sz="0" w:space="0" w:color="auto"/>
              </w:divBdr>
            </w:div>
            <w:div w:id="1521818135">
              <w:marLeft w:val="0"/>
              <w:marRight w:val="0"/>
              <w:marTop w:val="0"/>
              <w:marBottom w:val="0"/>
              <w:divBdr>
                <w:top w:val="none" w:sz="0" w:space="0" w:color="auto"/>
                <w:left w:val="none" w:sz="0" w:space="0" w:color="auto"/>
                <w:bottom w:val="none" w:sz="0" w:space="0" w:color="auto"/>
                <w:right w:val="none" w:sz="0" w:space="0" w:color="auto"/>
              </w:divBdr>
            </w:div>
            <w:div w:id="1633707543">
              <w:marLeft w:val="0"/>
              <w:marRight w:val="0"/>
              <w:marTop w:val="0"/>
              <w:marBottom w:val="0"/>
              <w:divBdr>
                <w:top w:val="none" w:sz="0" w:space="0" w:color="auto"/>
                <w:left w:val="none" w:sz="0" w:space="0" w:color="auto"/>
                <w:bottom w:val="none" w:sz="0" w:space="0" w:color="auto"/>
                <w:right w:val="none" w:sz="0" w:space="0" w:color="auto"/>
              </w:divBdr>
            </w:div>
            <w:div w:id="377977058">
              <w:marLeft w:val="0"/>
              <w:marRight w:val="0"/>
              <w:marTop w:val="0"/>
              <w:marBottom w:val="0"/>
              <w:divBdr>
                <w:top w:val="none" w:sz="0" w:space="0" w:color="auto"/>
                <w:left w:val="none" w:sz="0" w:space="0" w:color="auto"/>
                <w:bottom w:val="none" w:sz="0" w:space="0" w:color="auto"/>
                <w:right w:val="none" w:sz="0" w:space="0" w:color="auto"/>
              </w:divBdr>
            </w:div>
            <w:div w:id="433094417">
              <w:marLeft w:val="0"/>
              <w:marRight w:val="0"/>
              <w:marTop w:val="0"/>
              <w:marBottom w:val="0"/>
              <w:divBdr>
                <w:top w:val="none" w:sz="0" w:space="0" w:color="auto"/>
                <w:left w:val="none" w:sz="0" w:space="0" w:color="auto"/>
                <w:bottom w:val="none" w:sz="0" w:space="0" w:color="auto"/>
                <w:right w:val="none" w:sz="0" w:space="0" w:color="auto"/>
              </w:divBdr>
            </w:div>
            <w:div w:id="1719234502">
              <w:marLeft w:val="0"/>
              <w:marRight w:val="0"/>
              <w:marTop w:val="0"/>
              <w:marBottom w:val="0"/>
              <w:divBdr>
                <w:top w:val="none" w:sz="0" w:space="0" w:color="auto"/>
                <w:left w:val="none" w:sz="0" w:space="0" w:color="auto"/>
                <w:bottom w:val="none" w:sz="0" w:space="0" w:color="auto"/>
                <w:right w:val="none" w:sz="0" w:space="0" w:color="auto"/>
              </w:divBdr>
            </w:div>
            <w:div w:id="861628354">
              <w:marLeft w:val="0"/>
              <w:marRight w:val="0"/>
              <w:marTop w:val="0"/>
              <w:marBottom w:val="0"/>
              <w:divBdr>
                <w:top w:val="none" w:sz="0" w:space="0" w:color="auto"/>
                <w:left w:val="none" w:sz="0" w:space="0" w:color="auto"/>
                <w:bottom w:val="none" w:sz="0" w:space="0" w:color="auto"/>
                <w:right w:val="none" w:sz="0" w:space="0" w:color="auto"/>
              </w:divBdr>
            </w:div>
            <w:div w:id="484859581">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794983346">
              <w:marLeft w:val="0"/>
              <w:marRight w:val="0"/>
              <w:marTop w:val="0"/>
              <w:marBottom w:val="0"/>
              <w:divBdr>
                <w:top w:val="none" w:sz="0" w:space="0" w:color="auto"/>
                <w:left w:val="none" w:sz="0" w:space="0" w:color="auto"/>
                <w:bottom w:val="none" w:sz="0" w:space="0" w:color="auto"/>
                <w:right w:val="none" w:sz="0" w:space="0" w:color="auto"/>
              </w:divBdr>
            </w:div>
            <w:div w:id="2085299899">
              <w:marLeft w:val="0"/>
              <w:marRight w:val="0"/>
              <w:marTop w:val="0"/>
              <w:marBottom w:val="0"/>
              <w:divBdr>
                <w:top w:val="none" w:sz="0" w:space="0" w:color="auto"/>
                <w:left w:val="none" w:sz="0" w:space="0" w:color="auto"/>
                <w:bottom w:val="none" w:sz="0" w:space="0" w:color="auto"/>
                <w:right w:val="none" w:sz="0" w:space="0" w:color="auto"/>
              </w:divBdr>
            </w:div>
            <w:div w:id="1558392576">
              <w:marLeft w:val="0"/>
              <w:marRight w:val="0"/>
              <w:marTop w:val="0"/>
              <w:marBottom w:val="0"/>
              <w:divBdr>
                <w:top w:val="none" w:sz="0" w:space="0" w:color="auto"/>
                <w:left w:val="none" w:sz="0" w:space="0" w:color="auto"/>
                <w:bottom w:val="none" w:sz="0" w:space="0" w:color="auto"/>
                <w:right w:val="none" w:sz="0" w:space="0" w:color="auto"/>
              </w:divBdr>
            </w:div>
            <w:div w:id="484711133">
              <w:marLeft w:val="0"/>
              <w:marRight w:val="0"/>
              <w:marTop w:val="0"/>
              <w:marBottom w:val="0"/>
              <w:divBdr>
                <w:top w:val="none" w:sz="0" w:space="0" w:color="auto"/>
                <w:left w:val="none" w:sz="0" w:space="0" w:color="auto"/>
                <w:bottom w:val="none" w:sz="0" w:space="0" w:color="auto"/>
                <w:right w:val="none" w:sz="0" w:space="0" w:color="auto"/>
              </w:divBdr>
            </w:div>
            <w:div w:id="608858753">
              <w:marLeft w:val="0"/>
              <w:marRight w:val="0"/>
              <w:marTop w:val="0"/>
              <w:marBottom w:val="0"/>
              <w:divBdr>
                <w:top w:val="none" w:sz="0" w:space="0" w:color="auto"/>
                <w:left w:val="none" w:sz="0" w:space="0" w:color="auto"/>
                <w:bottom w:val="none" w:sz="0" w:space="0" w:color="auto"/>
                <w:right w:val="none" w:sz="0" w:space="0" w:color="auto"/>
              </w:divBdr>
            </w:div>
            <w:div w:id="2025284220">
              <w:marLeft w:val="0"/>
              <w:marRight w:val="0"/>
              <w:marTop w:val="0"/>
              <w:marBottom w:val="0"/>
              <w:divBdr>
                <w:top w:val="none" w:sz="0" w:space="0" w:color="auto"/>
                <w:left w:val="none" w:sz="0" w:space="0" w:color="auto"/>
                <w:bottom w:val="none" w:sz="0" w:space="0" w:color="auto"/>
                <w:right w:val="none" w:sz="0" w:space="0" w:color="auto"/>
              </w:divBdr>
            </w:div>
            <w:div w:id="1486240183">
              <w:marLeft w:val="0"/>
              <w:marRight w:val="0"/>
              <w:marTop w:val="0"/>
              <w:marBottom w:val="0"/>
              <w:divBdr>
                <w:top w:val="none" w:sz="0" w:space="0" w:color="auto"/>
                <w:left w:val="none" w:sz="0" w:space="0" w:color="auto"/>
                <w:bottom w:val="none" w:sz="0" w:space="0" w:color="auto"/>
                <w:right w:val="none" w:sz="0" w:space="0" w:color="auto"/>
              </w:divBdr>
            </w:div>
            <w:div w:id="1117792369">
              <w:marLeft w:val="0"/>
              <w:marRight w:val="0"/>
              <w:marTop w:val="0"/>
              <w:marBottom w:val="0"/>
              <w:divBdr>
                <w:top w:val="none" w:sz="0" w:space="0" w:color="auto"/>
                <w:left w:val="none" w:sz="0" w:space="0" w:color="auto"/>
                <w:bottom w:val="none" w:sz="0" w:space="0" w:color="auto"/>
                <w:right w:val="none" w:sz="0" w:space="0" w:color="auto"/>
              </w:divBdr>
            </w:div>
            <w:div w:id="254439824">
              <w:marLeft w:val="0"/>
              <w:marRight w:val="0"/>
              <w:marTop w:val="0"/>
              <w:marBottom w:val="0"/>
              <w:divBdr>
                <w:top w:val="none" w:sz="0" w:space="0" w:color="auto"/>
                <w:left w:val="none" w:sz="0" w:space="0" w:color="auto"/>
                <w:bottom w:val="none" w:sz="0" w:space="0" w:color="auto"/>
                <w:right w:val="none" w:sz="0" w:space="0" w:color="auto"/>
              </w:divBdr>
            </w:div>
            <w:div w:id="1154371720">
              <w:marLeft w:val="0"/>
              <w:marRight w:val="0"/>
              <w:marTop w:val="0"/>
              <w:marBottom w:val="0"/>
              <w:divBdr>
                <w:top w:val="none" w:sz="0" w:space="0" w:color="auto"/>
                <w:left w:val="none" w:sz="0" w:space="0" w:color="auto"/>
                <w:bottom w:val="none" w:sz="0" w:space="0" w:color="auto"/>
                <w:right w:val="none" w:sz="0" w:space="0" w:color="auto"/>
              </w:divBdr>
            </w:div>
            <w:div w:id="2169120">
              <w:marLeft w:val="0"/>
              <w:marRight w:val="0"/>
              <w:marTop w:val="0"/>
              <w:marBottom w:val="0"/>
              <w:divBdr>
                <w:top w:val="none" w:sz="0" w:space="0" w:color="auto"/>
                <w:left w:val="none" w:sz="0" w:space="0" w:color="auto"/>
                <w:bottom w:val="none" w:sz="0" w:space="0" w:color="auto"/>
                <w:right w:val="none" w:sz="0" w:space="0" w:color="auto"/>
              </w:divBdr>
            </w:div>
            <w:div w:id="2033260445">
              <w:marLeft w:val="0"/>
              <w:marRight w:val="0"/>
              <w:marTop w:val="0"/>
              <w:marBottom w:val="0"/>
              <w:divBdr>
                <w:top w:val="none" w:sz="0" w:space="0" w:color="auto"/>
                <w:left w:val="none" w:sz="0" w:space="0" w:color="auto"/>
                <w:bottom w:val="none" w:sz="0" w:space="0" w:color="auto"/>
                <w:right w:val="none" w:sz="0" w:space="0" w:color="auto"/>
              </w:divBdr>
            </w:div>
            <w:div w:id="1859271391">
              <w:marLeft w:val="0"/>
              <w:marRight w:val="0"/>
              <w:marTop w:val="0"/>
              <w:marBottom w:val="0"/>
              <w:divBdr>
                <w:top w:val="none" w:sz="0" w:space="0" w:color="auto"/>
                <w:left w:val="none" w:sz="0" w:space="0" w:color="auto"/>
                <w:bottom w:val="none" w:sz="0" w:space="0" w:color="auto"/>
                <w:right w:val="none" w:sz="0" w:space="0" w:color="auto"/>
              </w:divBdr>
            </w:div>
            <w:div w:id="223034261">
              <w:marLeft w:val="0"/>
              <w:marRight w:val="0"/>
              <w:marTop w:val="0"/>
              <w:marBottom w:val="0"/>
              <w:divBdr>
                <w:top w:val="none" w:sz="0" w:space="0" w:color="auto"/>
                <w:left w:val="none" w:sz="0" w:space="0" w:color="auto"/>
                <w:bottom w:val="none" w:sz="0" w:space="0" w:color="auto"/>
                <w:right w:val="none" w:sz="0" w:space="0" w:color="auto"/>
              </w:divBdr>
            </w:div>
            <w:div w:id="1438137769">
              <w:marLeft w:val="0"/>
              <w:marRight w:val="0"/>
              <w:marTop w:val="0"/>
              <w:marBottom w:val="0"/>
              <w:divBdr>
                <w:top w:val="none" w:sz="0" w:space="0" w:color="auto"/>
                <w:left w:val="none" w:sz="0" w:space="0" w:color="auto"/>
                <w:bottom w:val="none" w:sz="0" w:space="0" w:color="auto"/>
                <w:right w:val="none" w:sz="0" w:space="0" w:color="auto"/>
              </w:divBdr>
            </w:div>
            <w:div w:id="563680655">
              <w:marLeft w:val="0"/>
              <w:marRight w:val="0"/>
              <w:marTop w:val="0"/>
              <w:marBottom w:val="0"/>
              <w:divBdr>
                <w:top w:val="none" w:sz="0" w:space="0" w:color="auto"/>
                <w:left w:val="none" w:sz="0" w:space="0" w:color="auto"/>
                <w:bottom w:val="none" w:sz="0" w:space="0" w:color="auto"/>
                <w:right w:val="none" w:sz="0" w:space="0" w:color="auto"/>
              </w:divBdr>
            </w:div>
            <w:div w:id="726807945">
              <w:marLeft w:val="0"/>
              <w:marRight w:val="0"/>
              <w:marTop w:val="0"/>
              <w:marBottom w:val="0"/>
              <w:divBdr>
                <w:top w:val="none" w:sz="0" w:space="0" w:color="auto"/>
                <w:left w:val="none" w:sz="0" w:space="0" w:color="auto"/>
                <w:bottom w:val="none" w:sz="0" w:space="0" w:color="auto"/>
                <w:right w:val="none" w:sz="0" w:space="0" w:color="auto"/>
              </w:divBdr>
            </w:div>
            <w:div w:id="1507747700">
              <w:marLeft w:val="0"/>
              <w:marRight w:val="0"/>
              <w:marTop w:val="0"/>
              <w:marBottom w:val="0"/>
              <w:divBdr>
                <w:top w:val="none" w:sz="0" w:space="0" w:color="auto"/>
                <w:left w:val="none" w:sz="0" w:space="0" w:color="auto"/>
                <w:bottom w:val="none" w:sz="0" w:space="0" w:color="auto"/>
                <w:right w:val="none" w:sz="0" w:space="0" w:color="auto"/>
              </w:divBdr>
            </w:div>
            <w:div w:id="28770464">
              <w:marLeft w:val="0"/>
              <w:marRight w:val="0"/>
              <w:marTop w:val="0"/>
              <w:marBottom w:val="0"/>
              <w:divBdr>
                <w:top w:val="none" w:sz="0" w:space="0" w:color="auto"/>
                <w:left w:val="none" w:sz="0" w:space="0" w:color="auto"/>
                <w:bottom w:val="none" w:sz="0" w:space="0" w:color="auto"/>
                <w:right w:val="none" w:sz="0" w:space="0" w:color="auto"/>
              </w:divBdr>
            </w:div>
            <w:div w:id="320231071">
              <w:marLeft w:val="0"/>
              <w:marRight w:val="0"/>
              <w:marTop w:val="0"/>
              <w:marBottom w:val="0"/>
              <w:divBdr>
                <w:top w:val="none" w:sz="0" w:space="0" w:color="auto"/>
                <w:left w:val="none" w:sz="0" w:space="0" w:color="auto"/>
                <w:bottom w:val="none" w:sz="0" w:space="0" w:color="auto"/>
                <w:right w:val="none" w:sz="0" w:space="0" w:color="auto"/>
              </w:divBdr>
            </w:div>
            <w:div w:id="574362273">
              <w:marLeft w:val="0"/>
              <w:marRight w:val="0"/>
              <w:marTop w:val="0"/>
              <w:marBottom w:val="0"/>
              <w:divBdr>
                <w:top w:val="none" w:sz="0" w:space="0" w:color="auto"/>
                <w:left w:val="none" w:sz="0" w:space="0" w:color="auto"/>
                <w:bottom w:val="none" w:sz="0" w:space="0" w:color="auto"/>
                <w:right w:val="none" w:sz="0" w:space="0" w:color="auto"/>
              </w:divBdr>
            </w:div>
            <w:div w:id="658072844">
              <w:marLeft w:val="0"/>
              <w:marRight w:val="0"/>
              <w:marTop w:val="0"/>
              <w:marBottom w:val="0"/>
              <w:divBdr>
                <w:top w:val="none" w:sz="0" w:space="0" w:color="auto"/>
                <w:left w:val="none" w:sz="0" w:space="0" w:color="auto"/>
                <w:bottom w:val="none" w:sz="0" w:space="0" w:color="auto"/>
                <w:right w:val="none" w:sz="0" w:space="0" w:color="auto"/>
              </w:divBdr>
            </w:div>
            <w:div w:id="42542282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94976378">
              <w:marLeft w:val="0"/>
              <w:marRight w:val="0"/>
              <w:marTop w:val="0"/>
              <w:marBottom w:val="0"/>
              <w:divBdr>
                <w:top w:val="none" w:sz="0" w:space="0" w:color="auto"/>
                <w:left w:val="none" w:sz="0" w:space="0" w:color="auto"/>
                <w:bottom w:val="none" w:sz="0" w:space="0" w:color="auto"/>
                <w:right w:val="none" w:sz="0" w:space="0" w:color="auto"/>
              </w:divBdr>
            </w:div>
            <w:div w:id="893661992">
              <w:marLeft w:val="0"/>
              <w:marRight w:val="0"/>
              <w:marTop w:val="0"/>
              <w:marBottom w:val="0"/>
              <w:divBdr>
                <w:top w:val="none" w:sz="0" w:space="0" w:color="auto"/>
                <w:left w:val="none" w:sz="0" w:space="0" w:color="auto"/>
                <w:bottom w:val="none" w:sz="0" w:space="0" w:color="auto"/>
                <w:right w:val="none" w:sz="0" w:space="0" w:color="auto"/>
              </w:divBdr>
            </w:div>
            <w:div w:id="346517470">
              <w:marLeft w:val="0"/>
              <w:marRight w:val="0"/>
              <w:marTop w:val="0"/>
              <w:marBottom w:val="0"/>
              <w:divBdr>
                <w:top w:val="none" w:sz="0" w:space="0" w:color="auto"/>
                <w:left w:val="none" w:sz="0" w:space="0" w:color="auto"/>
                <w:bottom w:val="none" w:sz="0" w:space="0" w:color="auto"/>
                <w:right w:val="none" w:sz="0" w:space="0" w:color="auto"/>
              </w:divBdr>
            </w:div>
            <w:div w:id="1394964814">
              <w:marLeft w:val="0"/>
              <w:marRight w:val="0"/>
              <w:marTop w:val="0"/>
              <w:marBottom w:val="0"/>
              <w:divBdr>
                <w:top w:val="none" w:sz="0" w:space="0" w:color="auto"/>
                <w:left w:val="none" w:sz="0" w:space="0" w:color="auto"/>
                <w:bottom w:val="none" w:sz="0" w:space="0" w:color="auto"/>
                <w:right w:val="none" w:sz="0" w:space="0" w:color="auto"/>
              </w:divBdr>
            </w:div>
            <w:div w:id="1578859847">
              <w:marLeft w:val="0"/>
              <w:marRight w:val="0"/>
              <w:marTop w:val="0"/>
              <w:marBottom w:val="0"/>
              <w:divBdr>
                <w:top w:val="none" w:sz="0" w:space="0" w:color="auto"/>
                <w:left w:val="none" w:sz="0" w:space="0" w:color="auto"/>
                <w:bottom w:val="none" w:sz="0" w:space="0" w:color="auto"/>
                <w:right w:val="none" w:sz="0" w:space="0" w:color="auto"/>
              </w:divBdr>
            </w:div>
            <w:div w:id="949775494">
              <w:marLeft w:val="0"/>
              <w:marRight w:val="0"/>
              <w:marTop w:val="0"/>
              <w:marBottom w:val="0"/>
              <w:divBdr>
                <w:top w:val="none" w:sz="0" w:space="0" w:color="auto"/>
                <w:left w:val="none" w:sz="0" w:space="0" w:color="auto"/>
                <w:bottom w:val="none" w:sz="0" w:space="0" w:color="auto"/>
                <w:right w:val="none" w:sz="0" w:space="0" w:color="auto"/>
              </w:divBdr>
            </w:div>
            <w:div w:id="78715632">
              <w:marLeft w:val="0"/>
              <w:marRight w:val="0"/>
              <w:marTop w:val="0"/>
              <w:marBottom w:val="0"/>
              <w:divBdr>
                <w:top w:val="none" w:sz="0" w:space="0" w:color="auto"/>
                <w:left w:val="none" w:sz="0" w:space="0" w:color="auto"/>
                <w:bottom w:val="none" w:sz="0" w:space="0" w:color="auto"/>
                <w:right w:val="none" w:sz="0" w:space="0" w:color="auto"/>
              </w:divBdr>
            </w:div>
            <w:div w:id="2139445389">
              <w:marLeft w:val="0"/>
              <w:marRight w:val="0"/>
              <w:marTop w:val="0"/>
              <w:marBottom w:val="0"/>
              <w:divBdr>
                <w:top w:val="none" w:sz="0" w:space="0" w:color="auto"/>
                <w:left w:val="none" w:sz="0" w:space="0" w:color="auto"/>
                <w:bottom w:val="none" w:sz="0" w:space="0" w:color="auto"/>
                <w:right w:val="none" w:sz="0" w:space="0" w:color="auto"/>
              </w:divBdr>
            </w:div>
            <w:div w:id="717626974">
              <w:marLeft w:val="0"/>
              <w:marRight w:val="0"/>
              <w:marTop w:val="0"/>
              <w:marBottom w:val="0"/>
              <w:divBdr>
                <w:top w:val="none" w:sz="0" w:space="0" w:color="auto"/>
                <w:left w:val="none" w:sz="0" w:space="0" w:color="auto"/>
                <w:bottom w:val="none" w:sz="0" w:space="0" w:color="auto"/>
                <w:right w:val="none" w:sz="0" w:space="0" w:color="auto"/>
              </w:divBdr>
            </w:div>
            <w:div w:id="402878814">
              <w:marLeft w:val="0"/>
              <w:marRight w:val="0"/>
              <w:marTop w:val="0"/>
              <w:marBottom w:val="0"/>
              <w:divBdr>
                <w:top w:val="none" w:sz="0" w:space="0" w:color="auto"/>
                <w:left w:val="none" w:sz="0" w:space="0" w:color="auto"/>
                <w:bottom w:val="none" w:sz="0" w:space="0" w:color="auto"/>
                <w:right w:val="none" w:sz="0" w:space="0" w:color="auto"/>
              </w:divBdr>
            </w:div>
            <w:div w:id="1147160776">
              <w:marLeft w:val="0"/>
              <w:marRight w:val="0"/>
              <w:marTop w:val="0"/>
              <w:marBottom w:val="0"/>
              <w:divBdr>
                <w:top w:val="none" w:sz="0" w:space="0" w:color="auto"/>
                <w:left w:val="none" w:sz="0" w:space="0" w:color="auto"/>
                <w:bottom w:val="none" w:sz="0" w:space="0" w:color="auto"/>
                <w:right w:val="none" w:sz="0" w:space="0" w:color="auto"/>
              </w:divBdr>
            </w:div>
            <w:div w:id="1025054305">
              <w:marLeft w:val="0"/>
              <w:marRight w:val="0"/>
              <w:marTop w:val="0"/>
              <w:marBottom w:val="0"/>
              <w:divBdr>
                <w:top w:val="none" w:sz="0" w:space="0" w:color="auto"/>
                <w:left w:val="none" w:sz="0" w:space="0" w:color="auto"/>
                <w:bottom w:val="none" w:sz="0" w:space="0" w:color="auto"/>
                <w:right w:val="none" w:sz="0" w:space="0" w:color="auto"/>
              </w:divBdr>
            </w:div>
            <w:div w:id="361366868">
              <w:marLeft w:val="0"/>
              <w:marRight w:val="0"/>
              <w:marTop w:val="0"/>
              <w:marBottom w:val="0"/>
              <w:divBdr>
                <w:top w:val="none" w:sz="0" w:space="0" w:color="auto"/>
                <w:left w:val="none" w:sz="0" w:space="0" w:color="auto"/>
                <w:bottom w:val="none" w:sz="0" w:space="0" w:color="auto"/>
                <w:right w:val="none" w:sz="0" w:space="0" w:color="auto"/>
              </w:divBdr>
            </w:div>
            <w:div w:id="1653367847">
              <w:marLeft w:val="0"/>
              <w:marRight w:val="0"/>
              <w:marTop w:val="0"/>
              <w:marBottom w:val="0"/>
              <w:divBdr>
                <w:top w:val="none" w:sz="0" w:space="0" w:color="auto"/>
                <w:left w:val="none" w:sz="0" w:space="0" w:color="auto"/>
                <w:bottom w:val="none" w:sz="0" w:space="0" w:color="auto"/>
                <w:right w:val="none" w:sz="0" w:space="0" w:color="auto"/>
              </w:divBdr>
            </w:div>
            <w:div w:id="1272739362">
              <w:marLeft w:val="0"/>
              <w:marRight w:val="0"/>
              <w:marTop w:val="0"/>
              <w:marBottom w:val="0"/>
              <w:divBdr>
                <w:top w:val="none" w:sz="0" w:space="0" w:color="auto"/>
                <w:left w:val="none" w:sz="0" w:space="0" w:color="auto"/>
                <w:bottom w:val="none" w:sz="0" w:space="0" w:color="auto"/>
                <w:right w:val="none" w:sz="0" w:space="0" w:color="auto"/>
              </w:divBdr>
            </w:div>
            <w:div w:id="374697225">
              <w:marLeft w:val="0"/>
              <w:marRight w:val="0"/>
              <w:marTop w:val="0"/>
              <w:marBottom w:val="0"/>
              <w:divBdr>
                <w:top w:val="none" w:sz="0" w:space="0" w:color="auto"/>
                <w:left w:val="none" w:sz="0" w:space="0" w:color="auto"/>
                <w:bottom w:val="none" w:sz="0" w:space="0" w:color="auto"/>
                <w:right w:val="none" w:sz="0" w:space="0" w:color="auto"/>
              </w:divBdr>
            </w:div>
            <w:div w:id="701127497">
              <w:marLeft w:val="0"/>
              <w:marRight w:val="0"/>
              <w:marTop w:val="0"/>
              <w:marBottom w:val="0"/>
              <w:divBdr>
                <w:top w:val="none" w:sz="0" w:space="0" w:color="auto"/>
                <w:left w:val="none" w:sz="0" w:space="0" w:color="auto"/>
                <w:bottom w:val="none" w:sz="0" w:space="0" w:color="auto"/>
                <w:right w:val="none" w:sz="0" w:space="0" w:color="auto"/>
              </w:divBdr>
            </w:div>
            <w:div w:id="897133427">
              <w:marLeft w:val="0"/>
              <w:marRight w:val="0"/>
              <w:marTop w:val="0"/>
              <w:marBottom w:val="0"/>
              <w:divBdr>
                <w:top w:val="none" w:sz="0" w:space="0" w:color="auto"/>
                <w:left w:val="none" w:sz="0" w:space="0" w:color="auto"/>
                <w:bottom w:val="none" w:sz="0" w:space="0" w:color="auto"/>
                <w:right w:val="none" w:sz="0" w:space="0" w:color="auto"/>
              </w:divBdr>
            </w:div>
            <w:div w:id="2146462492">
              <w:marLeft w:val="0"/>
              <w:marRight w:val="0"/>
              <w:marTop w:val="0"/>
              <w:marBottom w:val="0"/>
              <w:divBdr>
                <w:top w:val="none" w:sz="0" w:space="0" w:color="auto"/>
                <w:left w:val="none" w:sz="0" w:space="0" w:color="auto"/>
                <w:bottom w:val="none" w:sz="0" w:space="0" w:color="auto"/>
                <w:right w:val="none" w:sz="0" w:space="0" w:color="auto"/>
              </w:divBdr>
            </w:div>
            <w:div w:id="1184856214">
              <w:marLeft w:val="0"/>
              <w:marRight w:val="0"/>
              <w:marTop w:val="0"/>
              <w:marBottom w:val="0"/>
              <w:divBdr>
                <w:top w:val="none" w:sz="0" w:space="0" w:color="auto"/>
                <w:left w:val="none" w:sz="0" w:space="0" w:color="auto"/>
                <w:bottom w:val="none" w:sz="0" w:space="0" w:color="auto"/>
                <w:right w:val="none" w:sz="0" w:space="0" w:color="auto"/>
              </w:divBdr>
            </w:div>
            <w:div w:id="820198164">
              <w:marLeft w:val="0"/>
              <w:marRight w:val="0"/>
              <w:marTop w:val="0"/>
              <w:marBottom w:val="0"/>
              <w:divBdr>
                <w:top w:val="none" w:sz="0" w:space="0" w:color="auto"/>
                <w:left w:val="none" w:sz="0" w:space="0" w:color="auto"/>
                <w:bottom w:val="none" w:sz="0" w:space="0" w:color="auto"/>
                <w:right w:val="none" w:sz="0" w:space="0" w:color="auto"/>
              </w:divBdr>
            </w:div>
            <w:div w:id="366416106">
              <w:marLeft w:val="0"/>
              <w:marRight w:val="0"/>
              <w:marTop w:val="0"/>
              <w:marBottom w:val="0"/>
              <w:divBdr>
                <w:top w:val="none" w:sz="0" w:space="0" w:color="auto"/>
                <w:left w:val="none" w:sz="0" w:space="0" w:color="auto"/>
                <w:bottom w:val="none" w:sz="0" w:space="0" w:color="auto"/>
                <w:right w:val="none" w:sz="0" w:space="0" w:color="auto"/>
              </w:divBdr>
            </w:div>
            <w:div w:id="1697122447">
              <w:marLeft w:val="0"/>
              <w:marRight w:val="0"/>
              <w:marTop w:val="0"/>
              <w:marBottom w:val="0"/>
              <w:divBdr>
                <w:top w:val="none" w:sz="0" w:space="0" w:color="auto"/>
                <w:left w:val="none" w:sz="0" w:space="0" w:color="auto"/>
                <w:bottom w:val="none" w:sz="0" w:space="0" w:color="auto"/>
                <w:right w:val="none" w:sz="0" w:space="0" w:color="auto"/>
              </w:divBdr>
            </w:div>
            <w:div w:id="1709179571">
              <w:marLeft w:val="0"/>
              <w:marRight w:val="0"/>
              <w:marTop w:val="0"/>
              <w:marBottom w:val="0"/>
              <w:divBdr>
                <w:top w:val="none" w:sz="0" w:space="0" w:color="auto"/>
                <w:left w:val="none" w:sz="0" w:space="0" w:color="auto"/>
                <w:bottom w:val="none" w:sz="0" w:space="0" w:color="auto"/>
                <w:right w:val="none" w:sz="0" w:space="0" w:color="auto"/>
              </w:divBdr>
            </w:div>
            <w:div w:id="476460084">
              <w:marLeft w:val="0"/>
              <w:marRight w:val="0"/>
              <w:marTop w:val="0"/>
              <w:marBottom w:val="0"/>
              <w:divBdr>
                <w:top w:val="none" w:sz="0" w:space="0" w:color="auto"/>
                <w:left w:val="none" w:sz="0" w:space="0" w:color="auto"/>
                <w:bottom w:val="none" w:sz="0" w:space="0" w:color="auto"/>
                <w:right w:val="none" w:sz="0" w:space="0" w:color="auto"/>
              </w:divBdr>
            </w:div>
            <w:div w:id="976564485">
              <w:marLeft w:val="0"/>
              <w:marRight w:val="0"/>
              <w:marTop w:val="0"/>
              <w:marBottom w:val="0"/>
              <w:divBdr>
                <w:top w:val="none" w:sz="0" w:space="0" w:color="auto"/>
                <w:left w:val="none" w:sz="0" w:space="0" w:color="auto"/>
                <w:bottom w:val="none" w:sz="0" w:space="0" w:color="auto"/>
                <w:right w:val="none" w:sz="0" w:space="0" w:color="auto"/>
              </w:divBdr>
            </w:div>
            <w:div w:id="881208734">
              <w:marLeft w:val="0"/>
              <w:marRight w:val="0"/>
              <w:marTop w:val="0"/>
              <w:marBottom w:val="0"/>
              <w:divBdr>
                <w:top w:val="none" w:sz="0" w:space="0" w:color="auto"/>
                <w:left w:val="none" w:sz="0" w:space="0" w:color="auto"/>
                <w:bottom w:val="none" w:sz="0" w:space="0" w:color="auto"/>
                <w:right w:val="none" w:sz="0" w:space="0" w:color="auto"/>
              </w:divBdr>
            </w:div>
            <w:div w:id="704909477">
              <w:marLeft w:val="0"/>
              <w:marRight w:val="0"/>
              <w:marTop w:val="0"/>
              <w:marBottom w:val="0"/>
              <w:divBdr>
                <w:top w:val="none" w:sz="0" w:space="0" w:color="auto"/>
                <w:left w:val="none" w:sz="0" w:space="0" w:color="auto"/>
                <w:bottom w:val="none" w:sz="0" w:space="0" w:color="auto"/>
                <w:right w:val="none" w:sz="0" w:space="0" w:color="auto"/>
              </w:divBdr>
            </w:div>
            <w:div w:id="671489039">
              <w:marLeft w:val="0"/>
              <w:marRight w:val="0"/>
              <w:marTop w:val="0"/>
              <w:marBottom w:val="0"/>
              <w:divBdr>
                <w:top w:val="none" w:sz="0" w:space="0" w:color="auto"/>
                <w:left w:val="none" w:sz="0" w:space="0" w:color="auto"/>
                <w:bottom w:val="none" w:sz="0" w:space="0" w:color="auto"/>
                <w:right w:val="none" w:sz="0" w:space="0" w:color="auto"/>
              </w:divBdr>
            </w:div>
            <w:div w:id="40446246">
              <w:marLeft w:val="0"/>
              <w:marRight w:val="0"/>
              <w:marTop w:val="0"/>
              <w:marBottom w:val="0"/>
              <w:divBdr>
                <w:top w:val="none" w:sz="0" w:space="0" w:color="auto"/>
                <w:left w:val="none" w:sz="0" w:space="0" w:color="auto"/>
                <w:bottom w:val="none" w:sz="0" w:space="0" w:color="auto"/>
                <w:right w:val="none" w:sz="0" w:space="0" w:color="auto"/>
              </w:divBdr>
            </w:div>
            <w:div w:id="773553559">
              <w:marLeft w:val="0"/>
              <w:marRight w:val="0"/>
              <w:marTop w:val="0"/>
              <w:marBottom w:val="0"/>
              <w:divBdr>
                <w:top w:val="none" w:sz="0" w:space="0" w:color="auto"/>
                <w:left w:val="none" w:sz="0" w:space="0" w:color="auto"/>
                <w:bottom w:val="none" w:sz="0" w:space="0" w:color="auto"/>
                <w:right w:val="none" w:sz="0" w:space="0" w:color="auto"/>
              </w:divBdr>
            </w:div>
            <w:div w:id="738669568">
              <w:marLeft w:val="0"/>
              <w:marRight w:val="0"/>
              <w:marTop w:val="0"/>
              <w:marBottom w:val="0"/>
              <w:divBdr>
                <w:top w:val="none" w:sz="0" w:space="0" w:color="auto"/>
                <w:left w:val="none" w:sz="0" w:space="0" w:color="auto"/>
                <w:bottom w:val="none" w:sz="0" w:space="0" w:color="auto"/>
                <w:right w:val="none" w:sz="0" w:space="0" w:color="auto"/>
              </w:divBdr>
            </w:div>
            <w:div w:id="151533743">
              <w:marLeft w:val="0"/>
              <w:marRight w:val="0"/>
              <w:marTop w:val="0"/>
              <w:marBottom w:val="0"/>
              <w:divBdr>
                <w:top w:val="none" w:sz="0" w:space="0" w:color="auto"/>
                <w:left w:val="none" w:sz="0" w:space="0" w:color="auto"/>
                <w:bottom w:val="none" w:sz="0" w:space="0" w:color="auto"/>
                <w:right w:val="none" w:sz="0" w:space="0" w:color="auto"/>
              </w:divBdr>
            </w:div>
            <w:div w:id="505747963">
              <w:marLeft w:val="0"/>
              <w:marRight w:val="0"/>
              <w:marTop w:val="0"/>
              <w:marBottom w:val="0"/>
              <w:divBdr>
                <w:top w:val="none" w:sz="0" w:space="0" w:color="auto"/>
                <w:left w:val="none" w:sz="0" w:space="0" w:color="auto"/>
                <w:bottom w:val="none" w:sz="0" w:space="0" w:color="auto"/>
                <w:right w:val="none" w:sz="0" w:space="0" w:color="auto"/>
              </w:divBdr>
            </w:div>
            <w:div w:id="1067725496">
              <w:marLeft w:val="0"/>
              <w:marRight w:val="0"/>
              <w:marTop w:val="0"/>
              <w:marBottom w:val="0"/>
              <w:divBdr>
                <w:top w:val="none" w:sz="0" w:space="0" w:color="auto"/>
                <w:left w:val="none" w:sz="0" w:space="0" w:color="auto"/>
                <w:bottom w:val="none" w:sz="0" w:space="0" w:color="auto"/>
                <w:right w:val="none" w:sz="0" w:space="0" w:color="auto"/>
              </w:divBdr>
            </w:div>
            <w:div w:id="1289748515">
              <w:marLeft w:val="0"/>
              <w:marRight w:val="0"/>
              <w:marTop w:val="0"/>
              <w:marBottom w:val="0"/>
              <w:divBdr>
                <w:top w:val="none" w:sz="0" w:space="0" w:color="auto"/>
                <w:left w:val="none" w:sz="0" w:space="0" w:color="auto"/>
                <w:bottom w:val="none" w:sz="0" w:space="0" w:color="auto"/>
                <w:right w:val="none" w:sz="0" w:space="0" w:color="auto"/>
              </w:divBdr>
            </w:div>
            <w:div w:id="871577900">
              <w:marLeft w:val="0"/>
              <w:marRight w:val="0"/>
              <w:marTop w:val="0"/>
              <w:marBottom w:val="0"/>
              <w:divBdr>
                <w:top w:val="none" w:sz="0" w:space="0" w:color="auto"/>
                <w:left w:val="none" w:sz="0" w:space="0" w:color="auto"/>
                <w:bottom w:val="none" w:sz="0" w:space="0" w:color="auto"/>
                <w:right w:val="none" w:sz="0" w:space="0" w:color="auto"/>
              </w:divBdr>
            </w:div>
            <w:div w:id="1475751650">
              <w:marLeft w:val="0"/>
              <w:marRight w:val="0"/>
              <w:marTop w:val="0"/>
              <w:marBottom w:val="0"/>
              <w:divBdr>
                <w:top w:val="none" w:sz="0" w:space="0" w:color="auto"/>
                <w:left w:val="none" w:sz="0" w:space="0" w:color="auto"/>
                <w:bottom w:val="none" w:sz="0" w:space="0" w:color="auto"/>
                <w:right w:val="none" w:sz="0" w:space="0" w:color="auto"/>
              </w:divBdr>
            </w:div>
            <w:div w:id="934484282">
              <w:marLeft w:val="0"/>
              <w:marRight w:val="0"/>
              <w:marTop w:val="0"/>
              <w:marBottom w:val="0"/>
              <w:divBdr>
                <w:top w:val="none" w:sz="0" w:space="0" w:color="auto"/>
                <w:left w:val="none" w:sz="0" w:space="0" w:color="auto"/>
                <w:bottom w:val="none" w:sz="0" w:space="0" w:color="auto"/>
                <w:right w:val="none" w:sz="0" w:space="0" w:color="auto"/>
              </w:divBdr>
            </w:div>
            <w:div w:id="1689791341">
              <w:marLeft w:val="0"/>
              <w:marRight w:val="0"/>
              <w:marTop w:val="0"/>
              <w:marBottom w:val="0"/>
              <w:divBdr>
                <w:top w:val="none" w:sz="0" w:space="0" w:color="auto"/>
                <w:left w:val="none" w:sz="0" w:space="0" w:color="auto"/>
                <w:bottom w:val="none" w:sz="0" w:space="0" w:color="auto"/>
                <w:right w:val="none" w:sz="0" w:space="0" w:color="auto"/>
              </w:divBdr>
            </w:div>
            <w:div w:id="248125384">
              <w:marLeft w:val="0"/>
              <w:marRight w:val="0"/>
              <w:marTop w:val="0"/>
              <w:marBottom w:val="0"/>
              <w:divBdr>
                <w:top w:val="none" w:sz="0" w:space="0" w:color="auto"/>
                <w:left w:val="none" w:sz="0" w:space="0" w:color="auto"/>
                <w:bottom w:val="none" w:sz="0" w:space="0" w:color="auto"/>
                <w:right w:val="none" w:sz="0" w:space="0" w:color="auto"/>
              </w:divBdr>
            </w:div>
            <w:div w:id="1507555926">
              <w:marLeft w:val="0"/>
              <w:marRight w:val="0"/>
              <w:marTop w:val="0"/>
              <w:marBottom w:val="0"/>
              <w:divBdr>
                <w:top w:val="none" w:sz="0" w:space="0" w:color="auto"/>
                <w:left w:val="none" w:sz="0" w:space="0" w:color="auto"/>
                <w:bottom w:val="none" w:sz="0" w:space="0" w:color="auto"/>
                <w:right w:val="none" w:sz="0" w:space="0" w:color="auto"/>
              </w:divBdr>
            </w:div>
            <w:div w:id="1860973827">
              <w:marLeft w:val="0"/>
              <w:marRight w:val="0"/>
              <w:marTop w:val="0"/>
              <w:marBottom w:val="0"/>
              <w:divBdr>
                <w:top w:val="none" w:sz="0" w:space="0" w:color="auto"/>
                <w:left w:val="none" w:sz="0" w:space="0" w:color="auto"/>
                <w:bottom w:val="none" w:sz="0" w:space="0" w:color="auto"/>
                <w:right w:val="none" w:sz="0" w:space="0" w:color="auto"/>
              </w:divBdr>
            </w:div>
            <w:div w:id="1359627377">
              <w:marLeft w:val="0"/>
              <w:marRight w:val="0"/>
              <w:marTop w:val="0"/>
              <w:marBottom w:val="0"/>
              <w:divBdr>
                <w:top w:val="none" w:sz="0" w:space="0" w:color="auto"/>
                <w:left w:val="none" w:sz="0" w:space="0" w:color="auto"/>
                <w:bottom w:val="none" w:sz="0" w:space="0" w:color="auto"/>
                <w:right w:val="none" w:sz="0" w:space="0" w:color="auto"/>
              </w:divBdr>
            </w:div>
            <w:div w:id="749497479">
              <w:marLeft w:val="0"/>
              <w:marRight w:val="0"/>
              <w:marTop w:val="0"/>
              <w:marBottom w:val="0"/>
              <w:divBdr>
                <w:top w:val="none" w:sz="0" w:space="0" w:color="auto"/>
                <w:left w:val="none" w:sz="0" w:space="0" w:color="auto"/>
                <w:bottom w:val="none" w:sz="0" w:space="0" w:color="auto"/>
                <w:right w:val="none" w:sz="0" w:space="0" w:color="auto"/>
              </w:divBdr>
            </w:div>
            <w:div w:id="676426076">
              <w:marLeft w:val="0"/>
              <w:marRight w:val="0"/>
              <w:marTop w:val="0"/>
              <w:marBottom w:val="0"/>
              <w:divBdr>
                <w:top w:val="none" w:sz="0" w:space="0" w:color="auto"/>
                <w:left w:val="none" w:sz="0" w:space="0" w:color="auto"/>
                <w:bottom w:val="none" w:sz="0" w:space="0" w:color="auto"/>
                <w:right w:val="none" w:sz="0" w:space="0" w:color="auto"/>
              </w:divBdr>
            </w:div>
            <w:div w:id="75784634">
              <w:marLeft w:val="0"/>
              <w:marRight w:val="0"/>
              <w:marTop w:val="0"/>
              <w:marBottom w:val="0"/>
              <w:divBdr>
                <w:top w:val="none" w:sz="0" w:space="0" w:color="auto"/>
                <w:left w:val="none" w:sz="0" w:space="0" w:color="auto"/>
                <w:bottom w:val="none" w:sz="0" w:space="0" w:color="auto"/>
                <w:right w:val="none" w:sz="0" w:space="0" w:color="auto"/>
              </w:divBdr>
            </w:div>
            <w:div w:id="951741875">
              <w:marLeft w:val="0"/>
              <w:marRight w:val="0"/>
              <w:marTop w:val="0"/>
              <w:marBottom w:val="0"/>
              <w:divBdr>
                <w:top w:val="none" w:sz="0" w:space="0" w:color="auto"/>
                <w:left w:val="none" w:sz="0" w:space="0" w:color="auto"/>
                <w:bottom w:val="none" w:sz="0" w:space="0" w:color="auto"/>
                <w:right w:val="none" w:sz="0" w:space="0" w:color="auto"/>
              </w:divBdr>
            </w:div>
            <w:div w:id="480970126">
              <w:marLeft w:val="0"/>
              <w:marRight w:val="0"/>
              <w:marTop w:val="0"/>
              <w:marBottom w:val="0"/>
              <w:divBdr>
                <w:top w:val="none" w:sz="0" w:space="0" w:color="auto"/>
                <w:left w:val="none" w:sz="0" w:space="0" w:color="auto"/>
                <w:bottom w:val="none" w:sz="0" w:space="0" w:color="auto"/>
                <w:right w:val="none" w:sz="0" w:space="0" w:color="auto"/>
              </w:divBdr>
            </w:div>
            <w:div w:id="251596003">
              <w:marLeft w:val="0"/>
              <w:marRight w:val="0"/>
              <w:marTop w:val="0"/>
              <w:marBottom w:val="0"/>
              <w:divBdr>
                <w:top w:val="none" w:sz="0" w:space="0" w:color="auto"/>
                <w:left w:val="none" w:sz="0" w:space="0" w:color="auto"/>
                <w:bottom w:val="none" w:sz="0" w:space="0" w:color="auto"/>
                <w:right w:val="none" w:sz="0" w:space="0" w:color="auto"/>
              </w:divBdr>
            </w:div>
            <w:div w:id="2008050428">
              <w:marLeft w:val="0"/>
              <w:marRight w:val="0"/>
              <w:marTop w:val="0"/>
              <w:marBottom w:val="0"/>
              <w:divBdr>
                <w:top w:val="none" w:sz="0" w:space="0" w:color="auto"/>
                <w:left w:val="none" w:sz="0" w:space="0" w:color="auto"/>
                <w:bottom w:val="none" w:sz="0" w:space="0" w:color="auto"/>
                <w:right w:val="none" w:sz="0" w:space="0" w:color="auto"/>
              </w:divBdr>
            </w:div>
            <w:div w:id="1993169217">
              <w:marLeft w:val="0"/>
              <w:marRight w:val="0"/>
              <w:marTop w:val="0"/>
              <w:marBottom w:val="0"/>
              <w:divBdr>
                <w:top w:val="none" w:sz="0" w:space="0" w:color="auto"/>
                <w:left w:val="none" w:sz="0" w:space="0" w:color="auto"/>
                <w:bottom w:val="none" w:sz="0" w:space="0" w:color="auto"/>
                <w:right w:val="none" w:sz="0" w:space="0" w:color="auto"/>
              </w:divBdr>
            </w:div>
            <w:div w:id="616988177">
              <w:marLeft w:val="0"/>
              <w:marRight w:val="0"/>
              <w:marTop w:val="0"/>
              <w:marBottom w:val="0"/>
              <w:divBdr>
                <w:top w:val="none" w:sz="0" w:space="0" w:color="auto"/>
                <w:left w:val="none" w:sz="0" w:space="0" w:color="auto"/>
                <w:bottom w:val="none" w:sz="0" w:space="0" w:color="auto"/>
                <w:right w:val="none" w:sz="0" w:space="0" w:color="auto"/>
              </w:divBdr>
            </w:div>
            <w:div w:id="263996846">
              <w:marLeft w:val="0"/>
              <w:marRight w:val="0"/>
              <w:marTop w:val="0"/>
              <w:marBottom w:val="0"/>
              <w:divBdr>
                <w:top w:val="none" w:sz="0" w:space="0" w:color="auto"/>
                <w:left w:val="none" w:sz="0" w:space="0" w:color="auto"/>
                <w:bottom w:val="none" w:sz="0" w:space="0" w:color="auto"/>
                <w:right w:val="none" w:sz="0" w:space="0" w:color="auto"/>
              </w:divBdr>
            </w:div>
            <w:div w:id="1003826000">
              <w:marLeft w:val="0"/>
              <w:marRight w:val="0"/>
              <w:marTop w:val="0"/>
              <w:marBottom w:val="0"/>
              <w:divBdr>
                <w:top w:val="none" w:sz="0" w:space="0" w:color="auto"/>
                <w:left w:val="none" w:sz="0" w:space="0" w:color="auto"/>
                <w:bottom w:val="none" w:sz="0" w:space="0" w:color="auto"/>
                <w:right w:val="none" w:sz="0" w:space="0" w:color="auto"/>
              </w:divBdr>
            </w:div>
            <w:div w:id="916593886">
              <w:marLeft w:val="0"/>
              <w:marRight w:val="0"/>
              <w:marTop w:val="0"/>
              <w:marBottom w:val="0"/>
              <w:divBdr>
                <w:top w:val="none" w:sz="0" w:space="0" w:color="auto"/>
                <w:left w:val="none" w:sz="0" w:space="0" w:color="auto"/>
                <w:bottom w:val="none" w:sz="0" w:space="0" w:color="auto"/>
                <w:right w:val="none" w:sz="0" w:space="0" w:color="auto"/>
              </w:divBdr>
            </w:div>
            <w:div w:id="23941204">
              <w:marLeft w:val="0"/>
              <w:marRight w:val="0"/>
              <w:marTop w:val="0"/>
              <w:marBottom w:val="0"/>
              <w:divBdr>
                <w:top w:val="none" w:sz="0" w:space="0" w:color="auto"/>
                <w:left w:val="none" w:sz="0" w:space="0" w:color="auto"/>
                <w:bottom w:val="none" w:sz="0" w:space="0" w:color="auto"/>
                <w:right w:val="none" w:sz="0" w:space="0" w:color="auto"/>
              </w:divBdr>
            </w:div>
            <w:div w:id="929433320">
              <w:marLeft w:val="0"/>
              <w:marRight w:val="0"/>
              <w:marTop w:val="0"/>
              <w:marBottom w:val="0"/>
              <w:divBdr>
                <w:top w:val="none" w:sz="0" w:space="0" w:color="auto"/>
                <w:left w:val="none" w:sz="0" w:space="0" w:color="auto"/>
                <w:bottom w:val="none" w:sz="0" w:space="0" w:color="auto"/>
                <w:right w:val="none" w:sz="0" w:space="0" w:color="auto"/>
              </w:divBdr>
            </w:div>
            <w:div w:id="1893496538">
              <w:marLeft w:val="0"/>
              <w:marRight w:val="0"/>
              <w:marTop w:val="0"/>
              <w:marBottom w:val="0"/>
              <w:divBdr>
                <w:top w:val="none" w:sz="0" w:space="0" w:color="auto"/>
                <w:left w:val="none" w:sz="0" w:space="0" w:color="auto"/>
                <w:bottom w:val="none" w:sz="0" w:space="0" w:color="auto"/>
                <w:right w:val="none" w:sz="0" w:space="0" w:color="auto"/>
              </w:divBdr>
            </w:div>
            <w:div w:id="1128469830">
              <w:marLeft w:val="0"/>
              <w:marRight w:val="0"/>
              <w:marTop w:val="0"/>
              <w:marBottom w:val="0"/>
              <w:divBdr>
                <w:top w:val="none" w:sz="0" w:space="0" w:color="auto"/>
                <w:left w:val="none" w:sz="0" w:space="0" w:color="auto"/>
                <w:bottom w:val="none" w:sz="0" w:space="0" w:color="auto"/>
                <w:right w:val="none" w:sz="0" w:space="0" w:color="auto"/>
              </w:divBdr>
            </w:div>
            <w:div w:id="701053703">
              <w:marLeft w:val="0"/>
              <w:marRight w:val="0"/>
              <w:marTop w:val="0"/>
              <w:marBottom w:val="0"/>
              <w:divBdr>
                <w:top w:val="none" w:sz="0" w:space="0" w:color="auto"/>
                <w:left w:val="none" w:sz="0" w:space="0" w:color="auto"/>
                <w:bottom w:val="none" w:sz="0" w:space="0" w:color="auto"/>
                <w:right w:val="none" w:sz="0" w:space="0" w:color="auto"/>
              </w:divBdr>
            </w:div>
            <w:div w:id="397897854">
              <w:marLeft w:val="0"/>
              <w:marRight w:val="0"/>
              <w:marTop w:val="0"/>
              <w:marBottom w:val="0"/>
              <w:divBdr>
                <w:top w:val="none" w:sz="0" w:space="0" w:color="auto"/>
                <w:left w:val="none" w:sz="0" w:space="0" w:color="auto"/>
                <w:bottom w:val="none" w:sz="0" w:space="0" w:color="auto"/>
                <w:right w:val="none" w:sz="0" w:space="0" w:color="auto"/>
              </w:divBdr>
            </w:div>
            <w:div w:id="751463437">
              <w:marLeft w:val="0"/>
              <w:marRight w:val="0"/>
              <w:marTop w:val="0"/>
              <w:marBottom w:val="0"/>
              <w:divBdr>
                <w:top w:val="none" w:sz="0" w:space="0" w:color="auto"/>
                <w:left w:val="none" w:sz="0" w:space="0" w:color="auto"/>
                <w:bottom w:val="none" w:sz="0" w:space="0" w:color="auto"/>
                <w:right w:val="none" w:sz="0" w:space="0" w:color="auto"/>
              </w:divBdr>
            </w:div>
            <w:div w:id="1604338275">
              <w:marLeft w:val="0"/>
              <w:marRight w:val="0"/>
              <w:marTop w:val="0"/>
              <w:marBottom w:val="0"/>
              <w:divBdr>
                <w:top w:val="none" w:sz="0" w:space="0" w:color="auto"/>
                <w:left w:val="none" w:sz="0" w:space="0" w:color="auto"/>
                <w:bottom w:val="none" w:sz="0" w:space="0" w:color="auto"/>
                <w:right w:val="none" w:sz="0" w:space="0" w:color="auto"/>
              </w:divBdr>
            </w:div>
            <w:div w:id="1873574272">
              <w:marLeft w:val="0"/>
              <w:marRight w:val="0"/>
              <w:marTop w:val="0"/>
              <w:marBottom w:val="0"/>
              <w:divBdr>
                <w:top w:val="none" w:sz="0" w:space="0" w:color="auto"/>
                <w:left w:val="none" w:sz="0" w:space="0" w:color="auto"/>
                <w:bottom w:val="none" w:sz="0" w:space="0" w:color="auto"/>
                <w:right w:val="none" w:sz="0" w:space="0" w:color="auto"/>
              </w:divBdr>
            </w:div>
            <w:div w:id="1209414886">
              <w:marLeft w:val="0"/>
              <w:marRight w:val="0"/>
              <w:marTop w:val="0"/>
              <w:marBottom w:val="0"/>
              <w:divBdr>
                <w:top w:val="none" w:sz="0" w:space="0" w:color="auto"/>
                <w:left w:val="none" w:sz="0" w:space="0" w:color="auto"/>
                <w:bottom w:val="none" w:sz="0" w:space="0" w:color="auto"/>
                <w:right w:val="none" w:sz="0" w:space="0" w:color="auto"/>
              </w:divBdr>
            </w:div>
            <w:div w:id="1671561968">
              <w:marLeft w:val="0"/>
              <w:marRight w:val="0"/>
              <w:marTop w:val="0"/>
              <w:marBottom w:val="0"/>
              <w:divBdr>
                <w:top w:val="none" w:sz="0" w:space="0" w:color="auto"/>
                <w:left w:val="none" w:sz="0" w:space="0" w:color="auto"/>
                <w:bottom w:val="none" w:sz="0" w:space="0" w:color="auto"/>
                <w:right w:val="none" w:sz="0" w:space="0" w:color="auto"/>
              </w:divBdr>
            </w:div>
            <w:div w:id="1121992034">
              <w:marLeft w:val="0"/>
              <w:marRight w:val="0"/>
              <w:marTop w:val="0"/>
              <w:marBottom w:val="0"/>
              <w:divBdr>
                <w:top w:val="none" w:sz="0" w:space="0" w:color="auto"/>
                <w:left w:val="none" w:sz="0" w:space="0" w:color="auto"/>
                <w:bottom w:val="none" w:sz="0" w:space="0" w:color="auto"/>
                <w:right w:val="none" w:sz="0" w:space="0" w:color="auto"/>
              </w:divBdr>
            </w:div>
            <w:div w:id="60442707">
              <w:marLeft w:val="0"/>
              <w:marRight w:val="0"/>
              <w:marTop w:val="0"/>
              <w:marBottom w:val="0"/>
              <w:divBdr>
                <w:top w:val="none" w:sz="0" w:space="0" w:color="auto"/>
                <w:left w:val="none" w:sz="0" w:space="0" w:color="auto"/>
                <w:bottom w:val="none" w:sz="0" w:space="0" w:color="auto"/>
                <w:right w:val="none" w:sz="0" w:space="0" w:color="auto"/>
              </w:divBdr>
            </w:div>
            <w:div w:id="1032267911">
              <w:marLeft w:val="0"/>
              <w:marRight w:val="0"/>
              <w:marTop w:val="0"/>
              <w:marBottom w:val="0"/>
              <w:divBdr>
                <w:top w:val="none" w:sz="0" w:space="0" w:color="auto"/>
                <w:left w:val="none" w:sz="0" w:space="0" w:color="auto"/>
                <w:bottom w:val="none" w:sz="0" w:space="0" w:color="auto"/>
                <w:right w:val="none" w:sz="0" w:space="0" w:color="auto"/>
              </w:divBdr>
            </w:div>
            <w:div w:id="1381126348">
              <w:marLeft w:val="0"/>
              <w:marRight w:val="0"/>
              <w:marTop w:val="0"/>
              <w:marBottom w:val="0"/>
              <w:divBdr>
                <w:top w:val="none" w:sz="0" w:space="0" w:color="auto"/>
                <w:left w:val="none" w:sz="0" w:space="0" w:color="auto"/>
                <w:bottom w:val="none" w:sz="0" w:space="0" w:color="auto"/>
                <w:right w:val="none" w:sz="0" w:space="0" w:color="auto"/>
              </w:divBdr>
            </w:div>
            <w:div w:id="855506998">
              <w:marLeft w:val="0"/>
              <w:marRight w:val="0"/>
              <w:marTop w:val="0"/>
              <w:marBottom w:val="0"/>
              <w:divBdr>
                <w:top w:val="none" w:sz="0" w:space="0" w:color="auto"/>
                <w:left w:val="none" w:sz="0" w:space="0" w:color="auto"/>
                <w:bottom w:val="none" w:sz="0" w:space="0" w:color="auto"/>
                <w:right w:val="none" w:sz="0" w:space="0" w:color="auto"/>
              </w:divBdr>
            </w:div>
            <w:div w:id="656425912">
              <w:marLeft w:val="0"/>
              <w:marRight w:val="0"/>
              <w:marTop w:val="0"/>
              <w:marBottom w:val="0"/>
              <w:divBdr>
                <w:top w:val="none" w:sz="0" w:space="0" w:color="auto"/>
                <w:left w:val="none" w:sz="0" w:space="0" w:color="auto"/>
                <w:bottom w:val="none" w:sz="0" w:space="0" w:color="auto"/>
                <w:right w:val="none" w:sz="0" w:space="0" w:color="auto"/>
              </w:divBdr>
            </w:div>
            <w:div w:id="2022077150">
              <w:marLeft w:val="0"/>
              <w:marRight w:val="0"/>
              <w:marTop w:val="0"/>
              <w:marBottom w:val="0"/>
              <w:divBdr>
                <w:top w:val="none" w:sz="0" w:space="0" w:color="auto"/>
                <w:left w:val="none" w:sz="0" w:space="0" w:color="auto"/>
                <w:bottom w:val="none" w:sz="0" w:space="0" w:color="auto"/>
                <w:right w:val="none" w:sz="0" w:space="0" w:color="auto"/>
              </w:divBdr>
            </w:div>
            <w:div w:id="1654219748">
              <w:marLeft w:val="0"/>
              <w:marRight w:val="0"/>
              <w:marTop w:val="0"/>
              <w:marBottom w:val="0"/>
              <w:divBdr>
                <w:top w:val="none" w:sz="0" w:space="0" w:color="auto"/>
                <w:left w:val="none" w:sz="0" w:space="0" w:color="auto"/>
                <w:bottom w:val="none" w:sz="0" w:space="0" w:color="auto"/>
                <w:right w:val="none" w:sz="0" w:space="0" w:color="auto"/>
              </w:divBdr>
            </w:div>
            <w:div w:id="1460876197">
              <w:marLeft w:val="0"/>
              <w:marRight w:val="0"/>
              <w:marTop w:val="0"/>
              <w:marBottom w:val="0"/>
              <w:divBdr>
                <w:top w:val="none" w:sz="0" w:space="0" w:color="auto"/>
                <w:left w:val="none" w:sz="0" w:space="0" w:color="auto"/>
                <w:bottom w:val="none" w:sz="0" w:space="0" w:color="auto"/>
                <w:right w:val="none" w:sz="0" w:space="0" w:color="auto"/>
              </w:divBdr>
            </w:div>
            <w:div w:id="1583561894">
              <w:marLeft w:val="0"/>
              <w:marRight w:val="0"/>
              <w:marTop w:val="0"/>
              <w:marBottom w:val="0"/>
              <w:divBdr>
                <w:top w:val="none" w:sz="0" w:space="0" w:color="auto"/>
                <w:left w:val="none" w:sz="0" w:space="0" w:color="auto"/>
                <w:bottom w:val="none" w:sz="0" w:space="0" w:color="auto"/>
                <w:right w:val="none" w:sz="0" w:space="0" w:color="auto"/>
              </w:divBdr>
            </w:div>
            <w:div w:id="1364137333">
              <w:marLeft w:val="0"/>
              <w:marRight w:val="0"/>
              <w:marTop w:val="0"/>
              <w:marBottom w:val="0"/>
              <w:divBdr>
                <w:top w:val="none" w:sz="0" w:space="0" w:color="auto"/>
                <w:left w:val="none" w:sz="0" w:space="0" w:color="auto"/>
                <w:bottom w:val="none" w:sz="0" w:space="0" w:color="auto"/>
                <w:right w:val="none" w:sz="0" w:space="0" w:color="auto"/>
              </w:divBdr>
            </w:div>
            <w:div w:id="790057190">
              <w:marLeft w:val="0"/>
              <w:marRight w:val="0"/>
              <w:marTop w:val="0"/>
              <w:marBottom w:val="0"/>
              <w:divBdr>
                <w:top w:val="none" w:sz="0" w:space="0" w:color="auto"/>
                <w:left w:val="none" w:sz="0" w:space="0" w:color="auto"/>
                <w:bottom w:val="none" w:sz="0" w:space="0" w:color="auto"/>
                <w:right w:val="none" w:sz="0" w:space="0" w:color="auto"/>
              </w:divBdr>
            </w:div>
            <w:div w:id="355620214">
              <w:marLeft w:val="0"/>
              <w:marRight w:val="0"/>
              <w:marTop w:val="0"/>
              <w:marBottom w:val="0"/>
              <w:divBdr>
                <w:top w:val="none" w:sz="0" w:space="0" w:color="auto"/>
                <w:left w:val="none" w:sz="0" w:space="0" w:color="auto"/>
                <w:bottom w:val="none" w:sz="0" w:space="0" w:color="auto"/>
                <w:right w:val="none" w:sz="0" w:space="0" w:color="auto"/>
              </w:divBdr>
            </w:div>
            <w:div w:id="947812526">
              <w:marLeft w:val="0"/>
              <w:marRight w:val="0"/>
              <w:marTop w:val="0"/>
              <w:marBottom w:val="0"/>
              <w:divBdr>
                <w:top w:val="none" w:sz="0" w:space="0" w:color="auto"/>
                <w:left w:val="none" w:sz="0" w:space="0" w:color="auto"/>
                <w:bottom w:val="none" w:sz="0" w:space="0" w:color="auto"/>
                <w:right w:val="none" w:sz="0" w:space="0" w:color="auto"/>
              </w:divBdr>
            </w:div>
            <w:div w:id="1526867823">
              <w:marLeft w:val="0"/>
              <w:marRight w:val="0"/>
              <w:marTop w:val="0"/>
              <w:marBottom w:val="0"/>
              <w:divBdr>
                <w:top w:val="none" w:sz="0" w:space="0" w:color="auto"/>
                <w:left w:val="none" w:sz="0" w:space="0" w:color="auto"/>
                <w:bottom w:val="none" w:sz="0" w:space="0" w:color="auto"/>
                <w:right w:val="none" w:sz="0" w:space="0" w:color="auto"/>
              </w:divBdr>
            </w:div>
            <w:div w:id="1614821356">
              <w:marLeft w:val="0"/>
              <w:marRight w:val="0"/>
              <w:marTop w:val="0"/>
              <w:marBottom w:val="0"/>
              <w:divBdr>
                <w:top w:val="none" w:sz="0" w:space="0" w:color="auto"/>
                <w:left w:val="none" w:sz="0" w:space="0" w:color="auto"/>
                <w:bottom w:val="none" w:sz="0" w:space="0" w:color="auto"/>
                <w:right w:val="none" w:sz="0" w:space="0" w:color="auto"/>
              </w:divBdr>
            </w:div>
            <w:div w:id="1695107676">
              <w:marLeft w:val="0"/>
              <w:marRight w:val="0"/>
              <w:marTop w:val="0"/>
              <w:marBottom w:val="0"/>
              <w:divBdr>
                <w:top w:val="none" w:sz="0" w:space="0" w:color="auto"/>
                <w:left w:val="none" w:sz="0" w:space="0" w:color="auto"/>
                <w:bottom w:val="none" w:sz="0" w:space="0" w:color="auto"/>
                <w:right w:val="none" w:sz="0" w:space="0" w:color="auto"/>
              </w:divBdr>
            </w:div>
            <w:div w:id="976256084">
              <w:marLeft w:val="0"/>
              <w:marRight w:val="0"/>
              <w:marTop w:val="0"/>
              <w:marBottom w:val="0"/>
              <w:divBdr>
                <w:top w:val="none" w:sz="0" w:space="0" w:color="auto"/>
                <w:left w:val="none" w:sz="0" w:space="0" w:color="auto"/>
                <w:bottom w:val="none" w:sz="0" w:space="0" w:color="auto"/>
                <w:right w:val="none" w:sz="0" w:space="0" w:color="auto"/>
              </w:divBdr>
            </w:div>
            <w:div w:id="1451583598">
              <w:marLeft w:val="0"/>
              <w:marRight w:val="0"/>
              <w:marTop w:val="0"/>
              <w:marBottom w:val="0"/>
              <w:divBdr>
                <w:top w:val="none" w:sz="0" w:space="0" w:color="auto"/>
                <w:left w:val="none" w:sz="0" w:space="0" w:color="auto"/>
                <w:bottom w:val="none" w:sz="0" w:space="0" w:color="auto"/>
                <w:right w:val="none" w:sz="0" w:space="0" w:color="auto"/>
              </w:divBdr>
            </w:div>
            <w:div w:id="1814250424">
              <w:marLeft w:val="0"/>
              <w:marRight w:val="0"/>
              <w:marTop w:val="0"/>
              <w:marBottom w:val="0"/>
              <w:divBdr>
                <w:top w:val="none" w:sz="0" w:space="0" w:color="auto"/>
                <w:left w:val="none" w:sz="0" w:space="0" w:color="auto"/>
                <w:bottom w:val="none" w:sz="0" w:space="0" w:color="auto"/>
                <w:right w:val="none" w:sz="0" w:space="0" w:color="auto"/>
              </w:divBdr>
            </w:div>
            <w:div w:id="2117669940">
              <w:marLeft w:val="0"/>
              <w:marRight w:val="0"/>
              <w:marTop w:val="0"/>
              <w:marBottom w:val="0"/>
              <w:divBdr>
                <w:top w:val="none" w:sz="0" w:space="0" w:color="auto"/>
                <w:left w:val="none" w:sz="0" w:space="0" w:color="auto"/>
                <w:bottom w:val="none" w:sz="0" w:space="0" w:color="auto"/>
                <w:right w:val="none" w:sz="0" w:space="0" w:color="auto"/>
              </w:divBdr>
            </w:div>
            <w:div w:id="731461938">
              <w:marLeft w:val="0"/>
              <w:marRight w:val="0"/>
              <w:marTop w:val="0"/>
              <w:marBottom w:val="0"/>
              <w:divBdr>
                <w:top w:val="none" w:sz="0" w:space="0" w:color="auto"/>
                <w:left w:val="none" w:sz="0" w:space="0" w:color="auto"/>
                <w:bottom w:val="none" w:sz="0" w:space="0" w:color="auto"/>
                <w:right w:val="none" w:sz="0" w:space="0" w:color="auto"/>
              </w:divBdr>
            </w:div>
            <w:div w:id="1312637383">
              <w:marLeft w:val="0"/>
              <w:marRight w:val="0"/>
              <w:marTop w:val="0"/>
              <w:marBottom w:val="0"/>
              <w:divBdr>
                <w:top w:val="none" w:sz="0" w:space="0" w:color="auto"/>
                <w:left w:val="none" w:sz="0" w:space="0" w:color="auto"/>
                <w:bottom w:val="none" w:sz="0" w:space="0" w:color="auto"/>
                <w:right w:val="none" w:sz="0" w:space="0" w:color="auto"/>
              </w:divBdr>
            </w:div>
            <w:div w:id="174728078">
              <w:marLeft w:val="0"/>
              <w:marRight w:val="0"/>
              <w:marTop w:val="0"/>
              <w:marBottom w:val="0"/>
              <w:divBdr>
                <w:top w:val="none" w:sz="0" w:space="0" w:color="auto"/>
                <w:left w:val="none" w:sz="0" w:space="0" w:color="auto"/>
                <w:bottom w:val="none" w:sz="0" w:space="0" w:color="auto"/>
                <w:right w:val="none" w:sz="0" w:space="0" w:color="auto"/>
              </w:divBdr>
            </w:div>
            <w:div w:id="343359212">
              <w:marLeft w:val="0"/>
              <w:marRight w:val="0"/>
              <w:marTop w:val="0"/>
              <w:marBottom w:val="0"/>
              <w:divBdr>
                <w:top w:val="none" w:sz="0" w:space="0" w:color="auto"/>
                <w:left w:val="none" w:sz="0" w:space="0" w:color="auto"/>
                <w:bottom w:val="none" w:sz="0" w:space="0" w:color="auto"/>
                <w:right w:val="none" w:sz="0" w:space="0" w:color="auto"/>
              </w:divBdr>
            </w:div>
            <w:div w:id="1870875551">
              <w:marLeft w:val="0"/>
              <w:marRight w:val="0"/>
              <w:marTop w:val="0"/>
              <w:marBottom w:val="0"/>
              <w:divBdr>
                <w:top w:val="none" w:sz="0" w:space="0" w:color="auto"/>
                <w:left w:val="none" w:sz="0" w:space="0" w:color="auto"/>
                <w:bottom w:val="none" w:sz="0" w:space="0" w:color="auto"/>
                <w:right w:val="none" w:sz="0" w:space="0" w:color="auto"/>
              </w:divBdr>
            </w:div>
            <w:div w:id="1126385814">
              <w:marLeft w:val="0"/>
              <w:marRight w:val="0"/>
              <w:marTop w:val="0"/>
              <w:marBottom w:val="0"/>
              <w:divBdr>
                <w:top w:val="none" w:sz="0" w:space="0" w:color="auto"/>
                <w:left w:val="none" w:sz="0" w:space="0" w:color="auto"/>
                <w:bottom w:val="none" w:sz="0" w:space="0" w:color="auto"/>
                <w:right w:val="none" w:sz="0" w:space="0" w:color="auto"/>
              </w:divBdr>
            </w:div>
            <w:div w:id="9248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795">
      <w:bodyDiv w:val="1"/>
      <w:marLeft w:val="0"/>
      <w:marRight w:val="0"/>
      <w:marTop w:val="0"/>
      <w:marBottom w:val="0"/>
      <w:divBdr>
        <w:top w:val="none" w:sz="0" w:space="0" w:color="auto"/>
        <w:left w:val="none" w:sz="0" w:space="0" w:color="auto"/>
        <w:bottom w:val="none" w:sz="0" w:space="0" w:color="auto"/>
        <w:right w:val="none" w:sz="0" w:space="0" w:color="auto"/>
      </w:divBdr>
      <w:divsChild>
        <w:div w:id="2034647685">
          <w:marLeft w:val="0"/>
          <w:marRight w:val="0"/>
          <w:marTop w:val="0"/>
          <w:marBottom w:val="0"/>
          <w:divBdr>
            <w:top w:val="single" w:sz="2" w:space="0" w:color="E3E3E3"/>
            <w:left w:val="single" w:sz="2" w:space="0" w:color="E3E3E3"/>
            <w:bottom w:val="single" w:sz="2" w:space="0" w:color="E3E3E3"/>
            <w:right w:val="single" w:sz="2" w:space="0" w:color="E3E3E3"/>
          </w:divBdr>
        </w:div>
        <w:div w:id="339433880">
          <w:marLeft w:val="0"/>
          <w:marRight w:val="0"/>
          <w:marTop w:val="0"/>
          <w:marBottom w:val="0"/>
          <w:divBdr>
            <w:top w:val="single" w:sz="2" w:space="0" w:color="E3E3E3"/>
            <w:left w:val="single" w:sz="2" w:space="0" w:color="E3E3E3"/>
            <w:bottom w:val="single" w:sz="2" w:space="0" w:color="E3E3E3"/>
            <w:right w:val="single" w:sz="2" w:space="0" w:color="E3E3E3"/>
          </w:divBdr>
        </w:div>
        <w:div w:id="1192064708">
          <w:marLeft w:val="0"/>
          <w:marRight w:val="0"/>
          <w:marTop w:val="0"/>
          <w:marBottom w:val="0"/>
          <w:divBdr>
            <w:top w:val="single" w:sz="2" w:space="0" w:color="E3E3E3"/>
            <w:left w:val="single" w:sz="2" w:space="0" w:color="E3E3E3"/>
            <w:bottom w:val="single" w:sz="2" w:space="0" w:color="E3E3E3"/>
            <w:right w:val="single" w:sz="2" w:space="0" w:color="E3E3E3"/>
          </w:divBdr>
        </w:div>
        <w:div w:id="1797484605">
          <w:marLeft w:val="0"/>
          <w:marRight w:val="0"/>
          <w:marTop w:val="0"/>
          <w:marBottom w:val="0"/>
          <w:divBdr>
            <w:top w:val="single" w:sz="2" w:space="0" w:color="E3E3E3"/>
            <w:left w:val="single" w:sz="2" w:space="0" w:color="E3E3E3"/>
            <w:bottom w:val="single" w:sz="2" w:space="0" w:color="E3E3E3"/>
            <w:right w:val="single" w:sz="2" w:space="0" w:color="E3E3E3"/>
          </w:divBdr>
        </w:div>
        <w:div w:id="140536470">
          <w:marLeft w:val="0"/>
          <w:marRight w:val="0"/>
          <w:marTop w:val="0"/>
          <w:marBottom w:val="0"/>
          <w:divBdr>
            <w:top w:val="single" w:sz="2" w:space="0" w:color="E3E3E3"/>
            <w:left w:val="single" w:sz="2" w:space="0" w:color="E3E3E3"/>
            <w:bottom w:val="single" w:sz="2" w:space="0" w:color="E3E3E3"/>
            <w:right w:val="single" w:sz="2" w:space="0" w:color="E3E3E3"/>
          </w:divBdr>
        </w:div>
        <w:div w:id="743531356">
          <w:marLeft w:val="0"/>
          <w:marRight w:val="0"/>
          <w:marTop w:val="0"/>
          <w:marBottom w:val="0"/>
          <w:divBdr>
            <w:top w:val="single" w:sz="2" w:space="0" w:color="E3E3E3"/>
            <w:left w:val="single" w:sz="2" w:space="0" w:color="E3E3E3"/>
            <w:bottom w:val="single" w:sz="2" w:space="0" w:color="E3E3E3"/>
            <w:right w:val="single" w:sz="2" w:space="0" w:color="E3E3E3"/>
          </w:divBdr>
        </w:div>
        <w:div w:id="1570268370">
          <w:marLeft w:val="0"/>
          <w:marRight w:val="0"/>
          <w:marTop w:val="0"/>
          <w:marBottom w:val="0"/>
          <w:divBdr>
            <w:top w:val="single" w:sz="2" w:space="0" w:color="E3E3E3"/>
            <w:left w:val="single" w:sz="2" w:space="0" w:color="E3E3E3"/>
            <w:bottom w:val="single" w:sz="2" w:space="0" w:color="E3E3E3"/>
            <w:right w:val="single" w:sz="2" w:space="0" w:color="E3E3E3"/>
          </w:divBdr>
        </w:div>
        <w:div w:id="25909703">
          <w:marLeft w:val="0"/>
          <w:marRight w:val="0"/>
          <w:marTop w:val="0"/>
          <w:marBottom w:val="0"/>
          <w:divBdr>
            <w:top w:val="single" w:sz="2" w:space="0" w:color="E3E3E3"/>
            <w:left w:val="single" w:sz="2" w:space="0" w:color="E3E3E3"/>
            <w:bottom w:val="single" w:sz="2" w:space="0" w:color="E3E3E3"/>
            <w:right w:val="single" w:sz="2" w:space="0" w:color="E3E3E3"/>
          </w:divBdr>
        </w:div>
        <w:div w:id="1541627682">
          <w:marLeft w:val="0"/>
          <w:marRight w:val="0"/>
          <w:marTop w:val="0"/>
          <w:marBottom w:val="0"/>
          <w:divBdr>
            <w:top w:val="single" w:sz="2" w:space="0" w:color="E3E3E3"/>
            <w:left w:val="single" w:sz="2" w:space="0" w:color="E3E3E3"/>
            <w:bottom w:val="single" w:sz="2" w:space="0" w:color="E3E3E3"/>
            <w:right w:val="single" w:sz="2" w:space="0" w:color="E3E3E3"/>
          </w:divBdr>
        </w:div>
        <w:div w:id="1274289104">
          <w:marLeft w:val="0"/>
          <w:marRight w:val="0"/>
          <w:marTop w:val="0"/>
          <w:marBottom w:val="0"/>
          <w:divBdr>
            <w:top w:val="single" w:sz="2" w:space="0" w:color="E3E3E3"/>
            <w:left w:val="single" w:sz="2" w:space="0" w:color="E3E3E3"/>
            <w:bottom w:val="single" w:sz="2" w:space="0" w:color="E3E3E3"/>
            <w:right w:val="single" w:sz="2" w:space="0" w:color="E3E3E3"/>
          </w:divBdr>
        </w:div>
        <w:div w:id="96675633">
          <w:marLeft w:val="0"/>
          <w:marRight w:val="0"/>
          <w:marTop w:val="0"/>
          <w:marBottom w:val="0"/>
          <w:divBdr>
            <w:top w:val="single" w:sz="2" w:space="0" w:color="E3E3E3"/>
            <w:left w:val="single" w:sz="2" w:space="0" w:color="E3E3E3"/>
            <w:bottom w:val="single" w:sz="2" w:space="0" w:color="E3E3E3"/>
            <w:right w:val="single" w:sz="2" w:space="0" w:color="E3E3E3"/>
          </w:divBdr>
        </w:div>
        <w:div w:id="403190176">
          <w:marLeft w:val="0"/>
          <w:marRight w:val="0"/>
          <w:marTop w:val="0"/>
          <w:marBottom w:val="0"/>
          <w:divBdr>
            <w:top w:val="single" w:sz="2" w:space="0" w:color="E3E3E3"/>
            <w:left w:val="single" w:sz="2" w:space="0" w:color="E3E3E3"/>
            <w:bottom w:val="single" w:sz="2" w:space="0" w:color="E3E3E3"/>
            <w:right w:val="single" w:sz="2" w:space="0" w:color="E3E3E3"/>
          </w:divBdr>
        </w:div>
        <w:div w:id="1892382510">
          <w:marLeft w:val="0"/>
          <w:marRight w:val="0"/>
          <w:marTop w:val="0"/>
          <w:marBottom w:val="0"/>
          <w:divBdr>
            <w:top w:val="single" w:sz="2" w:space="0" w:color="E3E3E3"/>
            <w:left w:val="single" w:sz="2" w:space="0" w:color="E3E3E3"/>
            <w:bottom w:val="single" w:sz="2" w:space="0" w:color="E3E3E3"/>
            <w:right w:val="single" w:sz="2" w:space="0" w:color="E3E3E3"/>
          </w:divBdr>
        </w:div>
        <w:div w:id="1495367539">
          <w:marLeft w:val="0"/>
          <w:marRight w:val="0"/>
          <w:marTop w:val="0"/>
          <w:marBottom w:val="0"/>
          <w:divBdr>
            <w:top w:val="single" w:sz="2" w:space="0" w:color="E3E3E3"/>
            <w:left w:val="single" w:sz="2" w:space="0" w:color="E3E3E3"/>
            <w:bottom w:val="single" w:sz="2" w:space="0" w:color="E3E3E3"/>
            <w:right w:val="single" w:sz="2" w:space="0" w:color="E3E3E3"/>
          </w:divBdr>
        </w:div>
        <w:div w:id="477116292">
          <w:marLeft w:val="0"/>
          <w:marRight w:val="0"/>
          <w:marTop w:val="0"/>
          <w:marBottom w:val="0"/>
          <w:divBdr>
            <w:top w:val="single" w:sz="2" w:space="0" w:color="E3E3E3"/>
            <w:left w:val="single" w:sz="2" w:space="0" w:color="E3E3E3"/>
            <w:bottom w:val="single" w:sz="2" w:space="0" w:color="E3E3E3"/>
            <w:right w:val="single" w:sz="2" w:space="0" w:color="E3E3E3"/>
          </w:divBdr>
        </w:div>
        <w:div w:id="1660959588">
          <w:marLeft w:val="0"/>
          <w:marRight w:val="0"/>
          <w:marTop w:val="0"/>
          <w:marBottom w:val="0"/>
          <w:divBdr>
            <w:top w:val="single" w:sz="2" w:space="0" w:color="E3E3E3"/>
            <w:left w:val="single" w:sz="2" w:space="0" w:color="E3E3E3"/>
            <w:bottom w:val="single" w:sz="2" w:space="0" w:color="E3E3E3"/>
            <w:right w:val="single" w:sz="2" w:space="0" w:color="E3E3E3"/>
          </w:divBdr>
        </w:div>
        <w:div w:id="319315605">
          <w:marLeft w:val="0"/>
          <w:marRight w:val="0"/>
          <w:marTop w:val="0"/>
          <w:marBottom w:val="0"/>
          <w:divBdr>
            <w:top w:val="single" w:sz="2" w:space="0" w:color="E3E3E3"/>
            <w:left w:val="single" w:sz="2" w:space="0" w:color="E3E3E3"/>
            <w:bottom w:val="single" w:sz="2" w:space="0" w:color="E3E3E3"/>
            <w:right w:val="single" w:sz="2" w:space="0" w:color="E3E3E3"/>
          </w:divBdr>
        </w:div>
        <w:div w:id="430197641">
          <w:marLeft w:val="0"/>
          <w:marRight w:val="0"/>
          <w:marTop w:val="0"/>
          <w:marBottom w:val="0"/>
          <w:divBdr>
            <w:top w:val="single" w:sz="2" w:space="0" w:color="E3E3E3"/>
            <w:left w:val="single" w:sz="2" w:space="0" w:color="E3E3E3"/>
            <w:bottom w:val="single" w:sz="2" w:space="0" w:color="E3E3E3"/>
            <w:right w:val="single" w:sz="2" w:space="0" w:color="E3E3E3"/>
          </w:divBdr>
        </w:div>
        <w:div w:id="1509519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932123">
      <w:bodyDiv w:val="1"/>
      <w:marLeft w:val="0"/>
      <w:marRight w:val="0"/>
      <w:marTop w:val="0"/>
      <w:marBottom w:val="0"/>
      <w:divBdr>
        <w:top w:val="none" w:sz="0" w:space="0" w:color="auto"/>
        <w:left w:val="none" w:sz="0" w:space="0" w:color="auto"/>
        <w:bottom w:val="none" w:sz="0" w:space="0" w:color="auto"/>
        <w:right w:val="none" w:sz="0" w:space="0" w:color="auto"/>
      </w:divBdr>
    </w:div>
    <w:div w:id="1812208696">
      <w:bodyDiv w:val="1"/>
      <w:marLeft w:val="0"/>
      <w:marRight w:val="0"/>
      <w:marTop w:val="0"/>
      <w:marBottom w:val="0"/>
      <w:divBdr>
        <w:top w:val="none" w:sz="0" w:space="0" w:color="auto"/>
        <w:left w:val="none" w:sz="0" w:space="0" w:color="auto"/>
        <w:bottom w:val="none" w:sz="0" w:space="0" w:color="auto"/>
        <w:right w:val="none" w:sz="0" w:space="0" w:color="auto"/>
      </w:divBdr>
    </w:div>
    <w:div w:id="1928148924">
      <w:bodyDiv w:val="1"/>
      <w:marLeft w:val="0"/>
      <w:marRight w:val="0"/>
      <w:marTop w:val="0"/>
      <w:marBottom w:val="0"/>
      <w:divBdr>
        <w:top w:val="none" w:sz="0" w:space="0" w:color="auto"/>
        <w:left w:val="none" w:sz="0" w:space="0" w:color="auto"/>
        <w:bottom w:val="none" w:sz="0" w:space="0" w:color="auto"/>
        <w:right w:val="none" w:sz="0" w:space="0" w:color="auto"/>
      </w:divBdr>
    </w:div>
    <w:div w:id="2082362425">
      <w:bodyDiv w:val="1"/>
      <w:marLeft w:val="0"/>
      <w:marRight w:val="0"/>
      <w:marTop w:val="0"/>
      <w:marBottom w:val="0"/>
      <w:divBdr>
        <w:top w:val="none" w:sz="0" w:space="0" w:color="auto"/>
        <w:left w:val="none" w:sz="0" w:space="0" w:color="auto"/>
        <w:bottom w:val="none" w:sz="0" w:space="0" w:color="auto"/>
        <w:right w:val="none" w:sz="0" w:space="0" w:color="auto"/>
      </w:divBdr>
    </w:div>
    <w:div w:id="213293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B7208A-8458-4E51-A263-3C8FE53C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73</Pages>
  <Words>16274</Words>
  <Characters>92766</Characters>
  <Application>Microsoft Office Word</Application>
  <DocSecurity>0</DocSecurity>
  <Lines>773</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Noname</dc:creator>
  <cp:lastModifiedBy>Артемий Федин</cp:lastModifiedBy>
  <cp:revision>6</cp:revision>
  <cp:lastPrinted>2026-05-17T15:34:00Z</cp:lastPrinted>
  <dcterms:created xsi:type="dcterms:W3CDTF">2026-06-08T07:24:00Z</dcterms:created>
  <dcterms:modified xsi:type="dcterms:W3CDTF">2026-06-08T17:05:00Z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5FA1DDEDB6FF41DF813EECF111ADA66E_12</vt:lpwstr>
  </property>
</Properties>
</file>