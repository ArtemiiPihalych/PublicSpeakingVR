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DF54E" w14:textId="77777777" w:rsidR="00D36891" w:rsidRDefault="00D36891" w:rsidP="00D3689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образования и науки Челябинской области </w:t>
      </w:r>
      <w:r>
        <w:rPr>
          <w:sz w:val="28"/>
          <w:szCs w:val="28"/>
        </w:rPr>
        <w:br/>
        <w:t xml:space="preserve">государственное бюджетное профессиональное образовательное учреждение </w:t>
      </w:r>
      <w:r>
        <w:rPr>
          <w:sz w:val="28"/>
          <w:szCs w:val="28"/>
        </w:rPr>
        <w:br/>
        <w:t>«Южно-Уральский государственный колледж»</w:t>
      </w:r>
    </w:p>
    <w:p w14:paraId="53989690" w14:textId="77777777" w:rsidR="00D36891" w:rsidRDefault="00D36891" w:rsidP="00D36891">
      <w:pPr>
        <w:spacing w:before="211" w:line="360" w:lineRule="auto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Кафедра «Информатики и вычислительной техники»</w:t>
      </w:r>
    </w:p>
    <w:p w14:paraId="1FD4FB70" w14:textId="77777777" w:rsidR="00D36891" w:rsidRDefault="00D36891" w:rsidP="00D36891">
      <w:pPr>
        <w:spacing w:before="480" w:line="360" w:lineRule="auto"/>
        <w:ind w:left="5318"/>
        <w:rPr>
          <w:sz w:val="28"/>
          <w:szCs w:val="28"/>
        </w:rPr>
      </w:pPr>
      <w:r>
        <w:rPr>
          <w:sz w:val="28"/>
          <w:szCs w:val="28"/>
        </w:rPr>
        <w:t xml:space="preserve">ДОПУЩЕН К ЗАЩИТЕ </w:t>
      </w:r>
    </w:p>
    <w:p w14:paraId="48BECB75" w14:textId="77777777" w:rsidR="00D36891" w:rsidRDefault="00D36891" w:rsidP="00D36891">
      <w:pPr>
        <w:spacing w:line="360" w:lineRule="auto"/>
        <w:ind w:left="5318"/>
        <w:rPr>
          <w:sz w:val="28"/>
          <w:szCs w:val="28"/>
        </w:rPr>
      </w:pPr>
      <w:r>
        <w:rPr>
          <w:sz w:val="28"/>
          <w:szCs w:val="28"/>
        </w:rPr>
        <w:t>Заведующ</w:t>
      </w:r>
      <w:r w:rsidR="00E0034F">
        <w:rPr>
          <w:sz w:val="28"/>
          <w:szCs w:val="28"/>
        </w:rPr>
        <w:t>ая</w:t>
      </w:r>
      <w:r>
        <w:rPr>
          <w:sz w:val="28"/>
          <w:szCs w:val="28"/>
        </w:rPr>
        <w:t xml:space="preserve"> кафедры «Информатики и вычислительной техники» </w:t>
      </w:r>
    </w:p>
    <w:p w14:paraId="5A902430" w14:textId="77777777" w:rsidR="00D36891" w:rsidRDefault="00D36891" w:rsidP="00D36891">
      <w:pPr>
        <w:tabs>
          <w:tab w:val="left" w:leader="underscore" w:pos="7704"/>
        </w:tabs>
        <w:spacing w:line="360" w:lineRule="auto"/>
        <w:ind w:left="5314"/>
        <w:jc w:val="both"/>
        <w:rPr>
          <w:sz w:val="28"/>
          <w:szCs w:val="28"/>
        </w:rPr>
      </w:pPr>
      <w:r>
        <w:rPr>
          <w:sz w:val="28"/>
          <w:szCs w:val="28"/>
        </w:rPr>
        <w:t>____________ Н.А. Назарова</w:t>
      </w:r>
    </w:p>
    <w:p w14:paraId="73B19D2A" w14:textId="77777777" w:rsidR="0038729E" w:rsidRPr="0038729E" w:rsidRDefault="0038729E" w:rsidP="0038729E">
      <w:pPr>
        <w:tabs>
          <w:tab w:val="left" w:leader="underscore" w:pos="6024"/>
          <w:tab w:val="left" w:leader="underscore" w:pos="8472"/>
        </w:tabs>
        <w:spacing w:line="360" w:lineRule="auto"/>
        <w:ind w:left="5103"/>
        <w:jc w:val="both"/>
        <w:rPr>
          <w:sz w:val="28"/>
          <w:szCs w:val="28"/>
        </w:rPr>
      </w:pPr>
      <w:r w:rsidRPr="0038729E">
        <w:rPr>
          <w:sz w:val="28"/>
          <w:szCs w:val="28"/>
        </w:rPr>
        <w:t>«</w:t>
      </w:r>
      <w:r w:rsidRPr="0038729E">
        <w:rPr>
          <w:sz w:val="28"/>
          <w:szCs w:val="28"/>
        </w:rPr>
        <w:tab/>
        <w:t>»</w:t>
      </w:r>
      <w:r w:rsidRPr="0038729E">
        <w:rPr>
          <w:sz w:val="28"/>
          <w:szCs w:val="28"/>
        </w:rPr>
        <w:tab/>
        <w:t>2026 г.</w:t>
      </w:r>
    </w:p>
    <w:p w14:paraId="50B86AD0" w14:textId="77777777" w:rsidR="00D36891" w:rsidRDefault="00D36891" w:rsidP="00D36891">
      <w:pPr>
        <w:spacing w:before="600" w:line="6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ДИПЛОМНЫЙ ПРОЕКТ</w:t>
      </w:r>
    </w:p>
    <w:p w14:paraId="4DE68A06" w14:textId="77777777" w:rsidR="00D36891" w:rsidRDefault="00D36891" w:rsidP="00D36891">
      <w:pPr>
        <w:spacing w:line="600" w:lineRule="auto"/>
        <w:jc w:val="center"/>
        <w:rPr>
          <w:sz w:val="28"/>
          <w:szCs w:val="28"/>
        </w:rPr>
      </w:pPr>
      <w:bookmarkStart w:id="0" w:name="_Hlk231903867"/>
      <w:r>
        <w:rPr>
          <w:b/>
          <w:bCs/>
          <w:sz w:val="28"/>
          <w:szCs w:val="28"/>
        </w:rPr>
        <w:t>Разработка обучающего VR-приложения</w:t>
      </w:r>
      <w:r>
        <w:rPr>
          <w:sz w:val="28"/>
          <w:szCs w:val="28"/>
        </w:rPr>
        <w:t xml:space="preserve"> </w:t>
      </w:r>
    </w:p>
    <w:bookmarkEnd w:id="0"/>
    <w:p w14:paraId="2049E791" w14:textId="77777777" w:rsidR="00D36891" w:rsidRDefault="00D36891" w:rsidP="00D36891">
      <w:pPr>
        <w:spacing w:line="6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СПО 09.02.07 «Информационные системы и программирование»</w:t>
      </w:r>
    </w:p>
    <w:tbl>
      <w:tblPr>
        <w:tblW w:w="9750" w:type="dxa"/>
        <w:tblLayout w:type="fixed"/>
        <w:tblLook w:val="01E0" w:firstRow="1" w:lastRow="1" w:firstColumn="1" w:lastColumn="1" w:noHBand="0" w:noVBand="0"/>
      </w:tblPr>
      <w:tblGrid>
        <w:gridCol w:w="5072"/>
        <w:gridCol w:w="4678"/>
      </w:tblGrid>
      <w:tr w:rsidR="00D36891" w14:paraId="55B336B6" w14:textId="77777777" w:rsidTr="00D36891">
        <w:trPr>
          <w:trHeight w:val="839"/>
        </w:trPr>
        <w:tc>
          <w:tcPr>
            <w:tcW w:w="5070" w:type="dxa"/>
            <w:hideMark/>
          </w:tcPr>
          <w:p w14:paraId="4E4561EB" w14:textId="77777777" w:rsidR="00D36891" w:rsidRDefault="00D36891">
            <w:pPr>
              <w:spacing w:before="36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Дипломный проект выполнил:</w:t>
            </w:r>
          </w:p>
          <w:p w14:paraId="56CA4FB5" w14:textId="77777777" w:rsidR="00D36891" w:rsidRDefault="00D36891">
            <w:pPr>
              <w:spacing w:line="360" w:lineRule="auto"/>
              <w:ind w:right="-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ИСп319ДК,</w:t>
            </w:r>
          </w:p>
          <w:p w14:paraId="2A60BCB4" w14:textId="77777777" w:rsidR="00D36891" w:rsidRDefault="00D36891">
            <w:pPr>
              <w:spacing w:line="360" w:lineRule="auto"/>
              <w:ind w:right="-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очного отделения</w:t>
            </w:r>
          </w:p>
        </w:tc>
        <w:tc>
          <w:tcPr>
            <w:tcW w:w="4677" w:type="dxa"/>
            <w:hideMark/>
          </w:tcPr>
          <w:p w14:paraId="5C341916" w14:textId="77777777" w:rsidR="00D36891" w:rsidRDefault="00D36891">
            <w:pPr>
              <w:spacing w:before="84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_____________Федин А.А.</w:t>
            </w:r>
          </w:p>
        </w:tc>
      </w:tr>
      <w:tr w:rsidR="00D36891" w14:paraId="4CCD8E9C" w14:textId="77777777" w:rsidTr="00D36891">
        <w:trPr>
          <w:trHeight w:val="719"/>
        </w:trPr>
        <w:tc>
          <w:tcPr>
            <w:tcW w:w="5070" w:type="dxa"/>
            <w:hideMark/>
          </w:tcPr>
          <w:p w14:paraId="5746B62A" w14:textId="77777777" w:rsidR="00D36891" w:rsidRDefault="00D36891">
            <w:pPr>
              <w:spacing w:before="24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 преподаватель</w:t>
            </w:r>
          </w:p>
        </w:tc>
        <w:tc>
          <w:tcPr>
            <w:tcW w:w="4677" w:type="dxa"/>
            <w:hideMark/>
          </w:tcPr>
          <w:p w14:paraId="4EC73F20" w14:textId="77777777" w:rsidR="00D36891" w:rsidRDefault="00D36891">
            <w:pPr>
              <w:spacing w:before="24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_____________Исаев А.Н.</w:t>
            </w:r>
          </w:p>
        </w:tc>
      </w:tr>
      <w:tr w:rsidR="00D36891" w14:paraId="17ED951C" w14:textId="77777777" w:rsidTr="00D36891">
        <w:trPr>
          <w:trHeight w:val="663"/>
        </w:trPr>
        <w:tc>
          <w:tcPr>
            <w:tcW w:w="5070" w:type="dxa"/>
          </w:tcPr>
          <w:p w14:paraId="574B7857" w14:textId="3460EE80" w:rsidR="00D36891" w:rsidRDefault="00D36891" w:rsidP="0008071C">
            <w:pPr>
              <w:spacing w:before="24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Рецензент: </w:t>
            </w:r>
            <w:r w:rsidR="0008071C" w:rsidRPr="0008071C">
              <w:rPr>
                <w:sz w:val="28"/>
                <w:szCs w:val="28"/>
              </w:rPr>
              <w:t>Начальник отдела ОПП Челябинск ООО «РЖД-</w:t>
            </w:r>
            <w:proofErr w:type="spellStart"/>
            <w:r w:rsidR="0008071C" w:rsidRPr="0008071C">
              <w:rPr>
                <w:sz w:val="28"/>
                <w:szCs w:val="28"/>
              </w:rPr>
              <w:t>ТехСервис</w:t>
            </w:r>
            <w:proofErr w:type="spellEnd"/>
            <w:r w:rsidR="0008071C" w:rsidRPr="0008071C">
              <w:rPr>
                <w:sz w:val="28"/>
                <w:szCs w:val="28"/>
              </w:rPr>
              <w:t>»</w:t>
            </w:r>
          </w:p>
        </w:tc>
        <w:tc>
          <w:tcPr>
            <w:tcW w:w="4677" w:type="dxa"/>
            <w:hideMark/>
          </w:tcPr>
          <w:p w14:paraId="05548E8E" w14:textId="3E814E54" w:rsidR="00D36891" w:rsidRDefault="00D36891">
            <w:pPr>
              <w:spacing w:before="24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 w:rsidR="0008071C">
              <w:rPr>
                <w:sz w:val="28"/>
                <w:szCs w:val="28"/>
              </w:rPr>
              <w:t>Кравцов К.Ю.</w:t>
            </w:r>
            <w:r>
              <w:rPr>
                <w:sz w:val="28"/>
                <w:szCs w:val="28"/>
              </w:rPr>
              <w:t>.</w:t>
            </w:r>
          </w:p>
        </w:tc>
      </w:tr>
      <w:tr w:rsidR="00D36891" w14:paraId="696E7BDC" w14:textId="77777777" w:rsidTr="00D36891">
        <w:trPr>
          <w:trHeight w:val="383"/>
        </w:trPr>
        <w:tc>
          <w:tcPr>
            <w:tcW w:w="5070" w:type="dxa"/>
            <w:hideMark/>
          </w:tcPr>
          <w:p w14:paraId="107E1D81" w14:textId="77777777" w:rsidR="00D36891" w:rsidRDefault="00D3689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защиты_____________________</w:t>
            </w:r>
          </w:p>
        </w:tc>
        <w:tc>
          <w:tcPr>
            <w:tcW w:w="4677" w:type="dxa"/>
          </w:tcPr>
          <w:p w14:paraId="513E9888" w14:textId="77777777" w:rsidR="00D36891" w:rsidRDefault="00D3689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D36891" w14:paraId="1B93BB27" w14:textId="77777777" w:rsidTr="00D36891">
        <w:tc>
          <w:tcPr>
            <w:tcW w:w="5070" w:type="dxa"/>
            <w:hideMark/>
          </w:tcPr>
          <w:p w14:paraId="4E929AAF" w14:textId="77777777" w:rsidR="00D36891" w:rsidRDefault="00D3689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_________________________</w:t>
            </w:r>
          </w:p>
        </w:tc>
        <w:tc>
          <w:tcPr>
            <w:tcW w:w="4677" w:type="dxa"/>
          </w:tcPr>
          <w:p w14:paraId="69451DC3" w14:textId="77777777" w:rsidR="00D36891" w:rsidRDefault="00D36891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0D7F7D92" w14:textId="77777777" w:rsidR="002D6738" w:rsidRPr="00D36891" w:rsidRDefault="00D36891" w:rsidP="00D36891">
      <w:pPr>
        <w:spacing w:before="960"/>
        <w:jc w:val="center"/>
        <w:rPr>
          <w:sz w:val="28"/>
          <w:szCs w:val="28"/>
        </w:rPr>
      </w:pPr>
      <w:r>
        <w:rPr>
          <w:sz w:val="28"/>
          <w:szCs w:val="28"/>
        </w:rPr>
        <w:t>Челябинск 2026</w:t>
      </w:r>
      <w:r w:rsidR="002D6738" w:rsidRPr="002D6738">
        <w:rPr>
          <w:b/>
          <w:sz w:val="28"/>
          <w:szCs w:val="28"/>
        </w:rPr>
        <w:br w:type="page"/>
      </w:r>
    </w:p>
    <w:p w14:paraId="6F00F891" w14:textId="77777777" w:rsidR="002D6738" w:rsidRPr="002D6738" w:rsidRDefault="002D6738" w:rsidP="002D6738">
      <w:pPr>
        <w:spacing w:line="360" w:lineRule="auto"/>
        <w:ind w:firstLine="709"/>
        <w:rPr>
          <w:sz w:val="28"/>
          <w:szCs w:val="28"/>
        </w:rPr>
        <w:sectPr w:rsidR="002D6738" w:rsidRPr="002D6738">
          <w:pgSz w:w="11906" w:h="16838"/>
          <w:pgMar w:top="1418" w:right="851" w:bottom="1134" w:left="1418" w:header="709" w:footer="709" w:gutter="0"/>
          <w:cols w:space="708"/>
          <w:docGrid w:linePitch="360"/>
        </w:sectPr>
      </w:pPr>
    </w:p>
    <w:p w14:paraId="134CCB2A" w14:textId="77777777" w:rsidR="005877DE" w:rsidRPr="002D6738" w:rsidRDefault="000427A1" w:rsidP="002D6738">
      <w:pPr>
        <w:spacing w:before="5600" w:line="360" w:lineRule="auto"/>
        <w:ind w:firstLine="709"/>
        <w:jc w:val="center"/>
        <w:rPr>
          <w:sz w:val="28"/>
          <w:szCs w:val="28"/>
        </w:rPr>
      </w:pPr>
      <w:r w:rsidRPr="002D6738">
        <w:rPr>
          <w:sz w:val="28"/>
          <w:szCs w:val="28"/>
        </w:rPr>
        <w:lastRenderedPageBreak/>
        <w:t>ПОЯСНИТЕЛЬНАЯ ЗАПИСКА</w:t>
      </w:r>
    </w:p>
    <w:p w14:paraId="041AC0BC" w14:textId="77777777" w:rsidR="005877DE" w:rsidRPr="002D6738" w:rsidRDefault="005877DE" w:rsidP="002D6738">
      <w:pPr>
        <w:spacing w:before="5600" w:after="160" w:line="360" w:lineRule="auto"/>
        <w:ind w:firstLine="709"/>
        <w:rPr>
          <w:sz w:val="28"/>
          <w:szCs w:val="28"/>
        </w:rPr>
      </w:pPr>
    </w:p>
    <w:p w14:paraId="1160A1CD" w14:textId="77777777" w:rsidR="005877DE" w:rsidRPr="002D6738" w:rsidRDefault="005877DE" w:rsidP="002D6738">
      <w:pPr>
        <w:spacing w:after="160" w:line="360" w:lineRule="auto"/>
        <w:ind w:firstLine="709"/>
        <w:rPr>
          <w:sz w:val="28"/>
          <w:szCs w:val="28"/>
        </w:rPr>
        <w:sectPr w:rsidR="005877DE" w:rsidRPr="002D6738">
          <w:headerReference w:type="default" r:id="rId9"/>
          <w:footerReference w:type="default" r:id="rId10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p w14:paraId="2CD7C335" w14:textId="77777777" w:rsidR="00E06F9C" w:rsidRDefault="00E06F9C" w:rsidP="00E06F9C">
      <w:pPr>
        <w:jc w:val="center"/>
        <w:rPr>
          <w:szCs w:val="28"/>
        </w:rPr>
      </w:pPr>
      <w:r>
        <w:rPr>
          <w:szCs w:val="28"/>
        </w:rPr>
        <w:lastRenderedPageBreak/>
        <w:t>Министерство образования и науки Челябинской области</w:t>
      </w:r>
    </w:p>
    <w:p w14:paraId="6C689FB1" w14:textId="77777777" w:rsidR="00E06F9C" w:rsidRDefault="00E06F9C" w:rsidP="00E06F9C">
      <w:pPr>
        <w:jc w:val="center"/>
        <w:rPr>
          <w:szCs w:val="28"/>
        </w:rPr>
      </w:pPr>
      <w:r>
        <w:rPr>
          <w:szCs w:val="28"/>
        </w:rPr>
        <w:t xml:space="preserve">государственное бюджетное профессиональное образовательное учреждение </w:t>
      </w:r>
    </w:p>
    <w:p w14:paraId="04C34888" w14:textId="77777777" w:rsidR="00E06F9C" w:rsidRDefault="00E06F9C" w:rsidP="00E06F9C">
      <w:pPr>
        <w:jc w:val="center"/>
        <w:rPr>
          <w:szCs w:val="28"/>
        </w:rPr>
      </w:pPr>
      <w:r>
        <w:rPr>
          <w:szCs w:val="28"/>
        </w:rPr>
        <w:t xml:space="preserve"> «Южно-Уральский государственный колледж»</w:t>
      </w:r>
    </w:p>
    <w:p w14:paraId="52C24D5E" w14:textId="77777777" w:rsidR="00E06F9C" w:rsidRDefault="00E06F9C" w:rsidP="00E06F9C">
      <w:pPr>
        <w:spacing w:before="720" w:line="360" w:lineRule="auto"/>
        <w:ind w:left="5103"/>
        <w:rPr>
          <w:szCs w:val="28"/>
        </w:rPr>
      </w:pPr>
      <w:r>
        <w:rPr>
          <w:szCs w:val="28"/>
        </w:rPr>
        <w:t>УТВЕРЖДАЮ</w:t>
      </w:r>
    </w:p>
    <w:p w14:paraId="031EDF53" w14:textId="77777777" w:rsidR="00E06F9C" w:rsidRDefault="00E06F9C" w:rsidP="00E06F9C">
      <w:pPr>
        <w:spacing w:line="360" w:lineRule="auto"/>
        <w:ind w:left="5103"/>
        <w:rPr>
          <w:szCs w:val="28"/>
        </w:rPr>
      </w:pPr>
      <w:r>
        <w:rPr>
          <w:szCs w:val="28"/>
        </w:rPr>
        <w:t xml:space="preserve">Заведующая кафедры «Информатики и вычислительной техники» </w:t>
      </w:r>
    </w:p>
    <w:p w14:paraId="526A3444" w14:textId="77777777" w:rsidR="00E06F9C" w:rsidRDefault="00E06F9C" w:rsidP="00E06F9C">
      <w:pPr>
        <w:tabs>
          <w:tab w:val="left" w:leader="underscore" w:pos="7704"/>
        </w:tabs>
        <w:spacing w:line="360" w:lineRule="auto"/>
        <w:ind w:left="5103"/>
        <w:jc w:val="both"/>
        <w:rPr>
          <w:szCs w:val="28"/>
        </w:rPr>
      </w:pPr>
      <w:r>
        <w:rPr>
          <w:szCs w:val="28"/>
        </w:rPr>
        <w:t>_______________ Н.А. Назарова</w:t>
      </w:r>
    </w:p>
    <w:p w14:paraId="4F63E8A0" w14:textId="77777777" w:rsidR="00E06F9C" w:rsidRDefault="00E06F9C" w:rsidP="00E06F9C">
      <w:pPr>
        <w:tabs>
          <w:tab w:val="left" w:leader="underscore" w:pos="6024"/>
          <w:tab w:val="left" w:leader="underscore" w:pos="8472"/>
        </w:tabs>
        <w:spacing w:line="360" w:lineRule="auto"/>
        <w:ind w:left="5103"/>
        <w:jc w:val="both"/>
        <w:rPr>
          <w:szCs w:val="28"/>
        </w:rPr>
      </w:pPr>
      <w:r>
        <w:rPr>
          <w:szCs w:val="28"/>
        </w:rPr>
        <w:t>«</w:t>
      </w:r>
      <w:r>
        <w:rPr>
          <w:szCs w:val="28"/>
        </w:rPr>
        <w:tab/>
        <w:t>»</w:t>
      </w:r>
      <w:r>
        <w:rPr>
          <w:szCs w:val="28"/>
        </w:rPr>
        <w:tab/>
        <w:t>2026 г.</w:t>
      </w:r>
    </w:p>
    <w:p w14:paraId="46E01D63" w14:textId="77777777" w:rsidR="00E06F9C" w:rsidRPr="00E06F9C" w:rsidRDefault="00E06F9C" w:rsidP="00E06F9C">
      <w:pPr>
        <w:spacing w:before="720" w:line="360" w:lineRule="auto"/>
        <w:jc w:val="center"/>
        <w:rPr>
          <w:b/>
          <w:sz w:val="28"/>
          <w:szCs w:val="28"/>
        </w:rPr>
      </w:pPr>
      <w:r w:rsidRPr="00E06F9C">
        <w:rPr>
          <w:b/>
          <w:sz w:val="28"/>
          <w:szCs w:val="28"/>
        </w:rPr>
        <w:t>ЗАДАНИЕ</w:t>
      </w:r>
    </w:p>
    <w:p w14:paraId="1ED441F3" w14:textId="77777777" w:rsidR="00E06F9C" w:rsidRPr="00E06F9C" w:rsidRDefault="00E06F9C" w:rsidP="00E06F9C">
      <w:pPr>
        <w:spacing w:line="360" w:lineRule="auto"/>
        <w:jc w:val="center"/>
        <w:rPr>
          <w:b/>
          <w:sz w:val="28"/>
          <w:szCs w:val="28"/>
        </w:rPr>
      </w:pPr>
      <w:r w:rsidRPr="00E06F9C">
        <w:rPr>
          <w:b/>
          <w:sz w:val="28"/>
          <w:szCs w:val="28"/>
        </w:rPr>
        <w:t>на выполнение дипломного проекта</w:t>
      </w:r>
    </w:p>
    <w:p w14:paraId="4FF2B8BB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bookmarkStart w:id="1" w:name="_Toc6997612"/>
      <w:r w:rsidRPr="00E06F9C">
        <w:rPr>
          <w:sz w:val="28"/>
          <w:szCs w:val="28"/>
        </w:rPr>
        <w:t>Студент группы</w:t>
      </w:r>
      <w:bookmarkEnd w:id="1"/>
      <w:r w:rsidRPr="00E06F9C">
        <w:rPr>
          <w:sz w:val="28"/>
          <w:szCs w:val="28"/>
        </w:rPr>
        <w:t xml:space="preserve"> ИСп319ДК Федин А.А.</w:t>
      </w:r>
    </w:p>
    <w:p w14:paraId="2DA5B347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Тема работы Разработка обучающего VR-приложения</w:t>
      </w:r>
    </w:p>
    <w:p w14:paraId="48DB805C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утверждена приказом по колледжу № 1472/о от 15.12.2025</w:t>
      </w:r>
    </w:p>
    <w:p w14:paraId="27D833E6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Сроки сдачи студентом законченной работы «10» июня 2026 год</w:t>
      </w:r>
    </w:p>
    <w:p w14:paraId="2C4BB64E" w14:textId="77777777" w:rsidR="00E06F9C" w:rsidRPr="00E06F9C" w:rsidRDefault="00E06F9C" w:rsidP="00E06F9C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Исходные данные к работе</w:t>
      </w:r>
    </w:p>
    <w:p w14:paraId="6F9D8734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Разработать обучающее VR-приложения</w:t>
      </w:r>
    </w:p>
    <w:p w14:paraId="0958D0ED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Перечень вопросов, подлежащих разработке</w:t>
      </w:r>
    </w:p>
    <w:p w14:paraId="2F53D177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>Провести анализ игровых проектов для разработки обучающего VR-приложения</w:t>
      </w:r>
    </w:p>
    <w:p w14:paraId="3D979301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>Разработать обучающее VR-приложения</w:t>
      </w:r>
    </w:p>
    <w:p w14:paraId="7AEF5FDB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>Разработать руководство пользователя</w:t>
      </w:r>
    </w:p>
    <w:p w14:paraId="4C3D543C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>Разработать руководство программиста</w:t>
      </w:r>
    </w:p>
    <w:p w14:paraId="67D56F6A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>Рассчитать экономическую часть</w:t>
      </w:r>
    </w:p>
    <w:p w14:paraId="02202BC0" w14:textId="77777777" w:rsidR="00E06F9C" w:rsidRPr="00E06F9C" w:rsidRDefault="00E06F9C" w:rsidP="00E06F9C">
      <w:pPr>
        <w:pStyle w:val="af"/>
        <w:numPr>
          <w:ilvl w:val="0"/>
          <w:numId w:val="30"/>
        </w:numPr>
        <w:spacing w:line="360" w:lineRule="auto"/>
        <w:ind w:left="357" w:hanging="357"/>
        <w:rPr>
          <w:sz w:val="28"/>
          <w:szCs w:val="28"/>
        </w:rPr>
      </w:pPr>
      <w:r w:rsidRPr="00E06F9C">
        <w:rPr>
          <w:sz w:val="28"/>
          <w:szCs w:val="28"/>
        </w:rPr>
        <w:t xml:space="preserve">Рассмотреть технику безопасности при работе на ПК и </w:t>
      </w:r>
      <w:r w:rsidRPr="00E06F9C">
        <w:rPr>
          <w:sz w:val="28"/>
          <w:szCs w:val="28"/>
          <w:lang w:val="en-US"/>
        </w:rPr>
        <w:t>VR</w:t>
      </w:r>
    </w:p>
    <w:p w14:paraId="273B09FE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Перечень приложений, схем, плакатов</w:t>
      </w:r>
    </w:p>
    <w:p w14:paraId="1EFB1352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ПРИЛОЖЕНИЕ А</w:t>
      </w:r>
    </w:p>
    <w:p w14:paraId="2120E431" w14:textId="77777777" w:rsidR="00E06F9C" w:rsidRPr="00E06F9C" w:rsidRDefault="00E06F9C" w:rsidP="00E06F9C">
      <w:pPr>
        <w:spacing w:line="360" w:lineRule="auto"/>
        <w:rPr>
          <w:sz w:val="28"/>
          <w:szCs w:val="28"/>
        </w:rPr>
      </w:pPr>
      <w:r w:rsidRPr="00E06F9C">
        <w:rPr>
          <w:sz w:val="28"/>
          <w:szCs w:val="28"/>
        </w:rPr>
        <w:t>ПРИЛОЖЕНИЕ Б</w:t>
      </w:r>
    </w:p>
    <w:p w14:paraId="5E84F9DE" w14:textId="77777777" w:rsidR="00E06F9C" w:rsidRDefault="00E06F9C" w:rsidP="00E06F9C">
      <w:pPr>
        <w:pStyle w:val="ad"/>
        <w:rPr>
          <w:sz w:val="28"/>
          <w:szCs w:val="28"/>
        </w:rPr>
        <w:sectPr w:rsidR="00E06F9C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B4D1DF" w14:textId="77777777" w:rsidR="00E06F9C" w:rsidRDefault="00E06F9C" w:rsidP="00E06F9C">
      <w:pPr>
        <w:pStyle w:val="38"/>
        <w:spacing w:line="360" w:lineRule="auto"/>
        <w:jc w:val="center"/>
        <w:rPr>
          <w:sz w:val="28"/>
          <w:szCs w:val="28"/>
        </w:rPr>
      </w:pPr>
      <w:r w:rsidRPr="00E61ADB">
        <w:rPr>
          <w:b/>
          <w:bCs/>
          <w:sz w:val="28"/>
          <w:szCs w:val="28"/>
        </w:rPr>
        <w:lastRenderedPageBreak/>
        <w:t>Календарный график</w:t>
      </w:r>
      <w:r>
        <w:rPr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1988"/>
        <w:gridCol w:w="1917"/>
        <w:gridCol w:w="1756"/>
        <w:gridCol w:w="1296"/>
        <w:gridCol w:w="1317"/>
      </w:tblGrid>
      <w:tr w:rsidR="00E06F9C" w:rsidRPr="00E06F9C" w14:paraId="44F443BA" w14:textId="77777777" w:rsidTr="00E06F9C">
        <w:trPr>
          <w:trHeight w:val="276"/>
        </w:trPr>
        <w:tc>
          <w:tcPr>
            <w:tcW w:w="5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E90F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Этапы работы</w:t>
            </w:r>
          </w:p>
        </w:tc>
        <w:tc>
          <w:tcPr>
            <w:tcW w:w="1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D763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Характер работы</w:t>
            </w:r>
          </w:p>
        </w:tc>
        <w:tc>
          <w:tcPr>
            <w:tcW w:w="10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E33B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Руководитель Ф.И.О.</w:t>
            </w:r>
          </w:p>
        </w:tc>
        <w:tc>
          <w:tcPr>
            <w:tcW w:w="9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2859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Срок выполнения</w:t>
            </w:r>
          </w:p>
        </w:tc>
        <w:tc>
          <w:tcPr>
            <w:tcW w:w="13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B6F8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Подпись, дата</w:t>
            </w:r>
          </w:p>
        </w:tc>
      </w:tr>
      <w:tr w:rsidR="00E06F9C" w:rsidRPr="00E06F9C" w14:paraId="56DF6B46" w14:textId="77777777" w:rsidTr="00E06F9C">
        <w:trPr>
          <w:trHeight w:val="363"/>
        </w:trPr>
        <w:tc>
          <w:tcPr>
            <w:tcW w:w="5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052B" w14:textId="77777777" w:rsidR="00E06F9C" w:rsidRPr="00E06F9C" w:rsidRDefault="00E06F9C" w:rsidP="00E06F9C">
            <w:pPr>
              <w:spacing w:line="256" w:lineRule="auto"/>
              <w:rPr>
                <w:sz w:val="28"/>
                <w:lang w:eastAsia="en-US"/>
              </w:rPr>
            </w:pPr>
          </w:p>
        </w:tc>
        <w:tc>
          <w:tcPr>
            <w:tcW w:w="1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E3136" w14:textId="77777777" w:rsidR="00E06F9C" w:rsidRPr="00E06F9C" w:rsidRDefault="00E06F9C" w:rsidP="00E06F9C">
            <w:pPr>
              <w:spacing w:line="256" w:lineRule="auto"/>
              <w:rPr>
                <w:sz w:val="28"/>
                <w:lang w:eastAsia="en-US"/>
              </w:rPr>
            </w:pPr>
          </w:p>
        </w:tc>
        <w:tc>
          <w:tcPr>
            <w:tcW w:w="10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E8B7" w14:textId="77777777" w:rsidR="00E06F9C" w:rsidRPr="00E06F9C" w:rsidRDefault="00E06F9C" w:rsidP="00E06F9C">
            <w:pPr>
              <w:spacing w:line="256" w:lineRule="auto"/>
              <w:rPr>
                <w:sz w:val="28"/>
                <w:lang w:eastAsia="en-US"/>
              </w:rPr>
            </w:pPr>
          </w:p>
        </w:tc>
        <w:tc>
          <w:tcPr>
            <w:tcW w:w="9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974F" w14:textId="77777777" w:rsidR="00E06F9C" w:rsidRPr="00E06F9C" w:rsidRDefault="00E06F9C" w:rsidP="00E06F9C">
            <w:pPr>
              <w:spacing w:line="256" w:lineRule="auto"/>
              <w:rPr>
                <w:sz w:val="28"/>
                <w:lang w:eastAsia="en-US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A1F1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Задание выдал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784A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>Задание принял</w:t>
            </w:r>
          </w:p>
        </w:tc>
      </w:tr>
      <w:tr w:rsidR="00E06F9C" w:rsidRPr="00E06F9C" w14:paraId="1473D896" w14:textId="77777777" w:rsidTr="00E06F9C"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45B4" w14:textId="77777777" w:rsidR="00E06F9C" w:rsidRPr="00E06F9C" w:rsidRDefault="00E06F9C" w:rsidP="00E06F9C">
            <w:pPr>
              <w:spacing w:line="276" w:lineRule="auto"/>
              <w:jc w:val="center"/>
              <w:rPr>
                <w:lang w:val="en-US" w:eastAsia="en-US"/>
              </w:rPr>
            </w:pPr>
            <w:r w:rsidRPr="00E06F9C">
              <w:rPr>
                <w:lang w:val="en-US" w:eastAsia="en-US"/>
              </w:rPr>
              <w:t>I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EC1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Выбор и уточнение темы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F4F86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BCB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Декабрь, 2025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AE32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10.12.2025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755A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10.12.2025</w:t>
            </w:r>
          </w:p>
        </w:tc>
      </w:tr>
      <w:tr w:rsidR="00E06F9C" w:rsidRPr="00E06F9C" w14:paraId="0C2EA1DE" w14:textId="77777777" w:rsidTr="00E06F9C"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B2A2" w14:textId="77777777" w:rsidR="00E06F9C" w:rsidRPr="00E06F9C" w:rsidRDefault="00E06F9C" w:rsidP="00E06F9C">
            <w:pPr>
              <w:spacing w:line="276" w:lineRule="auto"/>
              <w:jc w:val="center"/>
              <w:rPr>
                <w:lang w:val="en-US" w:eastAsia="en-US"/>
              </w:rPr>
            </w:pPr>
            <w:r w:rsidRPr="00E06F9C">
              <w:rPr>
                <w:lang w:val="en-US" w:eastAsia="en-US"/>
              </w:rPr>
              <w:t>II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B6E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Составление развернутого плана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DC1C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2BDC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Январь, 2026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835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20.01.2026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9A71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20.01.2026</w:t>
            </w:r>
          </w:p>
        </w:tc>
      </w:tr>
      <w:tr w:rsidR="00E06F9C" w:rsidRPr="00E06F9C" w14:paraId="5556E560" w14:textId="77777777" w:rsidTr="00E06F9C"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79B1" w14:textId="77777777" w:rsidR="00E06F9C" w:rsidRPr="00E06F9C" w:rsidRDefault="00E06F9C" w:rsidP="00E06F9C">
            <w:pPr>
              <w:spacing w:line="276" w:lineRule="auto"/>
              <w:jc w:val="center"/>
              <w:rPr>
                <w:lang w:val="en-US" w:eastAsia="en-US"/>
              </w:rPr>
            </w:pPr>
            <w:r w:rsidRPr="00E06F9C">
              <w:rPr>
                <w:lang w:val="en-US" w:eastAsia="en-US"/>
              </w:rPr>
              <w:t>III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766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Сбор, изучение, систематизация теоретических источников и фактического материала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5E69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8176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Февраль, март, 2026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8939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02.02.2026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3098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02.02.2026</w:t>
            </w:r>
          </w:p>
        </w:tc>
      </w:tr>
      <w:tr w:rsidR="00E06F9C" w:rsidRPr="00E06F9C" w14:paraId="45B25294" w14:textId="77777777" w:rsidTr="00E06F9C"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A6986" w14:textId="77777777" w:rsidR="00E06F9C" w:rsidRPr="00E06F9C" w:rsidRDefault="00E06F9C" w:rsidP="00E06F9C">
            <w:pPr>
              <w:spacing w:line="276" w:lineRule="auto"/>
              <w:jc w:val="center"/>
              <w:rPr>
                <w:lang w:val="en-US" w:eastAsia="en-US"/>
              </w:rPr>
            </w:pPr>
            <w:r w:rsidRPr="00E06F9C">
              <w:rPr>
                <w:lang w:val="en-US" w:eastAsia="en-US"/>
              </w:rPr>
              <w:t>IV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EDE66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Предоставление первого варианта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A2AF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E3D1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Апрель, 2026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A443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21.04.2026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8849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21.04.2026</w:t>
            </w:r>
          </w:p>
        </w:tc>
      </w:tr>
      <w:tr w:rsidR="00E06F9C" w:rsidRPr="00E06F9C" w14:paraId="0884C7FE" w14:textId="77777777" w:rsidTr="00E06F9C">
        <w:trPr>
          <w:trHeight w:val="932"/>
        </w:trPr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CD8E" w14:textId="77777777" w:rsidR="00E06F9C" w:rsidRPr="00E06F9C" w:rsidRDefault="00E06F9C" w:rsidP="00E06F9C">
            <w:pPr>
              <w:spacing w:line="276" w:lineRule="auto"/>
              <w:jc w:val="center"/>
              <w:rPr>
                <w:lang w:val="en-US" w:eastAsia="en-US"/>
              </w:rPr>
            </w:pPr>
            <w:r w:rsidRPr="00E06F9C">
              <w:rPr>
                <w:lang w:val="en-US" w:eastAsia="en-US"/>
              </w:rPr>
              <w:t>V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BFF7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Предоставление окончательного варианта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9387A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80AD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Июнь, 2026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5D50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03.06.2026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B8A1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03.06.2026</w:t>
            </w:r>
          </w:p>
        </w:tc>
      </w:tr>
      <w:tr w:rsidR="00E06F9C" w:rsidRPr="00E06F9C" w14:paraId="314A22E9" w14:textId="77777777" w:rsidTr="00E06F9C"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90408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val="en-US" w:eastAsia="en-US"/>
              </w:rPr>
              <w:t>VI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FEB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Направление на внешнее рецензирование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BB42" w14:textId="77777777" w:rsidR="00E06F9C" w:rsidRPr="00E06F9C" w:rsidRDefault="00E06F9C" w:rsidP="00E06F9C">
            <w:pPr>
              <w:spacing w:line="276" w:lineRule="auto"/>
              <w:jc w:val="center"/>
              <w:rPr>
                <w:lang w:eastAsia="en-US"/>
              </w:rPr>
            </w:pPr>
            <w:r w:rsidRPr="00E06F9C">
              <w:rPr>
                <w:lang w:eastAsia="en-US"/>
              </w:rPr>
              <w:t xml:space="preserve">Исаев А.Н. 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B85B" w14:textId="7777777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Июнь, 2026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4BAF" w14:textId="67313227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1</w:t>
            </w:r>
            <w:r w:rsidR="00D414F8">
              <w:rPr>
                <w:lang w:eastAsia="en-US"/>
              </w:rPr>
              <w:t>6</w:t>
            </w:r>
            <w:r w:rsidRPr="00E06F9C">
              <w:rPr>
                <w:lang w:eastAsia="en-US"/>
              </w:rPr>
              <w:t>.06.2026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3D22" w14:textId="604EE20C" w:rsidR="00E06F9C" w:rsidRPr="00E06F9C" w:rsidRDefault="00E06F9C" w:rsidP="00E06F9C">
            <w:pPr>
              <w:spacing w:line="276" w:lineRule="auto"/>
              <w:rPr>
                <w:lang w:eastAsia="en-US"/>
              </w:rPr>
            </w:pPr>
            <w:r w:rsidRPr="00E06F9C">
              <w:rPr>
                <w:lang w:eastAsia="en-US"/>
              </w:rPr>
              <w:t>1</w:t>
            </w:r>
            <w:r w:rsidR="00D414F8">
              <w:rPr>
                <w:lang w:eastAsia="en-US"/>
              </w:rPr>
              <w:t>6</w:t>
            </w:r>
            <w:r w:rsidRPr="00E06F9C">
              <w:rPr>
                <w:lang w:eastAsia="en-US"/>
              </w:rPr>
              <w:t>.06.2026</w:t>
            </w:r>
          </w:p>
        </w:tc>
      </w:tr>
    </w:tbl>
    <w:p w14:paraId="08D679A8" w14:textId="77777777" w:rsidR="00E06F9C" w:rsidRDefault="00E06F9C" w:rsidP="00E06F9C">
      <w:pPr>
        <w:spacing w:line="360" w:lineRule="auto"/>
      </w:pPr>
    </w:p>
    <w:p w14:paraId="2705C6D3" w14:textId="77777777" w:rsidR="00E06F9C" w:rsidRPr="00B85F03" w:rsidRDefault="00E06F9C" w:rsidP="00E06F9C">
      <w:pPr>
        <w:tabs>
          <w:tab w:val="left" w:pos="5670"/>
        </w:tabs>
        <w:spacing w:line="360" w:lineRule="auto"/>
      </w:pPr>
      <w:r>
        <w:t>Руководитель ДП</w:t>
      </w:r>
      <w:r>
        <w:tab/>
        <w:t>Исаев А.Н.</w:t>
      </w:r>
      <w:r w:rsidRPr="00B85F03">
        <w:t xml:space="preserve"> </w:t>
      </w:r>
    </w:p>
    <w:p w14:paraId="23A94740" w14:textId="77777777" w:rsidR="00E06F9C" w:rsidRDefault="00E06F9C" w:rsidP="00E06F9C">
      <w:pPr>
        <w:spacing w:line="360" w:lineRule="auto"/>
        <w:ind w:left="5529"/>
      </w:pPr>
      <w:r>
        <w:t>«15» декабря 2026 г.</w:t>
      </w:r>
    </w:p>
    <w:p w14:paraId="301F1760" w14:textId="77777777" w:rsidR="00E06F9C" w:rsidRDefault="00E06F9C" w:rsidP="00E06F9C">
      <w:pPr>
        <w:tabs>
          <w:tab w:val="left" w:pos="5529"/>
        </w:tabs>
        <w:spacing w:before="240" w:line="360" w:lineRule="auto"/>
      </w:pPr>
      <w:r>
        <w:t>Задание принял к исполнению</w:t>
      </w:r>
      <w:r>
        <w:tab/>
        <w:t>Федин А.А.</w:t>
      </w:r>
      <w:r>
        <w:tab/>
      </w:r>
    </w:p>
    <w:p w14:paraId="33D08F66" w14:textId="77777777" w:rsidR="00E06F9C" w:rsidRDefault="00E06F9C" w:rsidP="00E06F9C">
      <w:pPr>
        <w:tabs>
          <w:tab w:val="left" w:pos="5529"/>
        </w:tabs>
        <w:spacing w:line="360" w:lineRule="auto"/>
        <w:ind w:left="5529"/>
      </w:pPr>
      <w:r>
        <w:t>«15» декабря 2026 г</w:t>
      </w:r>
    </w:p>
    <w:p w14:paraId="631A0781" w14:textId="77777777" w:rsidR="00E06F9C" w:rsidRDefault="00E06F9C" w:rsidP="00E06F9C"/>
    <w:p w14:paraId="7435CF0F" w14:textId="77777777" w:rsidR="00E06F9C" w:rsidRDefault="00E06F9C" w:rsidP="00E06F9C">
      <w:pPr>
        <w:pStyle w:val="ad"/>
        <w:rPr>
          <w:sz w:val="28"/>
          <w:szCs w:val="28"/>
        </w:rPr>
        <w:sectPr w:rsidR="00E06F9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799051" w14:textId="77777777" w:rsidR="00E06F9C" w:rsidRPr="00E06F9C" w:rsidRDefault="00E06F9C" w:rsidP="00E06F9C">
      <w:pPr>
        <w:spacing w:after="120" w:line="276" w:lineRule="auto"/>
        <w:jc w:val="center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b/>
          <w:sz w:val="28"/>
          <w:szCs w:val="22"/>
          <w:lang w:eastAsia="en-US"/>
        </w:rPr>
        <w:lastRenderedPageBreak/>
        <w:t>РЕЦЕНЗИЯ</w:t>
      </w:r>
    </w:p>
    <w:p w14:paraId="5DA22853" w14:textId="77777777" w:rsidR="00E06F9C" w:rsidRPr="00E06F9C" w:rsidRDefault="00E06F9C" w:rsidP="00E06F9C">
      <w:pPr>
        <w:spacing w:after="240" w:line="276" w:lineRule="auto"/>
        <w:jc w:val="center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на дипломный проект</w:t>
      </w:r>
    </w:p>
    <w:p w14:paraId="30F1DB22" w14:textId="77777777" w:rsidR="00E06F9C" w:rsidRPr="00E06F9C" w:rsidRDefault="00E06F9C" w:rsidP="00E06F9C">
      <w:pPr>
        <w:spacing w:after="12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Студента группы: ИСп319ДК   Федина Артемия Антоновича</w:t>
      </w:r>
    </w:p>
    <w:p w14:paraId="49707F2B" w14:textId="77777777" w:rsidR="00E06F9C" w:rsidRPr="00E06F9C" w:rsidRDefault="00E06F9C" w:rsidP="00E06F9C">
      <w:pPr>
        <w:spacing w:after="12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На тему: «Разработка обучающего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>-приложения»</w:t>
      </w:r>
    </w:p>
    <w:p w14:paraId="7BCB69F6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Дипломный проект Федина А.А. посвящен разработке обучающего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>-приложения для тренировки публичных выступлений в виртуальной аудитории. Тема работы является актуальной, поскольку для студентов технических специальностей важна не только разработка программного продукта, но и умение представить результаты своей работы перед комиссией, соблюдать регламент, уверенно работать со слайдами и сохранять внимание аудитории.</w:t>
      </w:r>
    </w:p>
    <w:p w14:paraId="45ACFE4C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Актуальность выбранной темы в работе обоснована достаточно полно. Автор показывает, что обычная репетиция перед монитором не моделирует ситуацию публичного выступления, а использование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>-среды позволяет создать безопасную и повторяемую тренировочную ситуацию. Предложенное решение ориентировано на учебное применение и может использоваться для подготовки к защите курсовых и дипломных проектов.</w:t>
      </w:r>
    </w:p>
    <w:p w14:paraId="18A4943C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Цель дипломного проекта соответствует его теме и названию. В работе поставлены задачи по анализу предметной области и аналогов, выбору технологий, проектированию структуры приложения, реализации основных модулей, тестированию и подготовке эксплуатационной документации. Указанные задачи раскрывают содержание проекта и последовательно ведут к достижению цели.</w:t>
      </w:r>
    </w:p>
    <w:p w14:paraId="7CD7877A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Степень реализации поставленных задач можно оценить как высокую. В практической части реализован программный прототип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 xml:space="preserve">-тренажера на </w:t>
      </w:r>
      <w:r w:rsidRPr="00E06F9C">
        <w:rPr>
          <w:szCs w:val="22"/>
          <w:lang w:val="en-US" w:eastAsia="en-US"/>
        </w:rPr>
        <w:t>Unity</w:t>
      </w:r>
      <w:r w:rsidRPr="00E06F9C">
        <w:rPr>
          <w:szCs w:val="22"/>
          <w:lang w:eastAsia="en-US"/>
        </w:rPr>
        <w:t xml:space="preserve"> с использованием языка </w:t>
      </w:r>
      <w:r w:rsidRPr="00E06F9C">
        <w:rPr>
          <w:szCs w:val="22"/>
          <w:lang w:val="en-US" w:eastAsia="en-US"/>
        </w:rPr>
        <w:t>C</w:t>
      </w:r>
      <w:r w:rsidRPr="00E06F9C">
        <w:rPr>
          <w:szCs w:val="22"/>
          <w:lang w:eastAsia="en-US"/>
        </w:rPr>
        <w:t xml:space="preserve">#, </w:t>
      </w:r>
      <w:r w:rsidRPr="00E06F9C">
        <w:rPr>
          <w:szCs w:val="22"/>
          <w:lang w:val="en-US" w:eastAsia="en-US"/>
        </w:rPr>
        <w:t>XR</w:t>
      </w:r>
      <w:r w:rsidRPr="00E06F9C">
        <w:rPr>
          <w:szCs w:val="22"/>
          <w:lang w:eastAsia="en-US"/>
        </w:rPr>
        <w:t xml:space="preserve"> </w:t>
      </w:r>
      <w:r w:rsidRPr="00E06F9C">
        <w:rPr>
          <w:szCs w:val="22"/>
          <w:lang w:val="en-US" w:eastAsia="en-US"/>
        </w:rPr>
        <w:t>Interaction</w:t>
      </w:r>
      <w:r w:rsidRPr="00E06F9C">
        <w:rPr>
          <w:szCs w:val="22"/>
          <w:lang w:eastAsia="en-US"/>
        </w:rPr>
        <w:t xml:space="preserve"> </w:t>
      </w:r>
      <w:r w:rsidRPr="00E06F9C">
        <w:rPr>
          <w:szCs w:val="22"/>
          <w:lang w:val="en-US" w:eastAsia="en-US"/>
        </w:rPr>
        <w:t>Toolkit</w:t>
      </w:r>
      <w:r w:rsidRPr="00E06F9C">
        <w:rPr>
          <w:szCs w:val="22"/>
          <w:lang w:eastAsia="en-US"/>
        </w:rPr>
        <w:t xml:space="preserve"> и </w:t>
      </w:r>
      <w:proofErr w:type="spellStart"/>
      <w:r w:rsidRPr="00E06F9C">
        <w:rPr>
          <w:szCs w:val="22"/>
          <w:lang w:val="en-US" w:eastAsia="en-US"/>
        </w:rPr>
        <w:t>OpenXR</w:t>
      </w:r>
      <w:proofErr w:type="spellEnd"/>
      <w:r w:rsidRPr="00E06F9C">
        <w:rPr>
          <w:szCs w:val="22"/>
          <w:lang w:eastAsia="en-US"/>
        </w:rPr>
        <w:t xml:space="preserve">. В приложении предусмотрены главное меню, выбор длительности тренировки, виртуальная аудитория, таймер выступления, </w:t>
      </w:r>
      <w:proofErr w:type="spellStart"/>
      <w:r w:rsidRPr="00E06F9C">
        <w:rPr>
          <w:szCs w:val="22"/>
          <w:lang w:eastAsia="en-US"/>
        </w:rPr>
        <w:t>кликер</w:t>
      </w:r>
      <w:proofErr w:type="spellEnd"/>
      <w:r w:rsidRPr="00E06F9C">
        <w:rPr>
          <w:szCs w:val="22"/>
          <w:lang w:eastAsia="en-US"/>
        </w:rPr>
        <w:t xml:space="preserve"> для переключения слайдов, реакция аудитории, экран статистики и возможность проверки отдельных функций без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>-гарнитуры.</w:t>
      </w:r>
    </w:p>
    <w:p w14:paraId="737550AC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Работа построена логично. Теоретическая часть содержит анализ предметной области, обзор аналогичных решений и обоснование выбора средств разработки. Практическая часть раскрывает проектирование, реализацию, тестирование, руководство программиста, руководство пользователя, экономическое обоснование и вопросы техники безопасности. Материал изложен последовательно и соответствует структуре дипломного проекта.</w:t>
      </w:r>
    </w:p>
    <w:p w14:paraId="76A4D256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Практическая значимость проекта заключается в возможности применения разработанного прототипа как учебного тренажера для подготовки студентов к публичной защите. Приложение также может использоваться как демонстрационный пример разработки </w:t>
      </w:r>
      <w:r w:rsidRPr="00E06F9C">
        <w:rPr>
          <w:szCs w:val="22"/>
          <w:lang w:val="en-US" w:eastAsia="en-US"/>
        </w:rPr>
        <w:t>VR</w:t>
      </w:r>
      <w:r w:rsidRPr="00E06F9C">
        <w:rPr>
          <w:szCs w:val="22"/>
          <w:lang w:eastAsia="en-US"/>
        </w:rPr>
        <w:t xml:space="preserve">-проекта на </w:t>
      </w:r>
      <w:r w:rsidRPr="00E06F9C">
        <w:rPr>
          <w:szCs w:val="22"/>
          <w:lang w:val="en-US" w:eastAsia="en-US"/>
        </w:rPr>
        <w:t>Unity</w:t>
      </w:r>
      <w:r w:rsidRPr="00E06F9C">
        <w:rPr>
          <w:szCs w:val="22"/>
          <w:lang w:eastAsia="en-US"/>
        </w:rPr>
        <w:t>. Выводы и рекомендации автора являются обоснованными, так как опираются на реализованный программный продукт, описание архитектуры и результаты тестирования.</w:t>
      </w:r>
    </w:p>
    <w:p w14:paraId="2C263730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 xml:space="preserve">Автор продемонстрировал владение основными методами проектирования и разработки программных систем: анализом требований, сравнением аналогов, выбором технологического стека, проектированием пользовательского сценария, реализацией модулей и проверкой </w:t>
      </w:r>
      <w:r w:rsidRPr="00E06F9C">
        <w:rPr>
          <w:szCs w:val="22"/>
          <w:lang w:eastAsia="en-US"/>
        </w:rPr>
        <w:lastRenderedPageBreak/>
        <w:t>работоспособности. В работе прослеживается понимание связи между пользовательскими функциями и программной реализацией.</w:t>
      </w:r>
    </w:p>
    <w:p w14:paraId="511FEF59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К замечаниям можно отнести то, что проект может быть дополнен более развитой системой аналитики выступления, сохранением результатов тренировок и расширением сценариев поведения аудитории. Также перспективным направлением является добавление анализа речи пользователя и режима вопросов комиссии. Указанные замечания не снижают общей положительной оценки работы, так как относятся преимущественно к дальнейшему развитию проекта.</w:t>
      </w:r>
    </w:p>
    <w:p w14:paraId="512E0B0A" w14:textId="77777777" w:rsidR="00E06F9C" w:rsidRPr="00E06F9C" w:rsidRDefault="00E06F9C" w:rsidP="00E06F9C">
      <w:pPr>
        <w:spacing w:after="120" w:line="276" w:lineRule="auto"/>
        <w:ind w:firstLine="700"/>
        <w:jc w:val="both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Дипломный проект выполнен на хорошем техническом уровне, соответствует заявленной теме и демонстрирует практическую готовность программного прототипа. Работа может быть допущена к защите и заслуживает оценки отлично.</w:t>
      </w:r>
    </w:p>
    <w:p w14:paraId="6E6A5313" w14:textId="77777777" w:rsidR="00E06F9C" w:rsidRPr="00E06F9C" w:rsidRDefault="00E06F9C" w:rsidP="00E06F9C">
      <w:pPr>
        <w:spacing w:before="160" w:after="16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b/>
          <w:szCs w:val="22"/>
          <w:lang w:eastAsia="en-US"/>
        </w:rPr>
        <w:t>Рекомендуемая оценка дипломного проекта: отлично</w:t>
      </w:r>
    </w:p>
    <w:p w14:paraId="0001F4F2" w14:textId="77777777" w:rsidR="00E06F9C" w:rsidRPr="00E06F9C" w:rsidRDefault="00E06F9C" w:rsidP="00E06F9C">
      <w:pPr>
        <w:spacing w:after="12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Рецензент: ________________________________________________________________</w:t>
      </w:r>
    </w:p>
    <w:p w14:paraId="661E90E6" w14:textId="77777777" w:rsidR="00E06F9C" w:rsidRPr="00E06F9C" w:rsidRDefault="00E06F9C" w:rsidP="00E06F9C">
      <w:pPr>
        <w:spacing w:after="12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Место работы______________________________________________________________</w:t>
      </w:r>
    </w:p>
    <w:p w14:paraId="3DA9AF1C" w14:textId="77777777" w:rsidR="00E06F9C" w:rsidRPr="00E06F9C" w:rsidRDefault="00E06F9C" w:rsidP="00E06F9C">
      <w:pPr>
        <w:spacing w:after="120" w:line="276" w:lineRule="auto"/>
        <w:rPr>
          <w:rFonts w:ascii="Cambria" w:eastAsia="MS Mincho" w:hAnsi="Cambria"/>
          <w:sz w:val="22"/>
          <w:szCs w:val="22"/>
          <w:lang w:eastAsia="en-US"/>
        </w:rPr>
      </w:pPr>
      <w:r w:rsidRPr="00E06F9C">
        <w:rPr>
          <w:szCs w:val="22"/>
          <w:lang w:eastAsia="en-US"/>
        </w:rPr>
        <w:t>Должность_________________________________________________________________</w:t>
      </w:r>
    </w:p>
    <w:p w14:paraId="31AF878F" w14:textId="77777777" w:rsidR="00E06F9C" w:rsidRPr="00E06F9C" w:rsidRDefault="00E06F9C" w:rsidP="00E06F9C">
      <w:pPr>
        <w:spacing w:before="200" w:line="276" w:lineRule="auto"/>
        <w:rPr>
          <w:rFonts w:ascii="Cambria" w:eastAsia="MS Mincho" w:hAnsi="Cambria"/>
          <w:sz w:val="22"/>
          <w:szCs w:val="22"/>
          <w:lang w:val="en-US" w:eastAsia="en-US"/>
        </w:rPr>
      </w:pPr>
      <w:r w:rsidRPr="00E06F9C">
        <w:rPr>
          <w:szCs w:val="22"/>
          <w:lang w:val="en-US" w:eastAsia="en-US"/>
        </w:rPr>
        <w:t>«____» ______________ 2026 г.                                      __________________</w:t>
      </w:r>
    </w:p>
    <w:p w14:paraId="35F0503E" w14:textId="77777777" w:rsidR="00E06F9C" w:rsidRPr="00E06F9C" w:rsidRDefault="00E06F9C" w:rsidP="00E06F9C">
      <w:pPr>
        <w:spacing w:line="276" w:lineRule="auto"/>
        <w:jc w:val="right"/>
        <w:rPr>
          <w:rFonts w:ascii="Cambria" w:eastAsia="MS Mincho" w:hAnsi="Cambria"/>
          <w:sz w:val="22"/>
          <w:szCs w:val="22"/>
          <w:lang w:val="en-US" w:eastAsia="en-US"/>
        </w:rPr>
      </w:pPr>
      <w:proofErr w:type="spellStart"/>
      <w:r w:rsidRPr="00E06F9C">
        <w:rPr>
          <w:szCs w:val="22"/>
          <w:lang w:val="en-US" w:eastAsia="en-US"/>
        </w:rPr>
        <w:t>Подпись</w:t>
      </w:r>
      <w:proofErr w:type="spellEnd"/>
    </w:p>
    <w:p w14:paraId="3F1937BA" w14:textId="1313A88C" w:rsidR="00A21FB8" w:rsidRPr="00F703A3" w:rsidRDefault="00A21FB8" w:rsidP="00E06F9C">
      <w:pPr>
        <w:pStyle w:val="ad"/>
        <w:rPr>
          <w:sz w:val="28"/>
          <w:szCs w:val="28"/>
        </w:rPr>
      </w:pPr>
    </w:p>
    <w:sectPr w:rsidR="00A21FB8" w:rsidRPr="00F703A3" w:rsidSect="00034616">
      <w:pgSz w:w="12240" w:h="15840"/>
      <w:pgMar w:top="1134" w:right="850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C45C7" w14:textId="77777777" w:rsidR="00E82672" w:rsidRDefault="00E82672">
      <w:r>
        <w:separator/>
      </w:r>
    </w:p>
  </w:endnote>
  <w:endnote w:type="continuationSeparator" w:id="0">
    <w:p w14:paraId="4A588152" w14:textId="77777777" w:rsidR="00E82672" w:rsidRDefault="00E8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9EA62" w14:textId="340B46A3" w:rsidR="00576677" w:rsidRDefault="009C4BC9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4A3C40" wp14:editId="2BD15D7D">
              <wp:simplePos x="0" y="0"/>
              <wp:positionH relativeFrom="column">
                <wp:posOffset>4567273</wp:posOffset>
              </wp:positionH>
              <wp:positionV relativeFrom="paragraph">
                <wp:posOffset>-362811</wp:posOffset>
              </wp:positionV>
              <wp:extent cx="485921" cy="157933"/>
              <wp:effectExtent l="0" t="0" r="0" b="0"/>
              <wp:wrapNone/>
              <wp:docPr id="58" name="Rectangle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921" cy="1579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8D6F98" w14:textId="77777777" w:rsidR="009C4BC9" w:rsidRDefault="009C4BC9" w:rsidP="009C4BC9">
                          <w:pPr>
                            <w:pStyle w:val="ac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Д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4A3C40" id="Rectangle 238" o:spid="_x0000_s1076" style="position:absolute;margin-left:359.65pt;margin-top:-28.55pt;width:38.2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" filled="f" stroked="f">
              <v:textbox inset="1pt,1pt,1pt,1pt">
                <w:txbxContent>
                  <w:p w14:paraId="128D6F98" w14:textId="77777777" w:rsidR="009C4BC9" w:rsidRDefault="009C4BC9" w:rsidP="009C4BC9">
                    <w:pPr>
                      <w:pStyle w:val="ac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Д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E9165D" w14:textId="77777777" w:rsidR="00E06F9C" w:rsidRDefault="00E06F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7FFE5" w14:textId="77777777" w:rsidR="00E82672" w:rsidRDefault="00E82672">
      <w:r>
        <w:separator/>
      </w:r>
    </w:p>
  </w:footnote>
  <w:footnote w:type="continuationSeparator" w:id="0">
    <w:p w14:paraId="21002C6D" w14:textId="77777777" w:rsidR="00E82672" w:rsidRDefault="00E82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530480" w14:textId="25F7F1FD" w:rsidR="00576677" w:rsidRDefault="00576677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0ABEAFF" wp14:editId="2C4DBD08">
              <wp:simplePos x="0" y="0"/>
              <wp:positionH relativeFrom="page">
                <wp:posOffset>742950</wp:posOffset>
              </wp:positionH>
              <wp:positionV relativeFrom="paragraph">
                <wp:posOffset>-229870</wp:posOffset>
              </wp:positionV>
              <wp:extent cx="6588760" cy="10189210"/>
              <wp:effectExtent l="0" t="0" r="21590" b="2159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Line 2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" name="Line 2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" name="Line 2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Line 2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" name="Line 2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" name="Line 2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" name="Line 2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2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Rectangle 2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4D61B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2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D5CF8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2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42C56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E4D4C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A78516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3CCC8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D8DE2" w14:textId="2ED588F4" w:rsidR="00576677" w:rsidRDefault="009C4BC9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ABAC0" w14:textId="77777777" w:rsidR="00576677" w:rsidRDefault="00576677">
                            <w:pPr>
                              <w:pStyle w:val="ac"/>
                              <w:ind w:firstLine="708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П3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</w:rPr>
                              <w:t xml:space="preserve"> – ЮУГК – 090207 – 202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2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2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" name="Line 2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Line 2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25" name="Group 24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18" cy="20000"/>
                        </a:xfrm>
                      </wpg:grpSpPr>
                      <wps:wsp>
                        <wps:cNvPr id="2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99190" w14:textId="77777777" w:rsidR="00576677" w:rsidRDefault="00576677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9290" y="0"/>
                            <a:ext cx="1072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E1DA1" w14:textId="77777777" w:rsidR="00576677" w:rsidRDefault="00576677">
                              <w:pPr>
                                <w:pStyle w:val="ac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Федин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4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3BA3DB" w14:textId="77777777" w:rsidR="00576677" w:rsidRDefault="00576677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2A10B8" w14:textId="77777777" w:rsidR="00576677" w:rsidRDefault="00576677">
                              <w:pPr>
                                <w:pStyle w:val="ac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Исаев А.Н.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25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6463A" w14:textId="77777777" w:rsidR="00576677" w:rsidRDefault="00576677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DEDFDE" w14:textId="1D70E869" w:rsidR="00576677" w:rsidRPr="0008071C" w:rsidRDefault="0008071C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Кравцов К.Ю.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25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BB48F" w14:textId="77777777" w:rsidR="00576677" w:rsidRDefault="00576677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70A7C" w14:textId="780836AB" w:rsidR="00576677" w:rsidRPr="0008071C" w:rsidRDefault="0008071C">
                              <w:pPr>
                                <w:pStyle w:val="ac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Исаев А.Н.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25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4CE695" w14:textId="77777777" w:rsidR="00576677" w:rsidRDefault="00576677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AA75D6" w14:textId="4BA57A2E" w:rsidR="00576677" w:rsidRDefault="0008071C">
                              <w:pPr>
                                <w:pStyle w:val="ac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Назарова Н.А.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2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1" name="Rectangle 2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1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48C48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D45FF">
                              <w:rPr>
                                <w:sz w:val="24"/>
                                <w:szCs w:val="24"/>
                                <w:lang w:val="ru-RU"/>
                              </w:rPr>
                              <w:t>Разработка обучающего VR-приложения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Rectangle 2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06215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2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3BBAD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2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552DA4" w14:textId="65495F9E" w:rsidR="00576677" w:rsidRDefault="009C4BC9">
                            <w:pPr>
                              <w:pStyle w:val="ac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5</w:t>
                            </w:r>
                            <w:r w:rsidR="00576677"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2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9" name="Line 2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0" name="Rectangle 2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C3CDA8" w14:textId="620FEB2B" w:rsidR="00576677" w:rsidRDefault="00576677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 xml:space="preserve">Кафедра  </w:t>
                            </w:r>
                            <w:r w:rsidR="009C4BC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“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ИиВТ</w:t>
                            </w:r>
                            <w:proofErr w:type="spellEnd"/>
                            <w:r w:rsidR="009C4BC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,</w:t>
                            </w:r>
                          </w:p>
                          <w:p w14:paraId="5BB59F57" w14:textId="77777777" w:rsidR="00576677" w:rsidRDefault="00576677">
                            <w:pPr>
                              <w:pStyle w:val="ac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ИСп319Дк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0ABEAFF" id="Группа 1" o:spid="_x0000_s1026" style="position:absolute;margin-left:58.5pt;margin-top:-18.1pt;width:518.8pt;height:802.3pt;z-index:251659264;mso-position-horizont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" o:allowincell="f">
              <v:rect id="Rectangle 2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2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2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14:paraId="0BC4D61B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274D5CF8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00B42C56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22FE4D4C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3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36A78516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2453CCC8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66DD8DE2" w14:textId="2ED588F4" w:rsidR="00576677" w:rsidRDefault="009C4BC9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758ABAC0" w14:textId="77777777" w:rsidR="00576677" w:rsidRDefault="00576677">
                      <w:pPr>
                        <w:pStyle w:val="ac"/>
                        <w:ind w:firstLine="708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П3</w:t>
                      </w:r>
                      <w:r>
                        <w:rPr>
                          <w:bCs/>
                          <w:color w:val="000000"/>
                          <w:szCs w:val="28"/>
                        </w:rPr>
                        <w:t xml:space="preserve"> – ЮУГК – 090207 – 202</w:t>
                      </w: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line id="Line 2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45" o:spid="_x0000_s1050" style="position:absolute;left:39;top:18267;width:4801;height:310" coordsize="2001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<v:textbox inset="1pt,1pt,1pt,1pt">
                    <w:txbxContent>
                      <w:p w14:paraId="26199190" w14:textId="77777777" w:rsidR="00576677" w:rsidRDefault="00576677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7" o:spid="_x0000_s1052" style="position:absolute;left:9290;width:1072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14:paraId="0B9E1DA1" w14:textId="77777777" w:rsidR="00576677" w:rsidRDefault="00576677">
                        <w:pPr>
                          <w:pStyle w:val="ac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Федин А.А.</w:t>
                        </w:r>
                      </w:p>
                    </w:txbxContent>
                  </v:textbox>
                </v:rect>
              </v:group>
              <v:group id="Group 24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<v:textbox inset="1pt,1pt,1pt,1pt">
                    <w:txbxContent>
                      <w:p w14:paraId="6C3BA3DB" w14:textId="77777777" w:rsidR="00576677" w:rsidRDefault="00576677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14:paraId="672A10B8" w14:textId="77777777" w:rsidR="00576677" w:rsidRDefault="00576677">
                        <w:pPr>
                          <w:pStyle w:val="ac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Исаев А.Н.</w:t>
                        </w:r>
                      </w:p>
                    </w:txbxContent>
                  </v:textbox>
                </v:rect>
              </v:group>
              <v:group id="Group 2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2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<v:textbox inset="1pt,1pt,1pt,1pt">
                    <w:txbxContent>
                      <w:p w14:paraId="7AF6463A" w14:textId="77777777" w:rsidR="00576677" w:rsidRDefault="00576677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<v:textbox inset="1pt,1pt,1pt,1pt">
                    <w:txbxContent>
                      <w:p w14:paraId="42DEDFDE" w14:textId="1D70E869" w:rsidR="00576677" w:rsidRPr="0008071C" w:rsidRDefault="0008071C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Кравцов К.Ю.</w:t>
                        </w:r>
                      </w:p>
                    </w:txbxContent>
                  </v:textbox>
                </v:rect>
              </v:group>
              <v:group id="Group 2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2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<v:textbox inset="1pt,1pt,1pt,1pt">
                    <w:txbxContent>
                      <w:p w14:paraId="3F0BB48F" w14:textId="77777777" w:rsidR="00576677" w:rsidRDefault="00576677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2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<v:textbox inset="1pt,1pt,1pt,1pt">
                    <w:txbxContent>
                      <w:p w14:paraId="7B770A7C" w14:textId="780836AB" w:rsidR="00576677" w:rsidRPr="0008071C" w:rsidRDefault="0008071C">
                        <w:pPr>
                          <w:pStyle w:val="ac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Исаев А.Н.</w:t>
                        </w:r>
                      </w:p>
                    </w:txbxContent>
                  </v:textbox>
                </v:rect>
              </v:group>
              <v:group id="Group 2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2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  <v:textbox inset="1pt,1pt,1pt,1pt">
                    <w:txbxContent>
                      <w:p w14:paraId="6E4CE695" w14:textId="77777777" w:rsidR="00576677" w:rsidRDefault="00576677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<v:textbox inset="1pt,1pt,1pt,1pt">
                    <w:txbxContent>
                      <w:p w14:paraId="2BAA75D6" w14:textId="4BA57A2E" w:rsidR="00576677" w:rsidRDefault="0008071C">
                        <w:pPr>
                          <w:pStyle w:val="ac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Назарова Н.А.</w:t>
                        </w:r>
                      </w:p>
                    </w:txbxContent>
                  </v:textbox>
                </v:rect>
              </v:group>
              <v:line id="Line 2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261" o:spid="_x0000_s1066" style="position:absolute;left:7787;top:18314;width:629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10A48C48" w14:textId="77777777" w:rsidR="00576677" w:rsidRDefault="00576677">
                      <w:pPr>
                        <w:pStyle w:val="ac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6D45FF">
                        <w:rPr>
                          <w:sz w:val="24"/>
                          <w:szCs w:val="24"/>
                          <w:lang w:val="ru-RU"/>
                        </w:rPr>
                        <w:t>Разработка обучающего VR-приложения</w:t>
                      </w:r>
                    </w:p>
                  </w:txbxContent>
                </v:textbox>
              </v:rect>
              <v:line id="Line 2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2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2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6E006215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1A93BBAD" w14:textId="77777777" w:rsidR="00576677" w:rsidRDefault="00576677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2B552DA4" w14:textId="65495F9E" w:rsidR="00576677" w:rsidRDefault="009C4BC9">
                      <w:pPr>
                        <w:pStyle w:val="ac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5</w:t>
                      </w:r>
                      <w:r w:rsidR="00576677"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line id="Line 2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2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270" o:spid="_x0000_s1075" style="position:absolute;left:14295;top:19221;width:5609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<v:textbox inset="1pt,1pt,1pt,1pt">
                  <w:txbxContent>
                    <w:p w14:paraId="7DC3CDA8" w14:textId="620FEB2B" w:rsidR="00576677" w:rsidRDefault="00576677">
                      <w:pPr>
                        <w:pStyle w:val="ac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 xml:space="preserve">Кафедра  </w:t>
                      </w:r>
                      <w:r w:rsidR="009C4BC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“</w:t>
                      </w:r>
                      <w:proofErr w:type="spellStart"/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ИиВТ</w:t>
                      </w:r>
                      <w:proofErr w:type="spellEnd"/>
                      <w:r w:rsidR="009C4BC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,</w:t>
                      </w:r>
                    </w:p>
                    <w:p w14:paraId="5BB59F57" w14:textId="77777777" w:rsidR="00576677" w:rsidRDefault="00576677">
                      <w:pPr>
                        <w:pStyle w:val="ac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ИСп319Дк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3D1CB8" w14:textId="20B968E0" w:rsidR="00E06F9C" w:rsidRDefault="00E06F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1989934"/>
    <w:multiLevelType w:val="singleLevel"/>
    <w:tmpl w:val="C1989934"/>
    <w:lvl w:ilvl="0">
      <w:start w:val="1"/>
      <w:numFmt w:val="decimal"/>
      <w:lvlText w:val="%1.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A6D3E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21A45"/>
    <w:multiLevelType w:val="hybridMultilevel"/>
    <w:tmpl w:val="E152891A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73944BF"/>
    <w:multiLevelType w:val="hybridMultilevel"/>
    <w:tmpl w:val="3E883088"/>
    <w:lvl w:ilvl="0" w:tplc="6A40B1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A1A43D1"/>
    <w:multiLevelType w:val="hybridMultilevel"/>
    <w:tmpl w:val="D81C3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B779E9"/>
    <w:multiLevelType w:val="hybridMultilevel"/>
    <w:tmpl w:val="3EB64D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0A83E1F"/>
    <w:multiLevelType w:val="hybridMultilevel"/>
    <w:tmpl w:val="DA5A3146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74E52BB"/>
    <w:multiLevelType w:val="hybridMultilevel"/>
    <w:tmpl w:val="3468E89C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381B1B"/>
    <w:multiLevelType w:val="hybridMultilevel"/>
    <w:tmpl w:val="4EC2CCA4"/>
    <w:lvl w:ilvl="0" w:tplc="6A40B1A6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1D2B2C88"/>
    <w:multiLevelType w:val="singleLevel"/>
    <w:tmpl w:val="C32C2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1D78416C"/>
    <w:multiLevelType w:val="hybridMultilevel"/>
    <w:tmpl w:val="2FB46890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136509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2A860174"/>
    <w:multiLevelType w:val="hybridMultilevel"/>
    <w:tmpl w:val="F0627FB6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F1FC2"/>
    <w:multiLevelType w:val="hybridMultilevel"/>
    <w:tmpl w:val="F78AF8F4"/>
    <w:lvl w:ilvl="0" w:tplc="6A40B1A6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43962294"/>
    <w:multiLevelType w:val="hybridMultilevel"/>
    <w:tmpl w:val="8BEA2CCC"/>
    <w:lvl w:ilvl="0" w:tplc="6A40B1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11479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637F3D7B"/>
    <w:multiLevelType w:val="hybridMultilevel"/>
    <w:tmpl w:val="E5B63C1A"/>
    <w:lvl w:ilvl="0" w:tplc="AFE809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55C485A"/>
    <w:multiLevelType w:val="hybridMultilevel"/>
    <w:tmpl w:val="C8DAF2AA"/>
    <w:lvl w:ilvl="0" w:tplc="6A40B1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CBBD60"/>
    <w:multiLevelType w:val="multilevel"/>
    <w:tmpl w:val="66CBBD6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69995952"/>
    <w:multiLevelType w:val="hybridMultilevel"/>
    <w:tmpl w:val="D55E0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BA7504"/>
    <w:multiLevelType w:val="hybridMultilevel"/>
    <w:tmpl w:val="B46AD6A6"/>
    <w:lvl w:ilvl="0" w:tplc="662C0CB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CB0F0B"/>
    <w:multiLevelType w:val="hybridMultilevel"/>
    <w:tmpl w:val="B0B80A74"/>
    <w:lvl w:ilvl="0" w:tplc="AFE8096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66B3510"/>
    <w:multiLevelType w:val="multilevel"/>
    <w:tmpl w:val="DB2A603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376" w:hanging="2160"/>
      </w:pPr>
      <w:rPr>
        <w:rFonts w:hint="default"/>
      </w:rPr>
    </w:lvl>
  </w:abstractNum>
  <w:num w:numId="1">
    <w:abstractNumId w:val="0"/>
  </w:num>
  <w:num w:numId="2">
    <w:abstractNumId w:val="26"/>
  </w:num>
  <w:num w:numId="3">
    <w:abstractNumId w:val="23"/>
  </w:num>
  <w:num w:numId="4">
    <w:abstractNumId w:val="19"/>
  </w:num>
  <w:num w:numId="5">
    <w:abstractNumId w:val="2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8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30"/>
  </w:num>
  <w:num w:numId="16">
    <w:abstractNumId w:val="21"/>
  </w:num>
  <w:num w:numId="17">
    <w:abstractNumId w:val="16"/>
  </w:num>
  <w:num w:numId="18">
    <w:abstractNumId w:val="11"/>
  </w:num>
  <w:num w:numId="19">
    <w:abstractNumId w:val="25"/>
  </w:num>
  <w:num w:numId="20">
    <w:abstractNumId w:val="22"/>
  </w:num>
  <w:num w:numId="21">
    <w:abstractNumId w:val="24"/>
  </w:num>
  <w:num w:numId="22">
    <w:abstractNumId w:val="15"/>
  </w:num>
  <w:num w:numId="23">
    <w:abstractNumId w:val="20"/>
  </w:num>
  <w:num w:numId="24">
    <w:abstractNumId w:val="14"/>
  </w:num>
  <w:num w:numId="25">
    <w:abstractNumId w:val="18"/>
  </w:num>
  <w:num w:numId="26">
    <w:abstractNumId w:val="10"/>
  </w:num>
  <w:num w:numId="27">
    <w:abstractNumId w:val="28"/>
  </w:num>
  <w:num w:numId="28">
    <w:abstractNumId w:val="13"/>
  </w:num>
  <w:num w:numId="29">
    <w:abstractNumId w:val="29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BF"/>
    <w:rsid w:val="00002935"/>
    <w:rsid w:val="0000385D"/>
    <w:rsid w:val="000104DC"/>
    <w:rsid w:val="000174BF"/>
    <w:rsid w:val="000427A1"/>
    <w:rsid w:val="00051D67"/>
    <w:rsid w:val="000734F5"/>
    <w:rsid w:val="00080364"/>
    <w:rsid w:val="0008071C"/>
    <w:rsid w:val="00086F52"/>
    <w:rsid w:val="000A1F6A"/>
    <w:rsid w:val="000B3A68"/>
    <w:rsid w:val="0015367F"/>
    <w:rsid w:val="001C1FF3"/>
    <w:rsid w:val="001D21EC"/>
    <w:rsid w:val="001F3CF2"/>
    <w:rsid w:val="002178B7"/>
    <w:rsid w:val="0022542D"/>
    <w:rsid w:val="0029186C"/>
    <w:rsid w:val="002C6794"/>
    <w:rsid w:val="002D6738"/>
    <w:rsid w:val="003074F7"/>
    <w:rsid w:val="0033477F"/>
    <w:rsid w:val="0038729E"/>
    <w:rsid w:val="003C0650"/>
    <w:rsid w:val="003C6D92"/>
    <w:rsid w:val="00432ABF"/>
    <w:rsid w:val="004411C9"/>
    <w:rsid w:val="00441872"/>
    <w:rsid w:val="004F3709"/>
    <w:rsid w:val="00507625"/>
    <w:rsid w:val="005636DD"/>
    <w:rsid w:val="00576677"/>
    <w:rsid w:val="005877DE"/>
    <w:rsid w:val="00590BE6"/>
    <w:rsid w:val="00594E8A"/>
    <w:rsid w:val="005D179B"/>
    <w:rsid w:val="005E3A2C"/>
    <w:rsid w:val="00625D68"/>
    <w:rsid w:val="0063009B"/>
    <w:rsid w:val="00644063"/>
    <w:rsid w:val="00646BD7"/>
    <w:rsid w:val="00670CB8"/>
    <w:rsid w:val="00683B62"/>
    <w:rsid w:val="006A2D15"/>
    <w:rsid w:val="006B5236"/>
    <w:rsid w:val="006B6AC6"/>
    <w:rsid w:val="006C23AC"/>
    <w:rsid w:val="006C78F5"/>
    <w:rsid w:val="006D45FF"/>
    <w:rsid w:val="0073756D"/>
    <w:rsid w:val="007409FA"/>
    <w:rsid w:val="00764908"/>
    <w:rsid w:val="00774C1C"/>
    <w:rsid w:val="007E6B0B"/>
    <w:rsid w:val="00814591"/>
    <w:rsid w:val="008177E5"/>
    <w:rsid w:val="00820CC7"/>
    <w:rsid w:val="00853080"/>
    <w:rsid w:val="0087296B"/>
    <w:rsid w:val="0087403D"/>
    <w:rsid w:val="00874FE8"/>
    <w:rsid w:val="008822BE"/>
    <w:rsid w:val="008B6607"/>
    <w:rsid w:val="0090101F"/>
    <w:rsid w:val="00917A40"/>
    <w:rsid w:val="00924D35"/>
    <w:rsid w:val="00944AD6"/>
    <w:rsid w:val="00952DDA"/>
    <w:rsid w:val="00965DCC"/>
    <w:rsid w:val="00970373"/>
    <w:rsid w:val="00972BEA"/>
    <w:rsid w:val="00992D42"/>
    <w:rsid w:val="009C4BC9"/>
    <w:rsid w:val="009D0225"/>
    <w:rsid w:val="00A03212"/>
    <w:rsid w:val="00A21FB8"/>
    <w:rsid w:val="00A24413"/>
    <w:rsid w:val="00A31B79"/>
    <w:rsid w:val="00A779DB"/>
    <w:rsid w:val="00A86D3B"/>
    <w:rsid w:val="00A964C2"/>
    <w:rsid w:val="00AC22F5"/>
    <w:rsid w:val="00AF0970"/>
    <w:rsid w:val="00AF1410"/>
    <w:rsid w:val="00AF7596"/>
    <w:rsid w:val="00B35B83"/>
    <w:rsid w:val="00B47A8B"/>
    <w:rsid w:val="00B86C4C"/>
    <w:rsid w:val="00BA18C6"/>
    <w:rsid w:val="00C17640"/>
    <w:rsid w:val="00C22512"/>
    <w:rsid w:val="00C240AC"/>
    <w:rsid w:val="00C3070F"/>
    <w:rsid w:val="00C816F6"/>
    <w:rsid w:val="00C85CE7"/>
    <w:rsid w:val="00D04B4A"/>
    <w:rsid w:val="00D36891"/>
    <w:rsid w:val="00D3756B"/>
    <w:rsid w:val="00D37B80"/>
    <w:rsid w:val="00D408BE"/>
    <w:rsid w:val="00D414F8"/>
    <w:rsid w:val="00D51E34"/>
    <w:rsid w:val="00D93FDD"/>
    <w:rsid w:val="00DD6B04"/>
    <w:rsid w:val="00DE4214"/>
    <w:rsid w:val="00E0034F"/>
    <w:rsid w:val="00E0143B"/>
    <w:rsid w:val="00E02E45"/>
    <w:rsid w:val="00E02F19"/>
    <w:rsid w:val="00E06F9C"/>
    <w:rsid w:val="00E130D2"/>
    <w:rsid w:val="00E82672"/>
    <w:rsid w:val="00EB3481"/>
    <w:rsid w:val="00EC0290"/>
    <w:rsid w:val="00F546DF"/>
    <w:rsid w:val="00F703A3"/>
    <w:rsid w:val="00F82678"/>
    <w:rsid w:val="00F86198"/>
    <w:rsid w:val="00FE18DD"/>
    <w:rsid w:val="653D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1492EA"/>
  <w15:docId w15:val="{B7F79906-B1DA-4432-AAA6-64D1AB8D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8729E"/>
    <w:rPr>
      <w:rFonts w:eastAsia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B47A8B"/>
    <w:pPr>
      <w:keepNext/>
      <w:keepLines/>
      <w:spacing w:before="360" w:after="120" w:line="27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B47A8B"/>
    <w:pPr>
      <w:keepNext/>
      <w:keepLines/>
      <w:spacing w:before="160" w:after="120" w:line="360" w:lineRule="auto"/>
      <w:ind w:left="708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C176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szCs w:val="22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  <w:sz w:val="28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D6738"/>
    <w:pPr>
      <w:keepNext/>
      <w:keepLines/>
      <w:spacing w:before="200" w:line="360" w:lineRule="auto"/>
      <w:ind w:firstLine="709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47A8B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rsid w:val="00B47A8B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C176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2D6738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szCs w:val="22"/>
      <w:lang w:val="en-US" w:eastAsia="en-US"/>
    </w:rPr>
  </w:style>
  <w:style w:type="character" w:customStyle="1" w:styleId="50">
    <w:name w:val="Заголовок 5 Знак"/>
    <w:basedOn w:val="a2"/>
    <w:link w:val="5"/>
    <w:uiPriority w:val="9"/>
    <w:semiHidden/>
    <w:rsid w:val="002D6738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val="en-US" w:eastAsia="en-US"/>
    </w:rPr>
  </w:style>
  <w:style w:type="character" w:customStyle="1" w:styleId="60">
    <w:name w:val="Заголовок 6 Знак"/>
    <w:basedOn w:val="a2"/>
    <w:link w:val="6"/>
    <w:uiPriority w:val="9"/>
    <w:semiHidden/>
    <w:rsid w:val="002D6738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2"/>
      <w:lang w:val="en-US" w:eastAsia="en-US"/>
    </w:rPr>
  </w:style>
  <w:style w:type="character" w:customStyle="1" w:styleId="70">
    <w:name w:val="Заголовок 7 Знак"/>
    <w:basedOn w:val="a2"/>
    <w:link w:val="7"/>
    <w:uiPriority w:val="9"/>
    <w:semiHidden/>
    <w:rsid w:val="002D6738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2D6738"/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2D6738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styleId="a5">
    <w:name w:val="Strong"/>
    <w:basedOn w:val="a2"/>
    <w:uiPriority w:val="22"/>
    <w:qFormat/>
    <w:rPr>
      <w:b/>
      <w:bCs/>
    </w:rPr>
  </w:style>
  <w:style w:type="paragraph" w:styleId="a6">
    <w:name w:val="header"/>
    <w:basedOn w:val="a1"/>
    <w:link w:val="a7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2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1"/>
    <w:link w:val="a9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2"/>
    <w:link w:val="a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1"/>
    <w:uiPriority w:val="99"/>
    <w:unhideWhenUsed/>
  </w:style>
  <w:style w:type="paragraph" w:styleId="HTML">
    <w:name w:val="HTML Preformatted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04B4A"/>
    <w:rPr>
      <w:rFonts w:ascii="SimSun" w:hAnsi="SimSun"/>
      <w:sz w:val="24"/>
      <w:szCs w:val="24"/>
      <w:lang w:val="en-US" w:eastAsia="zh-CN"/>
    </w:rPr>
  </w:style>
  <w:style w:type="table" w:styleId="ab">
    <w:name w:val="Table Grid"/>
    <w:basedOn w:val="a3"/>
    <w:uiPriority w:val="5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paragraph" w:styleId="ad">
    <w:name w:val="TOC Heading"/>
    <w:basedOn w:val="1"/>
    <w:next w:val="a1"/>
    <w:uiPriority w:val="39"/>
    <w:unhideWhenUsed/>
    <w:qFormat/>
    <w:rsid w:val="00646BD7"/>
    <w:pPr>
      <w:spacing w:line="259" w:lineRule="auto"/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646BD7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646BD7"/>
    <w:pPr>
      <w:spacing w:after="100"/>
      <w:ind w:left="240"/>
    </w:pPr>
  </w:style>
  <w:style w:type="character" w:styleId="ae">
    <w:name w:val="Hyperlink"/>
    <w:basedOn w:val="a2"/>
    <w:uiPriority w:val="99"/>
    <w:unhideWhenUsed/>
    <w:rsid w:val="00646BD7"/>
    <w:rPr>
      <w:color w:val="0563C1" w:themeColor="hyperlink"/>
      <w:u w:val="single"/>
    </w:rPr>
  </w:style>
  <w:style w:type="paragraph" w:styleId="af">
    <w:name w:val="List Paragraph"/>
    <w:basedOn w:val="a1"/>
    <w:uiPriority w:val="34"/>
    <w:qFormat/>
    <w:rsid w:val="00FE18DD"/>
    <w:pPr>
      <w:ind w:left="720"/>
      <w:contextualSpacing/>
    </w:pPr>
  </w:style>
  <w:style w:type="paragraph" w:customStyle="1" w:styleId="af0">
    <w:name w:val="заголовок"/>
    <w:basedOn w:val="a1"/>
    <w:link w:val="af1"/>
    <w:qFormat/>
    <w:rsid w:val="00D3756B"/>
    <w:pPr>
      <w:spacing w:before="240" w:after="120" w:line="360" w:lineRule="auto"/>
      <w:jc w:val="center"/>
    </w:pPr>
    <w:rPr>
      <w:b/>
      <w:color w:val="000000"/>
      <w:sz w:val="28"/>
    </w:rPr>
  </w:style>
  <w:style w:type="character" w:customStyle="1" w:styleId="af1">
    <w:name w:val="заголовок Знак"/>
    <w:basedOn w:val="a2"/>
    <w:link w:val="af0"/>
    <w:rsid w:val="00D3756B"/>
    <w:rPr>
      <w:rFonts w:eastAsia="Times New Roman"/>
      <w:b/>
      <w:color w:val="000000"/>
      <w:sz w:val="28"/>
      <w:szCs w:val="24"/>
    </w:rPr>
  </w:style>
  <w:style w:type="paragraph" w:styleId="af2">
    <w:name w:val="No Spacing"/>
    <w:uiPriority w:val="1"/>
    <w:qFormat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3">
    <w:name w:val="Title"/>
    <w:basedOn w:val="a1"/>
    <w:next w:val="a1"/>
    <w:link w:val="af4"/>
    <w:uiPriority w:val="10"/>
    <w:qFormat/>
    <w:rsid w:val="002D6738"/>
    <w:pPr>
      <w:pBdr>
        <w:bottom w:val="single" w:sz="8" w:space="4" w:color="4472C4" w:themeColor="accent1"/>
      </w:pBdr>
      <w:spacing w:after="300"/>
      <w:ind w:firstLine="709"/>
      <w:contextualSpacing/>
      <w:jc w:val="both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4">
    <w:name w:val="Заголовок Знак"/>
    <w:basedOn w:val="a2"/>
    <w:link w:val="af3"/>
    <w:uiPriority w:val="10"/>
    <w:rsid w:val="002D673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/>
    </w:rPr>
  </w:style>
  <w:style w:type="paragraph" w:styleId="af5">
    <w:name w:val="Subtitle"/>
    <w:basedOn w:val="a1"/>
    <w:next w:val="a1"/>
    <w:link w:val="af6"/>
    <w:uiPriority w:val="11"/>
    <w:qFormat/>
    <w:rsid w:val="002D6738"/>
    <w:pPr>
      <w:numPr>
        <w:ilvl w:val="1"/>
      </w:numPr>
      <w:spacing w:line="360" w:lineRule="auto"/>
      <w:ind w:firstLine="709"/>
      <w:jc w:val="both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val="en-US" w:eastAsia="en-US"/>
    </w:rPr>
  </w:style>
  <w:style w:type="character" w:customStyle="1" w:styleId="af6">
    <w:name w:val="Подзаголовок Знак"/>
    <w:basedOn w:val="a2"/>
    <w:link w:val="af5"/>
    <w:uiPriority w:val="11"/>
    <w:rsid w:val="002D673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 w:eastAsia="en-US"/>
    </w:rPr>
  </w:style>
  <w:style w:type="paragraph" w:styleId="af7">
    <w:name w:val="Body Text"/>
    <w:basedOn w:val="a1"/>
    <w:link w:val="af8"/>
    <w:uiPriority w:val="99"/>
    <w:unhideWhenUsed/>
    <w:rsid w:val="002D6738"/>
    <w:pPr>
      <w:spacing w:after="120" w:line="360" w:lineRule="auto"/>
      <w:ind w:firstLine="709"/>
      <w:jc w:val="both"/>
    </w:pPr>
    <w:rPr>
      <w:rFonts w:cstheme="minorBidi"/>
      <w:sz w:val="28"/>
      <w:szCs w:val="22"/>
      <w:lang w:val="en-US" w:eastAsia="en-US"/>
    </w:rPr>
  </w:style>
  <w:style w:type="character" w:customStyle="1" w:styleId="af8">
    <w:name w:val="Основной текст Знак"/>
    <w:basedOn w:val="a2"/>
    <w:link w:val="af7"/>
    <w:uiPriority w:val="99"/>
    <w:rsid w:val="002D6738"/>
    <w:rPr>
      <w:rFonts w:eastAsia="Times New Roman" w:cstheme="minorBidi"/>
      <w:sz w:val="28"/>
      <w:szCs w:val="22"/>
      <w:lang w:val="en-US" w:eastAsia="en-US"/>
    </w:rPr>
  </w:style>
  <w:style w:type="paragraph" w:styleId="24">
    <w:name w:val="Body Text 2"/>
    <w:basedOn w:val="a1"/>
    <w:link w:val="25"/>
    <w:uiPriority w:val="99"/>
    <w:unhideWhenUsed/>
    <w:rsid w:val="002D6738"/>
    <w:pPr>
      <w:spacing w:after="120" w:line="480" w:lineRule="auto"/>
      <w:ind w:firstLine="709"/>
      <w:jc w:val="both"/>
    </w:pPr>
    <w:rPr>
      <w:rFonts w:cstheme="minorBidi"/>
      <w:sz w:val="28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2D6738"/>
    <w:rPr>
      <w:rFonts w:eastAsia="Times New Roman" w:cstheme="minorBidi"/>
      <w:sz w:val="28"/>
      <w:szCs w:val="22"/>
      <w:lang w:val="en-US" w:eastAsia="en-US"/>
    </w:rPr>
  </w:style>
  <w:style w:type="paragraph" w:styleId="33">
    <w:name w:val="Body Text 3"/>
    <w:basedOn w:val="a1"/>
    <w:link w:val="34"/>
    <w:uiPriority w:val="99"/>
    <w:unhideWhenUsed/>
    <w:rsid w:val="002D6738"/>
    <w:pPr>
      <w:spacing w:after="120" w:line="360" w:lineRule="auto"/>
      <w:ind w:firstLine="709"/>
      <w:jc w:val="both"/>
    </w:pPr>
    <w:rPr>
      <w:rFonts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2D6738"/>
    <w:rPr>
      <w:rFonts w:eastAsia="Times New Roman" w:cstheme="minorBidi"/>
      <w:sz w:val="16"/>
      <w:szCs w:val="16"/>
      <w:lang w:val="en-US" w:eastAsia="en-US"/>
    </w:rPr>
  </w:style>
  <w:style w:type="paragraph" w:styleId="af9">
    <w:name w:val="List"/>
    <w:basedOn w:val="a1"/>
    <w:uiPriority w:val="99"/>
    <w:unhideWhenUsed/>
    <w:rsid w:val="002D6738"/>
    <w:pPr>
      <w:spacing w:line="360" w:lineRule="auto"/>
      <w:ind w:left="360" w:hanging="360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2D6738"/>
    <w:pPr>
      <w:spacing w:line="360" w:lineRule="auto"/>
      <w:ind w:left="720" w:hanging="360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2D6738"/>
    <w:pPr>
      <w:spacing w:line="360" w:lineRule="auto"/>
      <w:ind w:left="1080" w:hanging="360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2D6738"/>
    <w:pPr>
      <w:numPr>
        <w:numId w:val="6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2D6738"/>
    <w:pPr>
      <w:numPr>
        <w:numId w:val="7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2D6738"/>
    <w:pPr>
      <w:numPr>
        <w:numId w:val="8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2D6738"/>
    <w:pPr>
      <w:numPr>
        <w:numId w:val="10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2D6738"/>
    <w:pPr>
      <w:numPr>
        <w:numId w:val="11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2D6738"/>
    <w:pPr>
      <w:numPr>
        <w:numId w:val="12"/>
      </w:numPr>
      <w:spacing w:line="360" w:lineRule="auto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afa">
    <w:name w:val="List Continue"/>
    <w:basedOn w:val="a1"/>
    <w:uiPriority w:val="99"/>
    <w:unhideWhenUsed/>
    <w:rsid w:val="002D6738"/>
    <w:pPr>
      <w:spacing w:after="120" w:line="360" w:lineRule="auto"/>
      <w:ind w:left="360" w:firstLine="709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2D6738"/>
    <w:pPr>
      <w:spacing w:after="120" w:line="360" w:lineRule="auto"/>
      <w:ind w:left="720" w:firstLine="709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2D6738"/>
    <w:pPr>
      <w:spacing w:after="120" w:line="360" w:lineRule="auto"/>
      <w:ind w:left="1080" w:firstLine="709"/>
      <w:contextualSpacing/>
      <w:jc w:val="both"/>
    </w:pPr>
    <w:rPr>
      <w:rFonts w:cstheme="minorBidi"/>
      <w:sz w:val="28"/>
      <w:szCs w:val="22"/>
      <w:lang w:val="en-US" w:eastAsia="en-US"/>
    </w:rPr>
  </w:style>
  <w:style w:type="paragraph" w:styleId="afb">
    <w:name w:val="macro"/>
    <w:link w:val="afc"/>
    <w:uiPriority w:val="99"/>
    <w:unhideWhenUsed/>
    <w:rsid w:val="002D673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customStyle="1" w:styleId="afc">
    <w:name w:val="Текст макроса Знак"/>
    <w:basedOn w:val="a2"/>
    <w:link w:val="afb"/>
    <w:uiPriority w:val="99"/>
    <w:rsid w:val="002D6738"/>
    <w:rPr>
      <w:rFonts w:ascii="Courier" w:eastAsiaTheme="minorEastAsia" w:hAnsi="Courier" w:cstheme="minorBidi"/>
      <w:lang w:val="en-US" w:eastAsia="en-US"/>
    </w:rPr>
  </w:style>
  <w:style w:type="paragraph" w:styleId="28">
    <w:name w:val="Quote"/>
    <w:basedOn w:val="a1"/>
    <w:next w:val="a1"/>
    <w:link w:val="29"/>
    <w:uiPriority w:val="29"/>
    <w:qFormat/>
    <w:rsid w:val="002D6738"/>
    <w:pPr>
      <w:spacing w:line="360" w:lineRule="auto"/>
      <w:ind w:firstLine="709"/>
      <w:jc w:val="both"/>
    </w:pPr>
    <w:rPr>
      <w:rFonts w:cstheme="minorBidi"/>
      <w:i/>
      <w:iCs/>
      <w:color w:val="000000" w:themeColor="text1"/>
      <w:sz w:val="28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2D6738"/>
    <w:rPr>
      <w:rFonts w:eastAsia="Times New Roman" w:cstheme="minorBidi"/>
      <w:i/>
      <w:iCs/>
      <w:color w:val="000000" w:themeColor="text1"/>
      <w:sz w:val="28"/>
      <w:szCs w:val="22"/>
      <w:lang w:val="en-US" w:eastAsia="en-US"/>
    </w:rPr>
  </w:style>
  <w:style w:type="paragraph" w:styleId="afd">
    <w:name w:val="caption"/>
    <w:basedOn w:val="a1"/>
    <w:next w:val="a1"/>
    <w:uiPriority w:val="35"/>
    <w:unhideWhenUsed/>
    <w:qFormat/>
    <w:rsid w:val="002D6738"/>
    <w:pPr>
      <w:ind w:firstLine="709"/>
      <w:jc w:val="both"/>
    </w:pPr>
    <w:rPr>
      <w:rFonts w:cstheme="minorBidi"/>
      <w:b/>
      <w:bCs/>
      <w:color w:val="4472C4" w:themeColor="accent1"/>
      <w:sz w:val="18"/>
      <w:szCs w:val="18"/>
      <w:lang w:val="en-US" w:eastAsia="en-US"/>
    </w:rPr>
  </w:style>
  <w:style w:type="character" w:styleId="afe">
    <w:name w:val="Emphasis"/>
    <w:basedOn w:val="a2"/>
    <w:uiPriority w:val="20"/>
    <w:qFormat/>
    <w:rsid w:val="002D6738"/>
    <w:rPr>
      <w:i/>
      <w:iCs/>
    </w:rPr>
  </w:style>
  <w:style w:type="paragraph" w:styleId="aff">
    <w:name w:val="Intense Quote"/>
    <w:basedOn w:val="a1"/>
    <w:next w:val="a1"/>
    <w:link w:val="aff0"/>
    <w:uiPriority w:val="30"/>
    <w:qFormat/>
    <w:rsid w:val="002D6738"/>
    <w:pPr>
      <w:pBdr>
        <w:bottom w:val="single" w:sz="4" w:space="4" w:color="4472C4" w:themeColor="accent1"/>
      </w:pBdr>
      <w:spacing w:before="200" w:after="280" w:line="360" w:lineRule="auto"/>
      <w:ind w:left="936" w:right="936" w:firstLine="709"/>
      <w:jc w:val="both"/>
    </w:pPr>
    <w:rPr>
      <w:rFonts w:cstheme="minorBidi"/>
      <w:b/>
      <w:bCs/>
      <w:i/>
      <w:iCs/>
      <w:color w:val="4472C4" w:themeColor="accent1"/>
      <w:sz w:val="28"/>
      <w:szCs w:val="22"/>
      <w:lang w:val="en-US" w:eastAsia="en-US"/>
    </w:rPr>
  </w:style>
  <w:style w:type="character" w:customStyle="1" w:styleId="aff0">
    <w:name w:val="Выделенная цитата Знак"/>
    <w:basedOn w:val="a2"/>
    <w:link w:val="aff"/>
    <w:uiPriority w:val="30"/>
    <w:rsid w:val="002D6738"/>
    <w:rPr>
      <w:rFonts w:eastAsia="Times New Roman" w:cstheme="minorBidi"/>
      <w:b/>
      <w:bCs/>
      <w:i/>
      <w:iCs/>
      <w:color w:val="4472C4" w:themeColor="accent1"/>
      <w:sz w:val="28"/>
      <w:szCs w:val="22"/>
      <w:lang w:val="en-US" w:eastAsia="en-US"/>
    </w:rPr>
  </w:style>
  <w:style w:type="character" w:styleId="aff1">
    <w:name w:val="Subtle Emphasis"/>
    <w:basedOn w:val="a2"/>
    <w:uiPriority w:val="19"/>
    <w:qFormat/>
    <w:rsid w:val="002D6738"/>
    <w:rPr>
      <w:i/>
      <w:iCs/>
      <w:color w:val="808080" w:themeColor="text1" w:themeTint="7F"/>
    </w:rPr>
  </w:style>
  <w:style w:type="character" w:styleId="aff2">
    <w:name w:val="Intense Emphasis"/>
    <w:basedOn w:val="a2"/>
    <w:uiPriority w:val="21"/>
    <w:qFormat/>
    <w:rsid w:val="002D6738"/>
    <w:rPr>
      <w:b/>
      <w:bCs/>
      <w:i/>
      <w:iCs/>
      <w:color w:val="4472C4" w:themeColor="accent1"/>
    </w:rPr>
  </w:style>
  <w:style w:type="character" w:styleId="aff3">
    <w:name w:val="Subtle Reference"/>
    <w:basedOn w:val="a2"/>
    <w:uiPriority w:val="31"/>
    <w:qFormat/>
    <w:rsid w:val="002D6738"/>
    <w:rPr>
      <w:smallCaps/>
      <w:color w:val="ED7D31" w:themeColor="accent2"/>
      <w:u w:val="single"/>
    </w:rPr>
  </w:style>
  <w:style w:type="character" w:styleId="aff4">
    <w:name w:val="Intense Reference"/>
    <w:basedOn w:val="a2"/>
    <w:uiPriority w:val="32"/>
    <w:qFormat/>
    <w:rsid w:val="002D6738"/>
    <w:rPr>
      <w:b/>
      <w:bCs/>
      <w:smallCaps/>
      <w:color w:val="ED7D31" w:themeColor="accent2"/>
      <w:spacing w:val="5"/>
      <w:u w:val="single"/>
    </w:rPr>
  </w:style>
  <w:style w:type="character" w:styleId="aff5">
    <w:name w:val="Book Title"/>
    <w:basedOn w:val="a2"/>
    <w:uiPriority w:val="33"/>
    <w:qFormat/>
    <w:rsid w:val="002D6738"/>
    <w:rPr>
      <w:b/>
      <w:bCs/>
      <w:smallCaps/>
      <w:spacing w:val="5"/>
    </w:rPr>
  </w:style>
  <w:style w:type="table" w:styleId="aff6">
    <w:name w:val="Light Shading"/>
    <w:basedOn w:val="a3"/>
    <w:uiPriority w:val="60"/>
    <w:rsid w:val="002D6738"/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2D6738"/>
    <w:rPr>
      <w:rFonts w:asciiTheme="minorHAnsi" w:eastAsiaTheme="minorEastAsia" w:hAnsiTheme="minorHAnsi" w:cstheme="minorBidi"/>
      <w:color w:val="2F5496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2D6738"/>
    <w:rPr>
      <w:rFonts w:asciiTheme="minorHAnsi" w:eastAsiaTheme="minorEastAsia" w:hAnsiTheme="minorHAnsi" w:cstheme="minorBidi"/>
      <w:color w:val="C45911" w:themeColor="accent2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2D6738"/>
    <w:rPr>
      <w:rFonts w:asciiTheme="minorHAnsi" w:eastAsiaTheme="minorEastAsia" w:hAnsiTheme="minorHAnsi" w:cstheme="minorBidi"/>
      <w:color w:val="7B7B7B" w:themeColor="accent3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2D6738"/>
    <w:rPr>
      <w:rFonts w:asciiTheme="minorHAnsi" w:eastAsiaTheme="minorEastAsia" w:hAnsiTheme="minorHAnsi" w:cstheme="minorBidi"/>
      <w:color w:val="BF8F00" w:themeColor="accent4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2D6738"/>
    <w:rPr>
      <w:rFonts w:asciiTheme="minorHAnsi" w:eastAsiaTheme="minorEastAsia" w:hAnsiTheme="minorHAnsi" w:cstheme="minorBidi"/>
      <w:color w:val="2E74B5" w:themeColor="accent5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2D6738"/>
    <w:rPr>
      <w:rFonts w:asciiTheme="minorHAnsi" w:eastAsiaTheme="minorEastAsia" w:hAnsiTheme="minorHAnsi" w:cstheme="minorBidi"/>
      <w:color w:val="538135" w:themeColor="accent6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7">
    <w:name w:val="Light List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8">
    <w:name w:val="Light Grid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2D6738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2D673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9">
    <w:name w:val="Dark List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2D6738"/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a">
    <w:name w:val="Colorful Shading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c">
    <w:name w:val="Colorful Grid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2D6738"/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CaptionCustom">
    <w:name w:val="CaptionCustom"/>
    <w:rsid w:val="002D6738"/>
    <w:pPr>
      <w:spacing w:after="200"/>
      <w:jc w:val="center"/>
    </w:pPr>
    <w:rPr>
      <w:rFonts w:eastAsia="Times New Roman" w:cstheme="minorBidi"/>
      <w:sz w:val="24"/>
      <w:szCs w:val="22"/>
      <w:lang w:val="en-US" w:eastAsia="en-US"/>
    </w:rPr>
  </w:style>
  <w:style w:type="paragraph" w:customStyle="1" w:styleId="CodeBlock">
    <w:name w:val="CodeBlock"/>
    <w:rsid w:val="002D6738"/>
    <w:pPr>
      <w:spacing w:after="200"/>
    </w:pPr>
    <w:rPr>
      <w:rFonts w:ascii="Consolas" w:eastAsia="Consolas" w:hAnsi="Consolas" w:cstheme="minorBidi"/>
      <w:szCs w:val="22"/>
      <w:lang w:val="en-US" w:eastAsia="en-US"/>
    </w:rPr>
  </w:style>
  <w:style w:type="paragraph" w:customStyle="1" w:styleId="affd">
    <w:name w:val="ЗАГОЛОВОК"/>
    <w:basedOn w:val="a1"/>
    <w:link w:val="affe"/>
    <w:qFormat/>
    <w:rsid w:val="004F3709"/>
    <w:pPr>
      <w:spacing w:after="240" w:line="360" w:lineRule="auto"/>
      <w:ind w:left="708"/>
      <w:jc w:val="center"/>
    </w:pPr>
    <w:rPr>
      <w:rFonts w:eastAsia="Arial"/>
      <w:b/>
      <w:bCs/>
      <w:color w:val="252525"/>
      <w:sz w:val="28"/>
      <w:szCs w:val="32"/>
    </w:rPr>
  </w:style>
  <w:style w:type="character" w:customStyle="1" w:styleId="affe">
    <w:name w:val="ЗАГОЛОВОК Знак"/>
    <w:basedOn w:val="a2"/>
    <w:link w:val="affd"/>
    <w:rsid w:val="004F3709"/>
    <w:rPr>
      <w:rFonts w:eastAsia="Arial"/>
      <w:b/>
      <w:bCs/>
      <w:color w:val="252525"/>
      <w:sz w:val="28"/>
      <w:szCs w:val="32"/>
    </w:rPr>
  </w:style>
  <w:style w:type="paragraph" w:customStyle="1" w:styleId="afff">
    <w:name w:val="ПАРАГРАФ"/>
    <w:basedOn w:val="af"/>
    <w:next w:val="afff0"/>
    <w:qFormat/>
    <w:rsid w:val="004F3709"/>
    <w:pPr>
      <w:spacing w:before="240" w:after="40" w:line="360" w:lineRule="auto"/>
      <w:ind w:left="0"/>
      <w:jc w:val="both"/>
    </w:pPr>
    <w:rPr>
      <w:rFonts w:eastAsia="Arial"/>
      <w:color w:val="252525"/>
      <w:sz w:val="28"/>
      <w:szCs w:val="32"/>
    </w:rPr>
  </w:style>
  <w:style w:type="paragraph" w:customStyle="1" w:styleId="afff0">
    <w:name w:val="ТЕКСТ"/>
    <w:basedOn w:val="afff"/>
    <w:qFormat/>
    <w:rsid w:val="004F3709"/>
    <w:pPr>
      <w:spacing w:before="0" w:after="0"/>
      <w:ind w:firstLine="709"/>
    </w:pPr>
  </w:style>
  <w:style w:type="paragraph" w:styleId="afff1">
    <w:name w:val="Balloon Text"/>
    <w:basedOn w:val="a1"/>
    <w:link w:val="afff2"/>
    <w:uiPriority w:val="99"/>
    <w:semiHidden/>
    <w:unhideWhenUsed/>
    <w:rsid w:val="00E02E45"/>
    <w:rPr>
      <w:rFonts w:ascii="Segoe UI" w:hAnsi="Segoe UI" w:cs="Segoe UI"/>
      <w:sz w:val="18"/>
      <w:szCs w:val="18"/>
    </w:rPr>
  </w:style>
  <w:style w:type="character" w:customStyle="1" w:styleId="afff2">
    <w:name w:val="Текст выноски Знак"/>
    <w:basedOn w:val="a2"/>
    <w:link w:val="afff1"/>
    <w:uiPriority w:val="99"/>
    <w:semiHidden/>
    <w:rsid w:val="00E02E45"/>
    <w:rPr>
      <w:rFonts w:ascii="Segoe UI" w:eastAsia="Times New Roman" w:hAnsi="Segoe UI" w:cs="Segoe UI"/>
      <w:sz w:val="18"/>
      <w:szCs w:val="18"/>
    </w:rPr>
  </w:style>
  <w:style w:type="paragraph" w:customStyle="1" w:styleId="15">
    <w:name w:val="Заголовок1"/>
    <w:basedOn w:val="1"/>
    <w:link w:val="16"/>
    <w:qFormat/>
    <w:rsid w:val="007E6B0B"/>
  </w:style>
  <w:style w:type="character" w:customStyle="1" w:styleId="16">
    <w:name w:val="Заголовок1 Знак"/>
    <w:basedOn w:val="10"/>
    <w:link w:val="15"/>
    <w:rsid w:val="007E6B0B"/>
    <w:rPr>
      <w:rFonts w:eastAsiaTheme="majorEastAsia" w:cstheme="majorBidi"/>
      <w:b/>
      <w:color w:val="000000" w:themeColor="text1"/>
      <w:sz w:val="32"/>
      <w:szCs w:val="32"/>
    </w:rPr>
  </w:style>
  <w:style w:type="paragraph" w:customStyle="1" w:styleId="17">
    <w:name w:val="Стиль1"/>
    <w:basedOn w:val="21"/>
    <w:link w:val="18"/>
    <w:qFormat/>
    <w:rsid w:val="007E6B0B"/>
  </w:style>
  <w:style w:type="character" w:customStyle="1" w:styleId="18">
    <w:name w:val="Стиль1 Знак"/>
    <w:basedOn w:val="22"/>
    <w:link w:val="17"/>
    <w:rsid w:val="007E6B0B"/>
    <w:rPr>
      <w:rFonts w:eastAsiaTheme="majorEastAsia" w:cstheme="majorBidi"/>
      <w:b/>
      <w:color w:val="000000" w:themeColor="text1"/>
      <w:sz w:val="28"/>
      <w:szCs w:val="26"/>
    </w:rPr>
  </w:style>
  <w:style w:type="table" w:styleId="afff3">
    <w:name w:val="Grid Table Light"/>
    <w:basedOn w:val="a3"/>
    <w:uiPriority w:val="40"/>
    <w:rsid w:val="00E130D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1">
    <w:name w:val="Plain Table 4"/>
    <w:basedOn w:val="a3"/>
    <w:uiPriority w:val="44"/>
    <w:rsid w:val="000734F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1"/>
    <w:rsid w:val="0022542D"/>
    <w:pPr>
      <w:spacing w:before="100" w:beforeAutospacing="1" w:after="100" w:afterAutospacing="1"/>
    </w:pPr>
  </w:style>
  <w:style w:type="paragraph" w:styleId="38">
    <w:name w:val="Body Text Indent 3"/>
    <w:basedOn w:val="a1"/>
    <w:link w:val="310"/>
    <w:uiPriority w:val="99"/>
    <w:unhideWhenUsed/>
    <w:rsid w:val="00E06F9C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uiPriority w:val="99"/>
    <w:semiHidden/>
    <w:rsid w:val="00E06F9C"/>
    <w:rPr>
      <w:rFonts w:eastAsia="Times New Roman"/>
      <w:sz w:val="16"/>
      <w:szCs w:val="16"/>
    </w:rPr>
  </w:style>
  <w:style w:type="character" w:customStyle="1" w:styleId="310">
    <w:name w:val="Основной текст с отступом 3 Знак1"/>
    <w:link w:val="38"/>
    <w:uiPriority w:val="99"/>
    <w:rsid w:val="00E06F9C"/>
    <w:rPr>
      <w:rFonts w:eastAsia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43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06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8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36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3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26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09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62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8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90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38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36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11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959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31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197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519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0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B7208A-8458-4E51-A263-3C8FE53C5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6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 Noname</dc:creator>
  <cp:lastModifiedBy>Артемий Федин</cp:lastModifiedBy>
  <cp:revision>27</cp:revision>
  <cp:lastPrinted>2026-06-09T07:42:00Z</cp:lastPrinted>
  <dcterms:created xsi:type="dcterms:W3CDTF">2026-06-09T07:10:00Z</dcterms:created>
  <dcterms:modified xsi:type="dcterms:W3CDTF">2026-06-15T17:46:00Z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5FA1DDEDB6FF41DF813EECF111ADA66E_12</vt:lpwstr>
  </property>
</Properties>
</file>