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C3C816" w14:textId="77777777" w:rsidR="00D36891" w:rsidRDefault="00D36891" w:rsidP="00D36891">
      <w:pPr>
        <w:jc w:val="center"/>
        <w:rPr>
          <w:sz w:val="28"/>
          <w:szCs w:val="28"/>
        </w:rPr>
      </w:pPr>
      <w:r>
        <w:rPr>
          <w:sz w:val="28"/>
          <w:szCs w:val="28"/>
        </w:rPr>
        <w:t xml:space="preserve">Министерство образования и науки Челябинской области </w:t>
      </w:r>
      <w:r>
        <w:rPr>
          <w:sz w:val="28"/>
          <w:szCs w:val="28"/>
        </w:rPr>
        <w:br/>
        <w:t xml:space="preserve">государственное бюджетное профессиональное образовательное учреждение </w:t>
      </w:r>
      <w:r>
        <w:rPr>
          <w:sz w:val="28"/>
          <w:szCs w:val="28"/>
        </w:rPr>
        <w:br/>
        <w:t>«Южно-Уральский государственный колледж»</w:t>
      </w:r>
    </w:p>
    <w:p w14:paraId="02DFC033" w14:textId="77777777" w:rsidR="00D36891" w:rsidRDefault="00D36891" w:rsidP="00D36891">
      <w:pPr>
        <w:spacing w:before="211" w:line="360" w:lineRule="auto"/>
        <w:jc w:val="center"/>
        <w:rPr>
          <w:sz w:val="28"/>
          <w:szCs w:val="28"/>
        </w:rPr>
      </w:pPr>
      <w:r>
        <w:rPr>
          <w:bCs/>
          <w:sz w:val="28"/>
          <w:szCs w:val="28"/>
        </w:rPr>
        <w:t>Кафедра «Информатики и вычислительной техники»</w:t>
      </w:r>
    </w:p>
    <w:p w14:paraId="5CDD0D96" w14:textId="77777777" w:rsidR="00D36891" w:rsidRDefault="00D36891" w:rsidP="00D36891">
      <w:pPr>
        <w:spacing w:before="480" w:line="360" w:lineRule="auto"/>
        <w:ind w:left="5318"/>
        <w:rPr>
          <w:sz w:val="28"/>
          <w:szCs w:val="28"/>
        </w:rPr>
      </w:pPr>
      <w:r>
        <w:rPr>
          <w:sz w:val="28"/>
          <w:szCs w:val="28"/>
        </w:rPr>
        <w:t xml:space="preserve">ДОПУЩЕН К ЗАЩИТЕ </w:t>
      </w:r>
    </w:p>
    <w:p w14:paraId="275F2204" w14:textId="6B4D8D57" w:rsidR="00D36891" w:rsidRDefault="00D36891" w:rsidP="00D36891">
      <w:pPr>
        <w:spacing w:line="360" w:lineRule="auto"/>
        <w:ind w:left="5318"/>
        <w:rPr>
          <w:sz w:val="28"/>
          <w:szCs w:val="28"/>
        </w:rPr>
      </w:pPr>
      <w:r>
        <w:rPr>
          <w:sz w:val="28"/>
          <w:szCs w:val="28"/>
        </w:rPr>
        <w:t>Заведующ</w:t>
      </w:r>
      <w:r w:rsidR="00E0034F">
        <w:rPr>
          <w:sz w:val="28"/>
          <w:szCs w:val="28"/>
        </w:rPr>
        <w:t>ая</w:t>
      </w:r>
      <w:r>
        <w:rPr>
          <w:sz w:val="28"/>
          <w:szCs w:val="28"/>
        </w:rPr>
        <w:t xml:space="preserve"> кафедры «Информатики и вычислительной техники» </w:t>
      </w:r>
    </w:p>
    <w:p w14:paraId="07A8BADD" w14:textId="77777777" w:rsidR="00D36891" w:rsidRDefault="00D36891" w:rsidP="00D36891">
      <w:pPr>
        <w:tabs>
          <w:tab w:val="left" w:leader="underscore" w:pos="7704"/>
        </w:tabs>
        <w:spacing w:line="360" w:lineRule="auto"/>
        <w:ind w:left="5314"/>
        <w:jc w:val="both"/>
        <w:rPr>
          <w:sz w:val="28"/>
          <w:szCs w:val="28"/>
        </w:rPr>
      </w:pPr>
      <w:r>
        <w:rPr>
          <w:sz w:val="28"/>
          <w:szCs w:val="28"/>
        </w:rPr>
        <w:t>____________ Н.А. Назарова</w:t>
      </w:r>
    </w:p>
    <w:p w14:paraId="6F1567BB" w14:textId="77777777" w:rsidR="00D36891" w:rsidRDefault="00D36891" w:rsidP="00D36891">
      <w:pPr>
        <w:tabs>
          <w:tab w:val="left" w:leader="underscore" w:pos="6024"/>
          <w:tab w:val="left" w:leader="underscore" w:pos="8472"/>
        </w:tabs>
        <w:spacing w:line="360" w:lineRule="auto"/>
        <w:ind w:left="5323"/>
        <w:jc w:val="both"/>
        <w:rPr>
          <w:sz w:val="28"/>
          <w:szCs w:val="28"/>
        </w:rPr>
      </w:pPr>
      <w:r>
        <w:rPr>
          <w:sz w:val="28"/>
          <w:szCs w:val="28"/>
        </w:rPr>
        <w:t>«</w:t>
      </w:r>
      <w:r>
        <w:rPr>
          <w:sz w:val="28"/>
          <w:szCs w:val="28"/>
        </w:rPr>
        <w:tab/>
        <w:t>»</w:t>
      </w:r>
      <w:r>
        <w:rPr>
          <w:sz w:val="28"/>
          <w:szCs w:val="28"/>
        </w:rPr>
        <w:tab/>
        <w:t>20__ г.</w:t>
      </w:r>
    </w:p>
    <w:p w14:paraId="23395AA9" w14:textId="77777777" w:rsidR="00D36891" w:rsidRDefault="00D36891" w:rsidP="00D36891">
      <w:pPr>
        <w:spacing w:before="600" w:line="600" w:lineRule="auto"/>
        <w:jc w:val="center"/>
        <w:rPr>
          <w:sz w:val="28"/>
          <w:szCs w:val="28"/>
        </w:rPr>
      </w:pPr>
      <w:r>
        <w:rPr>
          <w:sz w:val="28"/>
          <w:szCs w:val="28"/>
        </w:rPr>
        <w:t>ДИПЛОМНЫЙ ПРОЕКТ</w:t>
      </w:r>
    </w:p>
    <w:p w14:paraId="6A57C442" w14:textId="77777777" w:rsidR="00D36891" w:rsidRDefault="00D36891" w:rsidP="00D36891">
      <w:pPr>
        <w:spacing w:line="600" w:lineRule="auto"/>
        <w:jc w:val="center"/>
        <w:rPr>
          <w:sz w:val="28"/>
          <w:szCs w:val="28"/>
        </w:rPr>
      </w:pPr>
      <w:r>
        <w:rPr>
          <w:b/>
          <w:bCs/>
          <w:sz w:val="28"/>
          <w:szCs w:val="28"/>
        </w:rPr>
        <w:t>Разработка обучающего VR-приложения</w:t>
      </w:r>
      <w:r>
        <w:rPr>
          <w:sz w:val="28"/>
          <w:szCs w:val="28"/>
        </w:rPr>
        <w:t xml:space="preserve"> </w:t>
      </w:r>
    </w:p>
    <w:p w14:paraId="44110107" w14:textId="77777777" w:rsidR="00D36891" w:rsidRDefault="00D36891" w:rsidP="00D36891">
      <w:pPr>
        <w:spacing w:line="600" w:lineRule="auto"/>
        <w:jc w:val="center"/>
        <w:rPr>
          <w:sz w:val="28"/>
          <w:szCs w:val="28"/>
        </w:rPr>
      </w:pPr>
      <w:r>
        <w:rPr>
          <w:sz w:val="28"/>
          <w:szCs w:val="28"/>
        </w:rPr>
        <w:t>специальность СПО 09.02.07 «Информационные системы и программирование»</w:t>
      </w:r>
    </w:p>
    <w:tbl>
      <w:tblPr>
        <w:tblStyle w:val="ab"/>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072"/>
        <w:gridCol w:w="4678"/>
      </w:tblGrid>
      <w:tr w:rsidR="00D36891" w14:paraId="28C65D81" w14:textId="77777777" w:rsidTr="00D36891">
        <w:trPr>
          <w:trHeight w:val="839"/>
        </w:trPr>
        <w:tc>
          <w:tcPr>
            <w:tcW w:w="5070" w:type="dxa"/>
            <w:hideMark/>
          </w:tcPr>
          <w:p w14:paraId="5B613658" w14:textId="77777777" w:rsidR="00D36891" w:rsidRDefault="00D36891">
            <w:pPr>
              <w:spacing w:before="360" w:line="360" w:lineRule="auto"/>
              <w:rPr>
                <w:sz w:val="28"/>
                <w:szCs w:val="28"/>
              </w:rPr>
            </w:pPr>
            <w:r>
              <w:rPr>
                <w:sz w:val="28"/>
                <w:szCs w:val="28"/>
              </w:rPr>
              <w:t>Дипломный проект выполнил:</w:t>
            </w:r>
          </w:p>
          <w:p w14:paraId="3B6EAEC7" w14:textId="77777777" w:rsidR="00D36891" w:rsidRDefault="00D36891">
            <w:pPr>
              <w:spacing w:line="360" w:lineRule="auto"/>
              <w:ind w:right="-108"/>
              <w:rPr>
                <w:sz w:val="28"/>
                <w:szCs w:val="28"/>
              </w:rPr>
            </w:pPr>
            <w:r>
              <w:rPr>
                <w:sz w:val="28"/>
                <w:szCs w:val="28"/>
              </w:rPr>
              <w:t>студент группы ИСп319ДК,</w:t>
            </w:r>
          </w:p>
          <w:p w14:paraId="2033D5D9" w14:textId="77777777" w:rsidR="00D36891" w:rsidRDefault="00D36891">
            <w:pPr>
              <w:spacing w:line="360" w:lineRule="auto"/>
              <w:ind w:right="-108"/>
              <w:rPr>
                <w:sz w:val="28"/>
                <w:szCs w:val="28"/>
              </w:rPr>
            </w:pPr>
            <w:r>
              <w:rPr>
                <w:sz w:val="28"/>
                <w:szCs w:val="28"/>
              </w:rPr>
              <w:t>очного отделения</w:t>
            </w:r>
          </w:p>
        </w:tc>
        <w:tc>
          <w:tcPr>
            <w:tcW w:w="4677" w:type="dxa"/>
            <w:hideMark/>
          </w:tcPr>
          <w:p w14:paraId="7F9F993B" w14:textId="77777777" w:rsidR="00D36891" w:rsidRDefault="00D36891">
            <w:pPr>
              <w:spacing w:before="840" w:line="360" w:lineRule="auto"/>
              <w:rPr>
                <w:sz w:val="28"/>
                <w:szCs w:val="28"/>
              </w:rPr>
            </w:pPr>
            <w:r>
              <w:rPr>
                <w:sz w:val="28"/>
                <w:szCs w:val="28"/>
              </w:rPr>
              <w:t>_____________Федин А.А.</w:t>
            </w:r>
          </w:p>
        </w:tc>
      </w:tr>
      <w:tr w:rsidR="00D36891" w14:paraId="2954D3B8" w14:textId="77777777" w:rsidTr="00D36891">
        <w:trPr>
          <w:trHeight w:val="719"/>
        </w:trPr>
        <w:tc>
          <w:tcPr>
            <w:tcW w:w="5070" w:type="dxa"/>
            <w:hideMark/>
          </w:tcPr>
          <w:p w14:paraId="5CFDD516" w14:textId="77777777" w:rsidR="00D36891" w:rsidRDefault="00D36891">
            <w:pPr>
              <w:spacing w:before="240" w:line="360" w:lineRule="auto"/>
              <w:rPr>
                <w:sz w:val="28"/>
                <w:szCs w:val="28"/>
              </w:rPr>
            </w:pPr>
            <w:r>
              <w:rPr>
                <w:sz w:val="28"/>
                <w:szCs w:val="28"/>
              </w:rPr>
              <w:t>Руководитель: преподаватель</w:t>
            </w:r>
          </w:p>
        </w:tc>
        <w:tc>
          <w:tcPr>
            <w:tcW w:w="4677" w:type="dxa"/>
            <w:hideMark/>
          </w:tcPr>
          <w:p w14:paraId="10E481D0" w14:textId="77777777" w:rsidR="00D36891" w:rsidRDefault="00D36891">
            <w:pPr>
              <w:spacing w:before="240" w:line="360" w:lineRule="auto"/>
              <w:rPr>
                <w:sz w:val="28"/>
                <w:szCs w:val="28"/>
              </w:rPr>
            </w:pPr>
            <w:r>
              <w:rPr>
                <w:sz w:val="28"/>
                <w:szCs w:val="28"/>
              </w:rPr>
              <w:t>_____________Исаев А.Н.</w:t>
            </w:r>
          </w:p>
        </w:tc>
      </w:tr>
      <w:tr w:rsidR="00D36891" w14:paraId="1AF3B178" w14:textId="77777777" w:rsidTr="00D36891">
        <w:trPr>
          <w:trHeight w:val="663"/>
        </w:trPr>
        <w:tc>
          <w:tcPr>
            <w:tcW w:w="5070" w:type="dxa"/>
          </w:tcPr>
          <w:p w14:paraId="364AF470" w14:textId="77777777" w:rsidR="00D36891" w:rsidRDefault="00D36891">
            <w:pPr>
              <w:spacing w:before="240" w:line="360" w:lineRule="auto"/>
              <w:rPr>
                <w:sz w:val="28"/>
                <w:szCs w:val="28"/>
              </w:rPr>
            </w:pPr>
            <w:r>
              <w:rPr>
                <w:sz w:val="28"/>
                <w:szCs w:val="28"/>
              </w:rPr>
              <w:t>Рецензент: ________________</w:t>
            </w:r>
          </w:p>
          <w:p w14:paraId="7490482C" w14:textId="77777777" w:rsidR="00D36891" w:rsidRDefault="00D36891">
            <w:pPr>
              <w:spacing w:line="360" w:lineRule="auto"/>
              <w:rPr>
                <w:sz w:val="28"/>
                <w:szCs w:val="28"/>
              </w:rPr>
            </w:pPr>
          </w:p>
        </w:tc>
        <w:tc>
          <w:tcPr>
            <w:tcW w:w="4677" w:type="dxa"/>
            <w:hideMark/>
          </w:tcPr>
          <w:p w14:paraId="5E2DB7DE" w14:textId="77777777" w:rsidR="00D36891" w:rsidRDefault="00D36891">
            <w:pPr>
              <w:spacing w:before="240" w:line="360" w:lineRule="auto"/>
              <w:rPr>
                <w:sz w:val="28"/>
                <w:szCs w:val="28"/>
              </w:rPr>
            </w:pPr>
            <w:r>
              <w:rPr>
                <w:sz w:val="28"/>
                <w:szCs w:val="28"/>
              </w:rPr>
              <w:t>______________Ф.И.О.</w:t>
            </w:r>
          </w:p>
        </w:tc>
      </w:tr>
      <w:tr w:rsidR="00D36891" w14:paraId="2A4423EE" w14:textId="77777777" w:rsidTr="00D36891">
        <w:trPr>
          <w:trHeight w:val="383"/>
        </w:trPr>
        <w:tc>
          <w:tcPr>
            <w:tcW w:w="5070" w:type="dxa"/>
            <w:hideMark/>
          </w:tcPr>
          <w:p w14:paraId="11EBF8B3" w14:textId="77777777" w:rsidR="00D36891" w:rsidRDefault="00D36891">
            <w:pPr>
              <w:spacing w:line="360" w:lineRule="auto"/>
              <w:rPr>
                <w:sz w:val="28"/>
                <w:szCs w:val="28"/>
              </w:rPr>
            </w:pPr>
            <w:r>
              <w:rPr>
                <w:sz w:val="28"/>
                <w:szCs w:val="28"/>
              </w:rPr>
              <w:t>Дата защиты_____________________</w:t>
            </w:r>
          </w:p>
        </w:tc>
        <w:tc>
          <w:tcPr>
            <w:tcW w:w="4677" w:type="dxa"/>
          </w:tcPr>
          <w:p w14:paraId="24B0B608" w14:textId="77777777" w:rsidR="00D36891" w:rsidRDefault="00D36891">
            <w:pPr>
              <w:spacing w:line="360" w:lineRule="auto"/>
              <w:rPr>
                <w:sz w:val="28"/>
                <w:szCs w:val="28"/>
              </w:rPr>
            </w:pPr>
          </w:p>
        </w:tc>
      </w:tr>
      <w:tr w:rsidR="00D36891" w14:paraId="6E33C6E0" w14:textId="77777777" w:rsidTr="00D36891">
        <w:tc>
          <w:tcPr>
            <w:tcW w:w="5070" w:type="dxa"/>
            <w:hideMark/>
          </w:tcPr>
          <w:p w14:paraId="13231ED5" w14:textId="77777777" w:rsidR="00D36891" w:rsidRDefault="00D36891">
            <w:pPr>
              <w:spacing w:line="360" w:lineRule="auto"/>
              <w:rPr>
                <w:sz w:val="28"/>
                <w:szCs w:val="28"/>
              </w:rPr>
            </w:pPr>
            <w:r>
              <w:rPr>
                <w:sz w:val="28"/>
                <w:szCs w:val="28"/>
              </w:rPr>
              <w:t>Оценка _________________________</w:t>
            </w:r>
          </w:p>
        </w:tc>
        <w:tc>
          <w:tcPr>
            <w:tcW w:w="4677" w:type="dxa"/>
          </w:tcPr>
          <w:p w14:paraId="45627BCA" w14:textId="77777777" w:rsidR="00D36891" w:rsidRDefault="00D36891">
            <w:pPr>
              <w:spacing w:line="360" w:lineRule="auto"/>
              <w:rPr>
                <w:sz w:val="28"/>
                <w:szCs w:val="28"/>
              </w:rPr>
            </w:pPr>
          </w:p>
        </w:tc>
      </w:tr>
    </w:tbl>
    <w:p w14:paraId="6037CADC" w14:textId="22A62813" w:rsidR="002D6738" w:rsidRPr="00D36891" w:rsidRDefault="00D36891" w:rsidP="00D36891">
      <w:pPr>
        <w:spacing w:before="960"/>
        <w:jc w:val="center"/>
        <w:rPr>
          <w:sz w:val="28"/>
          <w:szCs w:val="28"/>
        </w:rPr>
      </w:pPr>
      <w:r>
        <w:rPr>
          <w:sz w:val="28"/>
          <w:szCs w:val="28"/>
        </w:rPr>
        <w:t>Челябинск 2026</w:t>
      </w:r>
      <w:r w:rsidR="002D6738" w:rsidRPr="002D6738">
        <w:rPr>
          <w:b/>
          <w:sz w:val="28"/>
          <w:szCs w:val="28"/>
        </w:rPr>
        <w:br w:type="page"/>
      </w:r>
    </w:p>
    <w:p w14:paraId="3299787D" w14:textId="6C2C023B" w:rsidR="002D6738" w:rsidRPr="002D6738" w:rsidRDefault="002D6738" w:rsidP="002D6738">
      <w:pPr>
        <w:spacing w:line="360" w:lineRule="auto"/>
        <w:ind w:firstLine="709"/>
        <w:rPr>
          <w:sz w:val="28"/>
          <w:szCs w:val="28"/>
        </w:rPr>
        <w:sectPr w:rsidR="002D6738" w:rsidRPr="002D6738">
          <w:pgSz w:w="11906" w:h="16838"/>
          <w:pgMar w:top="1418" w:right="851" w:bottom="1134" w:left="1418" w:header="709" w:footer="709" w:gutter="0"/>
          <w:cols w:space="708"/>
          <w:docGrid w:linePitch="360"/>
        </w:sectPr>
      </w:pPr>
    </w:p>
    <w:p w14:paraId="44B020F6" w14:textId="77777777" w:rsidR="005877DE" w:rsidRPr="002D6738" w:rsidRDefault="000427A1" w:rsidP="002D6738">
      <w:pPr>
        <w:spacing w:before="5600" w:line="360" w:lineRule="auto"/>
        <w:ind w:firstLine="709"/>
        <w:jc w:val="center"/>
        <w:rPr>
          <w:sz w:val="28"/>
          <w:szCs w:val="28"/>
        </w:rPr>
      </w:pPr>
      <w:r w:rsidRPr="002D6738">
        <w:rPr>
          <w:sz w:val="28"/>
          <w:szCs w:val="28"/>
        </w:rPr>
        <w:lastRenderedPageBreak/>
        <w:t>ПОЯСНИТЕЛЬНАЯ ЗАПИСКА</w:t>
      </w:r>
    </w:p>
    <w:p w14:paraId="33ED5722" w14:textId="77777777" w:rsidR="005877DE" w:rsidRPr="002D6738" w:rsidRDefault="005877DE" w:rsidP="002D6738">
      <w:pPr>
        <w:spacing w:before="5600" w:after="160" w:line="360" w:lineRule="auto"/>
        <w:ind w:firstLine="709"/>
        <w:rPr>
          <w:sz w:val="28"/>
          <w:szCs w:val="28"/>
        </w:rPr>
      </w:pPr>
    </w:p>
    <w:p w14:paraId="33347E0E" w14:textId="77777777" w:rsidR="005877DE" w:rsidRPr="002D6738" w:rsidRDefault="005877DE" w:rsidP="002D6738">
      <w:pPr>
        <w:spacing w:after="160" w:line="360" w:lineRule="auto"/>
        <w:ind w:firstLine="709"/>
        <w:rPr>
          <w:sz w:val="28"/>
          <w:szCs w:val="28"/>
        </w:rPr>
        <w:sectPr w:rsidR="005877DE" w:rsidRPr="002D6738">
          <w:headerReference w:type="default" r:id="rId9"/>
          <w:footerReference w:type="default" r:id="rId10"/>
          <w:pgSz w:w="11906" w:h="16838"/>
          <w:pgMar w:top="1418" w:right="851" w:bottom="1134" w:left="1418" w:header="708" w:footer="708" w:gutter="0"/>
          <w:cols w:space="708"/>
          <w:docGrid w:linePitch="360"/>
        </w:sectPr>
      </w:pPr>
    </w:p>
    <w:sdt>
      <w:sdtPr>
        <w:rPr>
          <w:rFonts w:eastAsia="Times New Roman" w:cs="Times New Roman"/>
          <w:b w:val="0"/>
          <w:color w:val="auto"/>
          <w:sz w:val="28"/>
          <w:szCs w:val="28"/>
        </w:rPr>
        <w:id w:val="-1468282773"/>
        <w:docPartObj>
          <w:docPartGallery w:val="Table of Contents"/>
          <w:docPartUnique/>
        </w:docPartObj>
      </w:sdtPr>
      <w:sdtEndPr>
        <w:rPr>
          <w:bCs/>
        </w:rPr>
      </w:sdtEndPr>
      <w:sdtContent>
        <w:sdt>
          <w:sdtPr>
            <w:rPr>
              <w:rFonts w:eastAsia="Times New Roman" w:cs="Times New Roman"/>
              <w:b w:val="0"/>
              <w:color w:val="auto"/>
              <w:sz w:val="28"/>
              <w:szCs w:val="28"/>
            </w:rPr>
            <w:id w:val="-1401752695"/>
            <w:docPartObj>
              <w:docPartGallery w:val="Table of Contents"/>
              <w:docPartUnique/>
            </w:docPartObj>
          </w:sdtPr>
          <w:sdtEndPr>
            <w:rPr>
              <w:bCs/>
            </w:rPr>
          </w:sdtEndPr>
          <w:sdtContent>
            <w:sdt>
              <w:sdtPr>
                <w:rPr>
                  <w:rFonts w:eastAsia="Times New Roman" w:cs="Times New Roman"/>
                  <w:b w:val="0"/>
                  <w:color w:val="auto"/>
                  <w:sz w:val="28"/>
                  <w:szCs w:val="28"/>
                </w:rPr>
                <w:id w:val="-636261281"/>
                <w:docPartObj>
                  <w:docPartGallery w:val="Table of Contents"/>
                  <w:docPartUnique/>
                </w:docPartObj>
              </w:sdtPr>
              <w:sdtEndPr/>
              <w:sdtContent>
                <w:sdt>
                  <w:sdtPr>
                    <w:rPr>
                      <w:rFonts w:eastAsia="Times New Roman" w:cs="Times New Roman"/>
                      <w:b w:val="0"/>
                      <w:color w:val="auto"/>
                      <w:sz w:val="28"/>
                      <w:szCs w:val="28"/>
                    </w:rPr>
                    <w:id w:val="1421989573"/>
                    <w:docPartObj>
                      <w:docPartGallery w:val="Table of Contents"/>
                      <w:docPartUnique/>
                    </w:docPartObj>
                  </w:sdtPr>
                  <w:sdtEndPr/>
                  <w:sdtContent>
                    <w:p w14:paraId="7FD4BC98" w14:textId="77777777" w:rsidR="0087296B" w:rsidRPr="002D6738" w:rsidRDefault="0087296B" w:rsidP="002D6738">
                      <w:pPr>
                        <w:pStyle w:val="ad"/>
                        <w:spacing w:line="360" w:lineRule="auto"/>
                        <w:ind w:firstLine="709"/>
                        <w:rPr>
                          <w:rFonts w:cs="Times New Roman"/>
                          <w:color w:val="auto"/>
                          <w:sz w:val="28"/>
                          <w:szCs w:val="28"/>
                        </w:rPr>
                      </w:pPr>
                      <w:r w:rsidRPr="002D6738">
                        <w:rPr>
                          <w:rFonts w:cs="Times New Roman"/>
                          <w:color w:val="auto"/>
                          <w:sz w:val="28"/>
                          <w:szCs w:val="28"/>
                        </w:rPr>
                        <w:t>Содержание</w:t>
                      </w:r>
                    </w:p>
                    <w:p w14:paraId="39AC2524" w14:textId="4653EC84" w:rsidR="002D6738" w:rsidRDefault="0087296B">
                      <w:pPr>
                        <w:pStyle w:val="11"/>
                        <w:tabs>
                          <w:tab w:val="right" w:leader="dot" w:pos="9627"/>
                        </w:tabs>
                        <w:rPr>
                          <w:rFonts w:asciiTheme="minorHAnsi" w:eastAsiaTheme="minorEastAsia" w:hAnsiTheme="minorHAnsi" w:cstheme="minorBidi"/>
                          <w:noProof/>
                          <w:sz w:val="22"/>
                          <w:szCs w:val="22"/>
                        </w:rPr>
                      </w:pPr>
                      <w:r w:rsidRPr="002D6738">
                        <w:rPr>
                          <w:sz w:val="28"/>
                          <w:szCs w:val="28"/>
                        </w:rPr>
                        <w:fldChar w:fldCharType="begin"/>
                      </w:r>
                      <w:r w:rsidRPr="002D6738">
                        <w:rPr>
                          <w:sz w:val="28"/>
                          <w:szCs w:val="28"/>
                        </w:rPr>
                        <w:instrText xml:space="preserve"> TOC \o "1-3" \h \z \u </w:instrText>
                      </w:r>
                      <w:r w:rsidRPr="002D6738">
                        <w:rPr>
                          <w:sz w:val="28"/>
                          <w:szCs w:val="28"/>
                        </w:rPr>
                        <w:fldChar w:fldCharType="separate"/>
                      </w:r>
                      <w:hyperlink w:anchor="_Toc231812943" w:history="1">
                        <w:r w:rsidR="002D6738" w:rsidRPr="00EA1AFD">
                          <w:rPr>
                            <w:rStyle w:val="ae"/>
                            <w:noProof/>
                          </w:rPr>
                          <w:t>ВВЕДЕНИЕ</w:t>
                        </w:r>
                        <w:r w:rsidR="002D6738">
                          <w:rPr>
                            <w:noProof/>
                            <w:webHidden/>
                          </w:rPr>
                          <w:tab/>
                        </w:r>
                        <w:r w:rsidR="002D6738">
                          <w:rPr>
                            <w:noProof/>
                            <w:webHidden/>
                          </w:rPr>
                          <w:fldChar w:fldCharType="begin"/>
                        </w:r>
                        <w:r w:rsidR="002D6738">
                          <w:rPr>
                            <w:noProof/>
                            <w:webHidden/>
                          </w:rPr>
                          <w:instrText xml:space="preserve"> PAGEREF _Toc231812943 \h </w:instrText>
                        </w:r>
                        <w:r w:rsidR="002D6738">
                          <w:rPr>
                            <w:noProof/>
                            <w:webHidden/>
                          </w:rPr>
                        </w:r>
                        <w:r w:rsidR="002D6738">
                          <w:rPr>
                            <w:noProof/>
                            <w:webHidden/>
                          </w:rPr>
                          <w:fldChar w:fldCharType="separate"/>
                        </w:r>
                        <w:r w:rsidR="002D6738">
                          <w:rPr>
                            <w:noProof/>
                            <w:webHidden/>
                          </w:rPr>
                          <w:t>5</w:t>
                        </w:r>
                        <w:r w:rsidR="002D6738">
                          <w:rPr>
                            <w:noProof/>
                            <w:webHidden/>
                          </w:rPr>
                          <w:fldChar w:fldCharType="end"/>
                        </w:r>
                      </w:hyperlink>
                    </w:p>
                    <w:p w14:paraId="1C199D30" w14:textId="6BA885F4"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44" w:history="1">
                        <w:r w:rsidR="002D6738" w:rsidRPr="00EA1AFD">
                          <w:rPr>
                            <w:rStyle w:val="ae"/>
                            <w:noProof/>
                          </w:rPr>
                          <w:t>1 ТЕОРЕТИЧЕСКАЯ ЧАСТЬ</w:t>
                        </w:r>
                        <w:r w:rsidR="002D6738">
                          <w:rPr>
                            <w:noProof/>
                            <w:webHidden/>
                          </w:rPr>
                          <w:tab/>
                        </w:r>
                        <w:r w:rsidR="002D6738">
                          <w:rPr>
                            <w:noProof/>
                            <w:webHidden/>
                          </w:rPr>
                          <w:fldChar w:fldCharType="begin"/>
                        </w:r>
                        <w:r w:rsidR="002D6738">
                          <w:rPr>
                            <w:noProof/>
                            <w:webHidden/>
                          </w:rPr>
                          <w:instrText xml:space="preserve"> PAGEREF _Toc231812944 \h </w:instrText>
                        </w:r>
                        <w:r w:rsidR="002D6738">
                          <w:rPr>
                            <w:noProof/>
                            <w:webHidden/>
                          </w:rPr>
                        </w:r>
                        <w:r w:rsidR="002D6738">
                          <w:rPr>
                            <w:noProof/>
                            <w:webHidden/>
                          </w:rPr>
                          <w:fldChar w:fldCharType="separate"/>
                        </w:r>
                        <w:r w:rsidR="002D6738">
                          <w:rPr>
                            <w:noProof/>
                            <w:webHidden/>
                          </w:rPr>
                          <w:t>8</w:t>
                        </w:r>
                        <w:r w:rsidR="002D6738">
                          <w:rPr>
                            <w:noProof/>
                            <w:webHidden/>
                          </w:rPr>
                          <w:fldChar w:fldCharType="end"/>
                        </w:r>
                      </w:hyperlink>
                    </w:p>
                    <w:p w14:paraId="1DAFFC60" w14:textId="2090FF5E"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45" w:history="1">
                        <w:r w:rsidR="002D6738" w:rsidRPr="00EA1AFD">
                          <w:rPr>
                            <w:rStyle w:val="ae"/>
                            <w:noProof/>
                          </w:rPr>
                          <w:t>1.1 Анализ предметной области и существующих аналогов</w:t>
                        </w:r>
                        <w:r w:rsidR="002D6738">
                          <w:rPr>
                            <w:noProof/>
                            <w:webHidden/>
                          </w:rPr>
                          <w:tab/>
                        </w:r>
                        <w:r w:rsidR="002D6738">
                          <w:rPr>
                            <w:noProof/>
                            <w:webHidden/>
                          </w:rPr>
                          <w:fldChar w:fldCharType="begin"/>
                        </w:r>
                        <w:r w:rsidR="002D6738">
                          <w:rPr>
                            <w:noProof/>
                            <w:webHidden/>
                          </w:rPr>
                          <w:instrText xml:space="preserve"> PAGEREF _Toc231812945 \h </w:instrText>
                        </w:r>
                        <w:r w:rsidR="002D6738">
                          <w:rPr>
                            <w:noProof/>
                            <w:webHidden/>
                          </w:rPr>
                        </w:r>
                        <w:r w:rsidR="002D6738">
                          <w:rPr>
                            <w:noProof/>
                            <w:webHidden/>
                          </w:rPr>
                          <w:fldChar w:fldCharType="separate"/>
                        </w:r>
                        <w:r w:rsidR="002D6738">
                          <w:rPr>
                            <w:noProof/>
                            <w:webHidden/>
                          </w:rPr>
                          <w:t>8</w:t>
                        </w:r>
                        <w:r w:rsidR="002D6738">
                          <w:rPr>
                            <w:noProof/>
                            <w:webHidden/>
                          </w:rPr>
                          <w:fldChar w:fldCharType="end"/>
                        </w:r>
                      </w:hyperlink>
                    </w:p>
                    <w:p w14:paraId="0371C2B9" w14:textId="1D2C573B"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46" w:history="1">
                        <w:r w:rsidR="002D6738" w:rsidRPr="00EA1AFD">
                          <w:rPr>
                            <w:rStyle w:val="ae"/>
                            <w:noProof/>
                          </w:rPr>
                          <w:t>1.2 Психологические и педагогические основы VR-тренировки выступлений</w:t>
                        </w:r>
                        <w:r w:rsidR="002D6738">
                          <w:rPr>
                            <w:noProof/>
                            <w:webHidden/>
                          </w:rPr>
                          <w:tab/>
                        </w:r>
                        <w:r w:rsidR="002D6738">
                          <w:rPr>
                            <w:noProof/>
                            <w:webHidden/>
                          </w:rPr>
                          <w:fldChar w:fldCharType="begin"/>
                        </w:r>
                        <w:r w:rsidR="002D6738">
                          <w:rPr>
                            <w:noProof/>
                            <w:webHidden/>
                          </w:rPr>
                          <w:instrText xml:space="preserve"> PAGEREF _Toc231812946 \h </w:instrText>
                        </w:r>
                        <w:r w:rsidR="002D6738">
                          <w:rPr>
                            <w:noProof/>
                            <w:webHidden/>
                          </w:rPr>
                        </w:r>
                        <w:r w:rsidR="002D6738">
                          <w:rPr>
                            <w:noProof/>
                            <w:webHidden/>
                          </w:rPr>
                          <w:fldChar w:fldCharType="separate"/>
                        </w:r>
                        <w:r w:rsidR="002D6738">
                          <w:rPr>
                            <w:noProof/>
                            <w:webHidden/>
                          </w:rPr>
                          <w:t>10</w:t>
                        </w:r>
                        <w:r w:rsidR="002D6738">
                          <w:rPr>
                            <w:noProof/>
                            <w:webHidden/>
                          </w:rPr>
                          <w:fldChar w:fldCharType="end"/>
                        </w:r>
                      </w:hyperlink>
                    </w:p>
                    <w:p w14:paraId="3E47F080" w14:textId="476F04FC"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47" w:history="1">
                        <w:r w:rsidR="002D6738" w:rsidRPr="00EA1AFD">
                          <w:rPr>
                            <w:rStyle w:val="ae"/>
                            <w:noProof/>
                          </w:rPr>
                          <w:t>1.3 Обоснование выбора технологий и инструментов разработки</w:t>
                        </w:r>
                        <w:r w:rsidR="002D6738">
                          <w:rPr>
                            <w:noProof/>
                            <w:webHidden/>
                          </w:rPr>
                          <w:tab/>
                        </w:r>
                        <w:r w:rsidR="002D6738">
                          <w:rPr>
                            <w:noProof/>
                            <w:webHidden/>
                          </w:rPr>
                          <w:fldChar w:fldCharType="begin"/>
                        </w:r>
                        <w:r w:rsidR="002D6738">
                          <w:rPr>
                            <w:noProof/>
                            <w:webHidden/>
                          </w:rPr>
                          <w:instrText xml:space="preserve"> PAGEREF _Toc231812947 \h </w:instrText>
                        </w:r>
                        <w:r w:rsidR="002D6738">
                          <w:rPr>
                            <w:noProof/>
                            <w:webHidden/>
                          </w:rPr>
                        </w:r>
                        <w:r w:rsidR="002D6738">
                          <w:rPr>
                            <w:noProof/>
                            <w:webHidden/>
                          </w:rPr>
                          <w:fldChar w:fldCharType="separate"/>
                        </w:r>
                        <w:r w:rsidR="002D6738">
                          <w:rPr>
                            <w:noProof/>
                            <w:webHidden/>
                          </w:rPr>
                          <w:t>11</w:t>
                        </w:r>
                        <w:r w:rsidR="002D6738">
                          <w:rPr>
                            <w:noProof/>
                            <w:webHidden/>
                          </w:rPr>
                          <w:fldChar w:fldCharType="end"/>
                        </w:r>
                      </w:hyperlink>
                    </w:p>
                    <w:p w14:paraId="68E2284D" w14:textId="0EBB4566"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48" w:history="1">
                        <w:r w:rsidR="002D6738" w:rsidRPr="00EA1AFD">
                          <w:rPr>
                            <w:rStyle w:val="ae"/>
                            <w:noProof/>
                          </w:rPr>
                          <w:t>2 ПРАКТИЧЕСКАЯ ЧАСТЬ</w:t>
                        </w:r>
                        <w:r w:rsidR="002D6738">
                          <w:rPr>
                            <w:noProof/>
                            <w:webHidden/>
                          </w:rPr>
                          <w:tab/>
                        </w:r>
                        <w:r w:rsidR="002D6738">
                          <w:rPr>
                            <w:noProof/>
                            <w:webHidden/>
                          </w:rPr>
                          <w:fldChar w:fldCharType="begin"/>
                        </w:r>
                        <w:r w:rsidR="002D6738">
                          <w:rPr>
                            <w:noProof/>
                            <w:webHidden/>
                          </w:rPr>
                          <w:instrText xml:space="preserve"> PAGEREF _Toc231812948 \h </w:instrText>
                        </w:r>
                        <w:r w:rsidR="002D6738">
                          <w:rPr>
                            <w:noProof/>
                            <w:webHidden/>
                          </w:rPr>
                        </w:r>
                        <w:r w:rsidR="002D6738">
                          <w:rPr>
                            <w:noProof/>
                            <w:webHidden/>
                          </w:rPr>
                          <w:fldChar w:fldCharType="separate"/>
                        </w:r>
                        <w:r w:rsidR="002D6738">
                          <w:rPr>
                            <w:noProof/>
                            <w:webHidden/>
                          </w:rPr>
                          <w:t>14</w:t>
                        </w:r>
                        <w:r w:rsidR="002D6738">
                          <w:rPr>
                            <w:noProof/>
                            <w:webHidden/>
                          </w:rPr>
                          <w:fldChar w:fldCharType="end"/>
                        </w:r>
                      </w:hyperlink>
                    </w:p>
                    <w:p w14:paraId="47310EF4" w14:textId="0A4E16A0"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49" w:history="1">
                        <w:r w:rsidR="002D6738" w:rsidRPr="00EA1AFD">
                          <w:rPr>
                            <w:rStyle w:val="ae"/>
                            <w:noProof/>
                          </w:rPr>
                          <w:t>2.1 Проектирование функциональной структуры приложения</w:t>
                        </w:r>
                        <w:r w:rsidR="002D6738">
                          <w:rPr>
                            <w:noProof/>
                            <w:webHidden/>
                          </w:rPr>
                          <w:tab/>
                        </w:r>
                        <w:r w:rsidR="002D6738">
                          <w:rPr>
                            <w:noProof/>
                            <w:webHidden/>
                          </w:rPr>
                          <w:fldChar w:fldCharType="begin"/>
                        </w:r>
                        <w:r w:rsidR="002D6738">
                          <w:rPr>
                            <w:noProof/>
                            <w:webHidden/>
                          </w:rPr>
                          <w:instrText xml:space="preserve"> PAGEREF _Toc231812949 \h </w:instrText>
                        </w:r>
                        <w:r w:rsidR="002D6738">
                          <w:rPr>
                            <w:noProof/>
                            <w:webHidden/>
                          </w:rPr>
                        </w:r>
                        <w:r w:rsidR="002D6738">
                          <w:rPr>
                            <w:noProof/>
                            <w:webHidden/>
                          </w:rPr>
                          <w:fldChar w:fldCharType="separate"/>
                        </w:r>
                        <w:r w:rsidR="002D6738">
                          <w:rPr>
                            <w:noProof/>
                            <w:webHidden/>
                          </w:rPr>
                          <w:t>14</w:t>
                        </w:r>
                        <w:r w:rsidR="002D6738">
                          <w:rPr>
                            <w:noProof/>
                            <w:webHidden/>
                          </w:rPr>
                          <w:fldChar w:fldCharType="end"/>
                        </w:r>
                      </w:hyperlink>
                    </w:p>
                    <w:p w14:paraId="40177F95" w14:textId="588B20CD"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0" w:history="1">
                        <w:r w:rsidR="002D6738" w:rsidRPr="00EA1AFD">
                          <w:rPr>
                            <w:rStyle w:val="ae"/>
                            <w:noProof/>
                          </w:rPr>
                          <w:t>2.2 Реализация VR-сцены и пользовательского взаимодействия</w:t>
                        </w:r>
                        <w:r w:rsidR="002D6738">
                          <w:rPr>
                            <w:noProof/>
                            <w:webHidden/>
                          </w:rPr>
                          <w:tab/>
                        </w:r>
                        <w:r w:rsidR="002D6738">
                          <w:rPr>
                            <w:noProof/>
                            <w:webHidden/>
                          </w:rPr>
                          <w:fldChar w:fldCharType="begin"/>
                        </w:r>
                        <w:r w:rsidR="002D6738">
                          <w:rPr>
                            <w:noProof/>
                            <w:webHidden/>
                          </w:rPr>
                          <w:instrText xml:space="preserve"> PAGEREF _Toc231812950 \h </w:instrText>
                        </w:r>
                        <w:r w:rsidR="002D6738">
                          <w:rPr>
                            <w:noProof/>
                            <w:webHidden/>
                          </w:rPr>
                        </w:r>
                        <w:r w:rsidR="002D6738">
                          <w:rPr>
                            <w:noProof/>
                            <w:webHidden/>
                          </w:rPr>
                          <w:fldChar w:fldCharType="separate"/>
                        </w:r>
                        <w:r w:rsidR="002D6738">
                          <w:rPr>
                            <w:noProof/>
                            <w:webHidden/>
                          </w:rPr>
                          <w:t>16</w:t>
                        </w:r>
                        <w:r w:rsidR="002D6738">
                          <w:rPr>
                            <w:noProof/>
                            <w:webHidden/>
                          </w:rPr>
                          <w:fldChar w:fldCharType="end"/>
                        </w:r>
                      </w:hyperlink>
                    </w:p>
                    <w:p w14:paraId="608641E8" w14:textId="4DBB95C5"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1" w:history="1">
                        <w:r w:rsidR="002D6738" w:rsidRPr="00EA1AFD">
                          <w:rPr>
                            <w:rStyle w:val="ae"/>
                            <w:noProof/>
                          </w:rPr>
                          <w:t>2.3 Реализация меню, статистики, таймера и реакций аудитории</w:t>
                        </w:r>
                        <w:r w:rsidR="002D6738">
                          <w:rPr>
                            <w:noProof/>
                            <w:webHidden/>
                          </w:rPr>
                          <w:tab/>
                        </w:r>
                        <w:r w:rsidR="002D6738">
                          <w:rPr>
                            <w:noProof/>
                            <w:webHidden/>
                          </w:rPr>
                          <w:fldChar w:fldCharType="begin"/>
                        </w:r>
                        <w:r w:rsidR="002D6738">
                          <w:rPr>
                            <w:noProof/>
                            <w:webHidden/>
                          </w:rPr>
                          <w:instrText xml:space="preserve"> PAGEREF _Toc231812951 \h </w:instrText>
                        </w:r>
                        <w:r w:rsidR="002D6738">
                          <w:rPr>
                            <w:noProof/>
                            <w:webHidden/>
                          </w:rPr>
                        </w:r>
                        <w:r w:rsidR="002D6738">
                          <w:rPr>
                            <w:noProof/>
                            <w:webHidden/>
                          </w:rPr>
                          <w:fldChar w:fldCharType="separate"/>
                        </w:r>
                        <w:r w:rsidR="002D6738">
                          <w:rPr>
                            <w:noProof/>
                            <w:webHidden/>
                          </w:rPr>
                          <w:t>17</w:t>
                        </w:r>
                        <w:r w:rsidR="002D6738">
                          <w:rPr>
                            <w:noProof/>
                            <w:webHidden/>
                          </w:rPr>
                          <w:fldChar w:fldCharType="end"/>
                        </w:r>
                      </w:hyperlink>
                    </w:p>
                    <w:p w14:paraId="199B45C3" w14:textId="688A60D7"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2" w:history="1">
                        <w:r w:rsidR="002D6738" w:rsidRPr="00EA1AFD">
                          <w:rPr>
                            <w:rStyle w:val="ae"/>
                            <w:noProof/>
                          </w:rPr>
                          <w:t>2.4 Тестирование проекта</w:t>
                        </w:r>
                        <w:r w:rsidR="002D6738">
                          <w:rPr>
                            <w:noProof/>
                            <w:webHidden/>
                          </w:rPr>
                          <w:tab/>
                        </w:r>
                        <w:r w:rsidR="002D6738">
                          <w:rPr>
                            <w:noProof/>
                            <w:webHidden/>
                          </w:rPr>
                          <w:fldChar w:fldCharType="begin"/>
                        </w:r>
                        <w:r w:rsidR="002D6738">
                          <w:rPr>
                            <w:noProof/>
                            <w:webHidden/>
                          </w:rPr>
                          <w:instrText xml:space="preserve"> PAGEREF _Toc231812952 \h </w:instrText>
                        </w:r>
                        <w:r w:rsidR="002D6738">
                          <w:rPr>
                            <w:noProof/>
                            <w:webHidden/>
                          </w:rPr>
                        </w:r>
                        <w:r w:rsidR="002D6738">
                          <w:rPr>
                            <w:noProof/>
                            <w:webHidden/>
                          </w:rPr>
                          <w:fldChar w:fldCharType="separate"/>
                        </w:r>
                        <w:r w:rsidR="002D6738">
                          <w:rPr>
                            <w:noProof/>
                            <w:webHidden/>
                          </w:rPr>
                          <w:t>19</w:t>
                        </w:r>
                        <w:r w:rsidR="002D6738">
                          <w:rPr>
                            <w:noProof/>
                            <w:webHidden/>
                          </w:rPr>
                          <w:fldChar w:fldCharType="end"/>
                        </w:r>
                      </w:hyperlink>
                    </w:p>
                    <w:p w14:paraId="74D01391" w14:textId="3FADF756"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3" w:history="1">
                        <w:r w:rsidR="002D6738" w:rsidRPr="00EA1AFD">
                          <w:rPr>
                            <w:rStyle w:val="ae"/>
                            <w:noProof/>
                          </w:rPr>
                          <w:t>2.5 Руководство программиста</w:t>
                        </w:r>
                        <w:r w:rsidR="002D6738">
                          <w:rPr>
                            <w:noProof/>
                            <w:webHidden/>
                          </w:rPr>
                          <w:tab/>
                        </w:r>
                        <w:r w:rsidR="002D6738">
                          <w:rPr>
                            <w:noProof/>
                            <w:webHidden/>
                          </w:rPr>
                          <w:fldChar w:fldCharType="begin"/>
                        </w:r>
                        <w:r w:rsidR="002D6738">
                          <w:rPr>
                            <w:noProof/>
                            <w:webHidden/>
                          </w:rPr>
                          <w:instrText xml:space="preserve"> PAGEREF _Toc231812953 \h </w:instrText>
                        </w:r>
                        <w:r w:rsidR="002D6738">
                          <w:rPr>
                            <w:noProof/>
                            <w:webHidden/>
                          </w:rPr>
                        </w:r>
                        <w:r w:rsidR="002D6738">
                          <w:rPr>
                            <w:noProof/>
                            <w:webHidden/>
                          </w:rPr>
                          <w:fldChar w:fldCharType="separate"/>
                        </w:r>
                        <w:r w:rsidR="002D6738">
                          <w:rPr>
                            <w:noProof/>
                            <w:webHidden/>
                          </w:rPr>
                          <w:t>21</w:t>
                        </w:r>
                        <w:r w:rsidR="002D6738">
                          <w:rPr>
                            <w:noProof/>
                            <w:webHidden/>
                          </w:rPr>
                          <w:fldChar w:fldCharType="end"/>
                        </w:r>
                      </w:hyperlink>
                    </w:p>
                    <w:p w14:paraId="6D8B97AF" w14:textId="35F6FF32"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4" w:history="1">
                        <w:r w:rsidR="002D6738" w:rsidRPr="00EA1AFD">
                          <w:rPr>
                            <w:rStyle w:val="ae"/>
                            <w:noProof/>
                          </w:rPr>
                          <w:t>2.6 Руководство пользователя</w:t>
                        </w:r>
                        <w:r w:rsidR="002D6738">
                          <w:rPr>
                            <w:noProof/>
                            <w:webHidden/>
                          </w:rPr>
                          <w:tab/>
                        </w:r>
                        <w:r w:rsidR="002D6738">
                          <w:rPr>
                            <w:noProof/>
                            <w:webHidden/>
                          </w:rPr>
                          <w:fldChar w:fldCharType="begin"/>
                        </w:r>
                        <w:r w:rsidR="002D6738">
                          <w:rPr>
                            <w:noProof/>
                            <w:webHidden/>
                          </w:rPr>
                          <w:instrText xml:space="preserve"> PAGEREF _Toc231812954 \h </w:instrText>
                        </w:r>
                        <w:r w:rsidR="002D6738">
                          <w:rPr>
                            <w:noProof/>
                            <w:webHidden/>
                          </w:rPr>
                        </w:r>
                        <w:r w:rsidR="002D6738">
                          <w:rPr>
                            <w:noProof/>
                            <w:webHidden/>
                          </w:rPr>
                          <w:fldChar w:fldCharType="separate"/>
                        </w:r>
                        <w:r w:rsidR="002D6738">
                          <w:rPr>
                            <w:noProof/>
                            <w:webHidden/>
                          </w:rPr>
                          <w:t>23</w:t>
                        </w:r>
                        <w:r w:rsidR="002D6738">
                          <w:rPr>
                            <w:noProof/>
                            <w:webHidden/>
                          </w:rPr>
                          <w:fldChar w:fldCharType="end"/>
                        </w:r>
                      </w:hyperlink>
                    </w:p>
                    <w:p w14:paraId="1F471813" w14:textId="4389A947"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5" w:history="1">
                        <w:r w:rsidR="002D6738" w:rsidRPr="00EA1AFD">
                          <w:rPr>
                            <w:rStyle w:val="ae"/>
                            <w:noProof/>
                          </w:rPr>
                          <w:t>2.7 Экономическое обоснование проекта</w:t>
                        </w:r>
                        <w:r w:rsidR="002D6738">
                          <w:rPr>
                            <w:noProof/>
                            <w:webHidden/>
                          </w:rPr>
                          <w:tab/>
                        </w:r>
                        <w:r w:rsidR="002D6738">
                          <w:rPr>
                            <w:noProof/>
                            <w:webHidden/>
                          </w:rPr>
                          <w:fldChar w:fldCharType="begin"/>
                        </w:r>
                        <w:r w:rsidR="002D6738">
                          <w:rPr>
                            <w:noProof/>
                            <w:webHidden/>
                          </w:rPr>
                          <w:instrText xml:space="preserve"> PAGEREF _Toc231812955 \h </w:instrText>
                        </w:r>
                        <w:r w:rsidR="002D6738">
                          <w:rPr>
                            <w:noProof/>
                            <w:webHidden/>
                          </w:rPr>
                        </w:r>
                        <w:r w:rsidR="002D6738">
                          <w:rPr>
                            <w:noProof/>
                            <w:webHidden/>
                          </w:rPr>
                          <w:fldChar w:fldCharType="separate"/>
                        </w:r>
                        <w:r w:rsidR="002D6738">
                          <w:rPr>
                            <w:noProof/>
                            <w:webHidden/>
                          </w:rPr>
                          <w:t>24</w:t>
                        </w:r>
                        <w:r w:rsidR="002D6738">
                          <w:rPr>
                            <w:noProof/>
                            <w:webHidden/>
                          </w:rPr>
                          <w:fldChar w:fldCharType="end"/>
                        </w:r>
                      </w:hyperlink>
                    </w:p>
                    <w:p w14:paraId="0573625A" w14:textId="596779FD"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6" w:history="1">
                        <w:r w:rsidR="002D6738" w:rsidRPr="00EA1AFD">
                          <w:rPr>
                            <w:rStyle w:val="ae"/>
                            <w:noProof/>
                          </w:rPr>
                          <w:t>2.8 Техника безопасности и охрана труда</w:t>
                        </w:r>
                        <w:r w:rsidR="002D6738">
                          <w:rPr>
                            <w:noProof/>
                            <w:webHidden/>
                          </w:rPr>
                          <w:tab/>
                        </w:r>
                        <w:r w:rsidR="002D6738">
                          <w:rPr>
                            <w:noProof/>
                            <w:webHidden/>
                          </w:rPr>
                          <w:fldChar w:fldCharType="begin"/>
                        </w:r>
                        <w:r w:rsidR="002D6738">
                          <w:rPr>
                            <w:noProof/>
                            <w:webHidden/>
                          </w:rPr>
                          <w:instrText xml:space="preserve"> PAGEREF _Toc231812956 \h </w:instrText>
                        </w:r>
                        <w:r w:rsidR="002D6738">
                          <w:rPr>
                            <w:noProof/>
                            <w:webHidden/>
                          </w:rPr>
                        </w:r>
                        <w:r w:rsidR="002D6738">
                          <w:rPr>
                            <w:noProof/>
                            <w:webHidden/>
                          </w:rPr>
                          <w:fldChar w:fldCharType="separate"/>
                        </w:r>
                        <w:r w:rsidR="002D6738">
                          <w:rPr>
                            <w:noProof/>
                            <w:webHidden/>
                          </w:rPr>
                          <w:t>26</w:t>
                        </w:r>
                        <w:r w:rsidR="002D6738">
                          <w:rPr>
                            <w:noProof/>
                            <w:webHidden/>
                          </w:rPr>
                          <w:fldChar w:fldCharType="end"/>
                        </w:r>
                      </w:hyperlink>
                    </w:p>
                    <w:p w14:paraId="3690DB2E" w14:textId="380FA9EE"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7" w:history="1">
                        <w:r w:rsidR="002D6738" w:rsidRPr="00EA1AFD">
                          <w:rPr>
                            <w:rStyle w:val="ae"/>
                            <w:noProof/>
                          </w:rPr>
                          <w:t>2.9 Ограничения прототипа и направления дальнейшего развития</w:t>
                        </w:r>
                        <w:r w:rsidR="002D6738">
                          <w:rPr>
                            <w:noProof/>
                            <w:webHidden/>
                          </w:rPr>
                          <w:tab/>
                        </w:r>
                        <w:r w:rsidR="002D6738">
                          <w:rPr>
                            <w:noProof/>
                            <w:webHidden/>
                          </w:rPr>
                          <w:fldChar w:fldCharType="begin"/>
                        </w:r>
                        <w:r w:rsidR="002D6738">
                          <w:rPr>
                            <w:noProof/>
                            <w:webHidden/>
                          </w:rPr>
                          <w:instrText xml:space="preserve"> PAGEREF _Toc231812957 \h </w:instrText>
                        </w:r>
                        <w:r w:rsidR="002D6738">
                          <w:rPr>
                            <w:noProof/>
                            <w:webHidden/>
                          </w:rPr>
                        </w:r>
                        <w:r w:rsidR="002D6738">
                          <w:rPr>
                            <w:noProof/>
                            <w:webHidden/>
                          </w:rPr>
                          <w:fldChar w:fldCharType="separate"/>
                        </w:r>
                        <w:r w:rsidR="002D6738">
                          <w:rPr>
                            <w:noProof/>
                            <w:webHidden/>
                          </w:rPr>
                          <w:t>28</w:t>
                        </w:r>
                        <w:r w:rsidR="002D6738">
                          <w:rPr>
                            <w:noProof/>
                            <w:webHidden/>
                          </w:rPr>
                          <w:fldChar w:fldCharType="end"/>
                        </w:r>
                      </w:hyperlink>
                    </w:p>
                    <w:p w14:paraId="6E354E4C" w14:textId="3A5E47EA"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8" w:history="1">
                        <w:r w:rsidR="002D6738" w:rsidRPr="00EA1AFD">
                          <w:rPr>
                            <w:rStyle w:val="ae"/>
                            <w:noProof/>
                          </w:rPr>
                          <w:t>2.10 Трассировка требований и реализованных функций</w:t>
                        </w:r>
                        <w:r w:rsidR="002D6738">
                          <w:rPr>
                            <w:noProof/>
                            <w:webHidden/>
                          </w:rPr>
                          <w:tab/>
                        </w:r>
                        <w:r w:rsidR="002D6738">
                          <w:rPr>
                            <w:noProof/>
                            <w:webHidden/>
                          </w:rPr>
                          <w:fldChar w:fldCharType="begin"/>
                        </w:r>
                        <w:r w:rsidR="002D6738">
                          <w:rPr>
                            <w:noProof/>
                            <w:webHidden/>
                          </w:rPr>
                          <w:instrText xml:space="preserve"> PAGEREF _Toc231812958 \h </w:instrText>
                        </w:r>
                        <w:r w:rsidR="002D6738">
                          <w:rPr>
                            <w:noProof/>
                            <w:webHidden/>
                          </w:rPr>
                        </w:r>
                        <w:r w:rsidR="002D6738">
                          <w:rPr>
                            <w:noProof/>
                            <w:webHidden/>
                          </w:rPr>
                          <w:fldChar w:fldCharType="separate"/>
                        </w:r>
                        <w:r w:rsidR="002D6738">
                          <w:rPr>
                            <w:noProof/>
                            <w:webHidden/>
                          </w:rPr>
                          <w:t>29</w:t>
                        </w:r>
                        <w:r w:rsidR="002D6738">
                          <w:rPr>
                            <w:noProof/>
                            <w:webHidden/>
                          </w:rPr>
                          <w:fldChar w:fldCharType="end"/>
                        </w:r>
                      </w:hyperlink>
                    </w:p>
                    <w:p w14:paraId="0E09AA9B" w14:textId="4A8E9185"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59" w:history="1">
                        <w:r w:rsidR="002D6738" w:rsidRPr="00EA1AFD">
                          <w:rPr>
                            <w:rStyle w:val="ae"/>
                            <w:noProof/>
                          </w:rPr>
                          <w:t>2.11 Оценка оригинальности проектных решений</w:t>
                        </w:r>
                        <w:r w:rsidR="002D6738">
                          <w:rPr>
                            <w:noProof/>
                            <w:webHidden/>
                          </w:rPr>
                          <w:tab/>
                        </w:r>
                        <w:r w:rsidR="002D6738">
                          <w:rPr>
                            <w:noProof/>
                            <w:webHidden/>
                          </w:rPr>
                          <w:fldChar w:fldCharType="begin"/>
                        </w:r>
                        <w:r w:rsidR="002D6738">
                          <w:rPr>
                            <w:noProof/>
                            <w:webHidden/>
                          </w:rPr>
                          <w:instrText xml:space="preserve"> PAGEREF _Toc231812959 \h </w:instrText>
                        </w:r>
                        <w:r w:rsidR="002D6738">
                          <w:rPr>
                            <w:noProof/>
                            <w:webHidden/>
                          </w:rPr>
                        </w:r>
                        <w:r w:rsidR="002D6738">
                          <w:rPr>
                            <w:noProof/>
                            <w:webHidden/>
                          </w:rPr>
                          <w:fldChar w:fldCharType="separate"/>
                        </w:r>
                        <w:r w:rsidR="002D6738">
                          <w:rPr>
                            <w:noProof/>
                            <w:webHidden/>
                          </w:rPr>
                          <w:t>32</w:t>
                        </w:r>
                        <w:r w:rsidR="002D6738">
                          <w:rPr>
                            <w:noProof/>
                            <w:webHidden/>
                          </w:rPr>
                          <w:fldChar w:fldCharType="end"/>
                        </w:r>
                      </w:hyperlink>
                    </w:p>
                    <w:p w14:paraId="23E2AC7D" w14:textId="2FDDC80C"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0" w:history="1">
                        <w:r w:rsidR="002D6738" w:rsidRPr="00EA1AFD">
                          <w:rPr>
                            <w:rStyle w:val="ae"/>
                            <w:noProof/>
                          </w:rPr>
                          <w:t>2.12 Выводы по практической части</w:t>
                        </w:r>
                        <w:r w:rsidR="002D6738">
                          <w:rPr>
                            <w:noProof/>
                            <w:webHidden/>
                          </w:rPr>
                          <w:tab/>
                        </w:r>
                        <w:r w:rsidR="002D6738">
                          <w:rPr>
                            <w:noProof/>
                            <w:webHidden/>
                          </w:rPr>
                          <w:fldChar w:fldCharType="begin"/>
                        </w:r>
                        <w:r w:rsidR="002D6738">
                          <w:rPr>
                            <w:noProof/>
                            <w:webHidden/>
                          </w:rPr>
                          <w:instrText xml:space="preserve"> PAGEREF _Toc231812960 \h </w:instrText>
                        </w:r>
                        <w:r w:rsidR="002D6738">
                          <w:rPr>
                            <w:noProof/>
                            <w:webHidden/>
                          </w:rPr>
                        </w:r>
                        <w:r w:rsidR="002D6738">
                          <w:rPr>
                            <w:noProof/>
                            <w:webHidden/>
                          </w:rPr>
                          <w:fldChar w:fldCharType="separate"/>
                        </w:r>
                        <w:r w:rsidR="002D6738">
                          <w:rPr>
                            <w:noProof/>
                            <w:webHidden/>
                          </w:rPr>
                          <w:t>33</w:t>
                        </w:r>
                        <w:r w:rsidR="002D6738">
                          <w:rPr>
                            <w:noProof/>
                            <w:webHidden/>
                          </w:rPr>
                          <w:fldChar w:fldCharType="end"/>
                        </w:r>
                      </w:hyperlink>
                    </w:p>
                    <w:p w14:paraId="4A000962" w14:textId="1BF0A2DE"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1" w:history="1">
                        <w:r w:rsidR="002D6738" w:rsidRPr="00EA1AFD">
                          <w:rPr>
                            <w:rStyle w:val="ae"/>
                            <w:noProof/>
                          </w:rPr>
                          <w:t>2.13 Детализация жизненного цикла тренировки</w:t>
                        </w:r>
                        <w:r w:rsidR="002D6738">
                          <w:rPr>
                            <w:noProof/>
                            <w:webHidden/>
                          </w:rPr>
                          <w:tab/>
                        </w:r>
                        <w:r w:rsidR="002D6738">
                          <w:rPr>
                            <w:noProof/>
                            <w:webHidden/>
                          </w:rPr>
                          <w:fldChar w:fldCharType="begin"/>
                        </w:r>
                        <w:r w:rsidR="002D6738">
                          <w:rPr>
                            <w:noProof/>
                            <w:webHidden/>
                          </w:rPr>
                          <w:instrText xml:space="preserve"> PAGEREF _Toc231812961 \h </w:instrText>
                        </w:r>
                        <w:r w:rsidR="002D6738">
                          <w:rPr>
                            <w:noProof/>
                            <w:webHidden/>
                          </w:rPr>
                        </w:r>
                        <w:r w:rsidR="002D6738">
                          <w:rPr>
                            <w:noProof/>
                            <w:webHidden/>
                          </w:rPr>
                          <w:fldChar w:fldCharType="separate"/>
                        </w:r>
                        <w:r w:rsidR="002D6738">
                          <w:rPr>
                            <w:noProof/>
                            <w:webHidden/>
                          </w:rPr>
                          <w:t>35</w:t>
                        </w:r>
                        <w:r w:rsidR="002D6738">
                          <w:rPr>
                            <w:noProof/>
                            <w:webHidden/>
                          </w:rPr>
                          <w:fldChar w:fldCharType="end"/>
                        </w:r>
                      </w:hyperlink>
                    </w:p>
                    <w:p w14:paraId="7E74C37F" w14:textId="3DEBEBA2"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2" w:history="1">
                        <w:r w:rsidR="002D6738" w:rsidRPr="00EA1AFD">
                          <w:rPr>
                            <w:rStyle w:val="ae"/>
                            <w:noProof/>
                          </w:rPr>
                          <w:t>2.14 Подробное описание пользовательских сценариев</w:t>
                        </w:r>
                        <w:r w:rsidR="002D6738">
                          <w:rPr>
                            <w:noProof/>
                            <w:webHidden/>
                          </w:rPr>
                          <w:tab/>
                        </w:r>
                        <w:r w:rsidR="002D6738">
                          <w:rPr>
                            <w:noProof/>
                            <w:webHidden/>
                          </w:rPr>
                          <w:fldChar w:fldCharType="begin"/>
                        </w:r>
                        <w:r w:rsidR="002D6738">
                          <w:rPr>
                            <w:noProof/>
                            <w:webHidden/>
                          </w:rPr>
                          <w:instrText xml:space="preserve"> PAGEREF _Toc231812962 \h </w:instrText>
                        </w:r>
                        <w:r w:rsidR="002D6738">
                          <w:rPr>
                            <w:noProof/>
                            <w:webHidden/>
                          </w:rPr>
                        </w:r>
                        <w:r w:rsidR="002D6738">
                          <w:rPr>
                            <w:noProof/>
                            <w:webHidden/>
                          </w:rPr>
                          <w:fldChar w:fldCharType="separate"/>
                        </w:r>
                        <w:r w:rsidR="002D6738">
                          <w:rPr>
                            <w:noProof/>
                            <w:webHidden/>
                          </w:rPr>
                          <w:t>37</w:t>
                        </w:r>
                        <w:r w:rsidR="002D6738">
                          <w:rPr>
                            <w:noProof/>
                            <w:webHidden/>
                          </w:rPr>
                          <w:fldChar w:fldCharType="end"/>
                        </w:r>
                      </w:hyperlink>
                    </w:p>
                    <w:p w14:paraId="607CE99A" w14:textId="1DB977EE"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3" w:history="1">
                        <w:r w:rsidR="002D6738" w:rsidRPr="00EA1AFD">
                          <w:rPr>
                            <w:rStyle w:val="ae"/>
                            <w:noProof/>
                          </w:rPr>
                          <w:t>2.15 Алгоритмы работы основных модулей</w:t>
                        </w:r>
                        <w:r w:rsidR="002D6738">
                          <w:rPr>
                            <w:noProof/>
                            <w:webHidden/>
                          </w:rPr>
                          <w:tab/>
                        </w:r>
                        <w:r w:rsidR="002D6738">
                          <w:rPr>
                            <w:noProof/>
                            <w:webHidden/>
                          </w:rPr>
                          <w:fldChar w:fldCharType="begin"/>
                        </w:r>
                        <w:r w:rsidR="002D6738">
                          <w:rPr>
                            <w:noProof/>
                            <w:webHidden/>
                          </w:rPr>
                          <w:instrText xml:space="preserve"> PAGEREF _Toc231812963 \h </w:instrText>
                        </w:r>
                        <w:r w:rsidR="002D6738">
                          <w:rPr>
                            <w:noProof/>
                            <w:webHidden/>
                          </w:rPr>
                        </w:r>
                        <w:r w:rsidR="002D6738">
                          <w:rPr>
                            <w:noProof/>
                            <w:webHidden/>
                          </w:rPr>
                          <w:fldChar w:fldCharType="separate"/>
                        </w:r>
                        <w:r w:rsidR="002D6738">
                          <w:rPr>
                            <w:noProof/>
                            <w:webHidden/>
                          </w:rPr>
                          <w:t>39</w:t>
                        </w:r>
                        <w:r w:rsidR="002D6738">
                          <w:rPr>
                            <w:noProof/>
                            <w:webHidden/>
                          </w:rPr>
                          <w:fldChar w:fldCharType="end"/>
                        </w:r>
                      </w:hyperlink>
                    </w:p>
                    <w:p w14:paraId="331AAC90" w14:textId="4C3F322B"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4" w:history="1">
                        <w:r w:rsidR="002D6738" w:rsidRPr="00EA1AFD">
                          <w:rPr>
                            <w:rStyle w:val="ae"/>
                            <w:noProof/>
                          </w:rPr>
                          <w:t>2.16 Методика проверки качества пользовательского опыта</w:t>
                        </w:r>
                        <w:r w:rsidR="002D6738">
                          <w:rPr>
                            <w:noProof/>
                            <w:webHidden/>
                          </w:rPr>
                          <w:tab/>
                        </w:r>
                        <w:r w:rsidR="002D6738">
                          <w:rPr>
                            <w:noProof/>
                            <w:webHidden/>
                          </w:rPr>
                          <w:fldChar w:fldCharType="begin"/>
                        </w:r>
                        <w:r w:rsidR="002D6738">
                          <w:rPr>
                            <w:noProof/>
                            <w:webHidden/>
                          </w:rPr>
                          <w:instrText xml:space="preserve"> PAGEREF _Toc231812964 \h </w:instrText>
                        </w:r>
                        <w:r w:rsidR="002D6738">
                          <w:rPr>
                            <w:noProof/>
                            <w:webHidden/>
                          </w:rPr>
                        </w:r>
                        <w:r w:rsidR="002D6738">
                          <w:rPr>
                            <w:noProof/>
                            <w:webHidden/>
                          </w:rPr>
                          <w:fldChar w:fldCharType="separate"/>
                        </w:r>
                        <w:r w:rsidR="002D6738">
                          <w:rPr>
                            <w:noProof/>
                            <w:webHidden/>
                          </w:rPr>
                          <w:t>41</w:t>
                        </w:r>
                        <w:r w:rsidR="002D6738">
                          <w:rPr>
                            <w:noProof/>
                            <w:webHidden/>
                          </w:rPr>
                          <w:fldChar w:fldCharType="end"/>
                        </w:r>
                      </w:hyperlink>
                    </w:p>
                    <w:p w14:paraId="215ACE35" w14:textId="3FEEBAFD"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5" w:history="1">
                        <w:r w:rsidR="002D6738" w:rsidRPr="00EA1AFD">
                          <w:rPr>
                            <w:rStyle w:val="ae"/>
                            <w:noProof/>
                          </w:rPr>
                          <w:t>2.17 Расширенная программа тестирования</w:t>
                        </w:r>
                        <w:r w:rsidR="002D6738">
                          <w:rPr>
                            <w:noProof/>
                            <w:webHidden/>
                          </w:rPr>
                          <w:tab/>
                        </w:r>
                        <w:r w:rsidR="002D6738">
                          <w:rPr>
                            <w:noProof/>
                            <w:webHidden/>
                          </w:rPr>
                          <w:fldChar w:fldCharType="begin"/>
                        </w:r>
                        <w:r w:rsidR="002D6738">
                          <w:rPr>
                            <w:noProof/>
                            <w:webHidden/>
                          </w:rPr>
                          <w:instrText xml:space="preserve"> PAGEREF _Toc231812965 \h </w:instrText>
                        </w:r>
                        <w:r w:rsidR="002D6738">
                          <w:rPr>
                            <w:noProof/>
                            <w:webHidden/>
                          </w:rPr>
                        </w:r>
                        <w:r w:rsidR="002D6738">
                          <w:rPr>
                            <w:noProof/>
                            <w:webHidden/>
                          </w:rPr>
                          <w:fldChar w:fldCharType="separate"/>
                        </w:r>
                        <w:r w:rsidR="002D6738">
                          <w:rPr>
                            <w:noProof/>
                            <w:webHidden/>
                          </w:rPr>
                          <w:t>43</w:t>
                        </w:r>
                        <w:r w:rsidR="002D6738">
                          <w:rPr>
                            <w:noProof/>
                            <w:webHidden/>
                          </w:rPr>
                          <w:fldChar w:fldCharType="end"/>
                        </w:r>
                      </w:hyperlink>
                    </w:p>
                    <w:p w14:paraId="33A57C14" w14:textId="3AB88026"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6" w:history="1">
                        <w:r w:rsidR="002D6738" w:rsidRPr="00EA1AFD">
                          <w:rPr>
                            <w:rStyle w:val="ae"/>
                            <w:noProof/>
                          </w:rPr>
                          <w:t>2.18 Организация внедрения в учебный процесс</w:t>
                        </w:r>
                        <w:r w:rsidR="002D6738">
                          <w:rPr>
                            <w:noProof/>
                            <w:webHidden/>
                          </w:rPr>
                          <w:tab/>
                        </w:r>
                        <w:r w:rsidR="002D6738">
                          <w:rPr>
                            <w:noProof/>
                            <w:webHidden/>
                          </w:rPr>
                          <w:fldChar w:fldCharType="begin"/>
                        </w:r>
                        <w:r w:rsidR="002D6738">
                          <w:rPr>
                            <w:noProof/>
                            <w:webHidden/>
                          </w:rPr>
                          <w:instrText xml:space="preserve"> PAGEREF _Toc231812966 \h </w:instrText>
                        </w:r>
                        <w:r w:rsidR="002D6738">
                          <w:rPr>
                            <w:noProof/>
                            <w:webHidden/>
                          </w:rPr>
                        </w:r>
                        <w:r w:rsidR="002D6738">
                          <w:rPr>
                            <w:noProof/>
                            <w:webHidden/>
                          </w:rPr>
                          <w:fldChar w:fldCharType="separate"/>
                        </w:r>
                        <w:r w:rsidR="002D6738">
                          <w:rPr>
                            <w:noProof/>
                            <w:webHidden/>
                          </w:rPr>
                          <w:t>46</w:t>
                        </w:r>
                        <w:r w:rsidR="002D6738">
                          <w:rPr>
                            <w:noProof/>
                            <w:webHidden/>
                          </w:rPr>
                          <w:fldChar w:fldCharType="end"/>
                        </w:r>
                      </w:hyperlink>
                    </w:p>
                    <w:p w14:paraId="6E95E746" w14:textId="66B8E076"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7" w:history="1">
                        <w:r w:rsidR="002D6738" w:rsidRPr="00EA1AFD">
                          <w:rPr>
                            <w:rStyle w:val="ae"/>
                            <w:noProof/>
                          </w:rPr>
                          <w:t>2.19 Риски проекта и способы их снижения</w:t>
                        </w:r>
                        <w:r w:rsidR="002D6738">
                          <w:rPr>
                            <w:noProof/>
                            <w:webHidden/>
                          </w:rPr>
                          <w:tab/>
                        </w:r>
                        <w:r w:rsidR="002D6738">
                          <w:rPr>
                            <w:noProof/>
                            <w:webHidden/>
                          </w:rPr>
                          <w:fldChar w:fldCharType="begin"/>
                        </w:r>
                        <w:r w:rsidR="002D6738">
                          <w:rPr>
                            <w:noProof/>
                            <w:webHidden/>
                          </w:rPr>
                          <w:instrText xml:space="preserve"> PAGEREF _Toc231812967 \h </w:instrText>
                        </w:r>
                        <w:r w:rsidR="002D6738">
                          <w:rPr>
                            <w:noProof/>
                            <w:webHidden/>
                          </w:rPr>
                        </w:r>
                        <w:r w:rsidR="002D6738">
                          <w:rPr>
                            <w:noProof/>
                            <w:webHidden/>
                          </w:rPr>
                          <w:fldChar w:fldCharType="separate"/>
                        </w:r>
                        <w:r w:rsidR="002D6738">
                          <w:rPr>
                            <w:noProof/>
                            <w:webHidden/>
                          </w:rPr>
                          <w:t>48</w:t>
                        </w:r>
                        <w:r w:rsidR="002D6738">
                          <w:rPr>
                            <w:noProof/>
                            <w:webHidden/>
                          </w:rPr>
                          <w:fldChar w:fldCharType="end"/>
                        </w:r>
                      </w:hyperlink>
                    </w:p>
                    <w:p w14:paraId="07D66ABC" w14:textId="6D26A80E"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8" w:history="1">
                        <w:r w:rsidR="002D6738" w:rsidRPr="00EA1AFD">
                          <w:rPr>
                            <w:rStyle w:val="ae"/>
                            <w:noProof/>
                          </w:rPr>
                          <w:t>2.20 Перспективная архитектура следующей версии</w:t>
                        </w:r>
                        <w:r w:rsidR="002D6738">
                          <w:rPr>
                            <w:noProof/>
                            <w:webHidden/>
                          </w:rPr>
                          <w:tab/>
                        </w:r>
                        <w:r w:rsidR="002D6738">
                          <w:rPr>
                            <w:noProof/>
                            <w:webHidden/>
                          </w:rPr>
                          <w:fldChar w:fldCharType="begin"/>
                        </w:r>
                        <w:r w:rsidR="002D6738">
                          <w:rPr>
                            <w:noProof/>
                            <w:webHidden/>
                          </w:rPr>
                          <w:instrText xml:space="preserve"> PAGEREF _Toc231812968 \h </w:instrText>
                        </w:r>
                        <w:r w:rsidR="002D6738">
                          <w:rPr>
                            <w:noProof/>
                            <w:webHidden/>
                          </w:rPr>
                        </w:r>
                        <w:r w:rsidR="002D6738">
                          <w:rPr>
                            <w:noProof/>
                            <w:webHidden/>
                          </w:rPr>
                          <w:fldChar w:fldCharType="separate"/>
                        </w:r>
                        <w:r w:rsidR="002D6738">
                          <w:rPr>
                            <w:noProof/>
                            <w:webHidden/>
                          </w:rPr>
                          <w:t>50</w:t>
                        </w:r>
                        <w:r w:rsidR="002D6738">
                          <w:rPr>
                            <w:noProof/>
                            <w:webHidden/>
                          </w:rPr>
                          <w:fldChar w:fldCharType="end"/>
                        </w:r>
                      </w:hyperlink>
                    </w:p>
                    <w:p w14:paraId="47C95CFA" w14:textId="36E5B33E"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69" w:history="1">
                        <w:r w:rsidR="002D6738" w:rsidRPr="00EA1AFD">
                          <w:rPr>
                            <w:rStyle w:val="ae"/>
                            <w:noProof/>
                          </w:rPr>
                          <w:t>2.21 Модель данных тренировочной сессии</w:t>
                        </w:r>
                        <w:r w:rsidR="002D6738">
                          <w:rPr>
                            <w:noProof/>
                            <w:webHidden/>
                          </w:rPr>
                          <w:tab/>
                        </w:r>
                        <w:r w:rsidR="002D6738">
                          <w:rPr>
                            <w:noProof/>
                            <w:webHidden/>
                          </w:rPr>
                          <w:fldChar w:fldCharType="begin"/>
                        </w:r>
                        <w:r w:rsidR="002D6738">
                          <w:rPr>
                            <w:noProof/>
                            <w:webHidden/>
                          </w:rPr>
                          <w:instrText xml:space="preserve"> PAGEREF _Toc231812969 \h </w:instrText>
                        </w:r>
                        <w:r w:rsidR="002D6738">
                          <w:rPr>
                            <w:noProof/>
                            <w:webHidden/>
                          </w:rPr>
                        </w:r>
                        <w:r w:rsidR="002D6738">
                          <w:rPr>
                            <w:noProof/>
                            <w:webHidden/>
                          </w:rPr>
                          <w:fldChar w:fldCharType="separate"/>
                        </w:r>
                        <w:r w:rsidR="002D6738">
                          <w:rPr>
                            <w:noProof/>
                            <w:webHidden/>
                          </w:rPr>
                          <w:t>52</w:t>
                        </w:r>
                        <w:r w:rsidR="002D6738">
                          <w:rPr>
                            <w:noProof/>
                            <w:webHidden/>
                          </w:rPr>
                          <w:fldChar w:fldCharType="end"/>
                        </w:r>
                      </w:hyperlink>
                    </w:p>
                    <w:p w14:paraId="1300C2E2" w14:textId="18B1A28F"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70" w:history="1">
                        <w:r w:rsidR="002D6738" w:rsidRPr="00EA1AFD">
                          <w:rPr>
                            <w:rStyle w:val="ae"/>
                            <w:noProof/>
                          </w:rPr>
                          <w:t>2.22 Обоснование решений интерфейса</w:t>
                        </w:r>
                        <w:r w:rsidR="002D6738">
                          <w:rPr>
                            <w:noProof/>
                            <w:webHidden/>
                          </w:rPr>
                          <w:tab/>
                        </w:r>
                        <w:r w:rsidR="002D6738">
                          <w:rPr>
                            <w:noProof/>
                            <w:webHidden/>
                          </w:rPr>
                          <w:fldChar w:fldCharType="begin"/>
                        </w:r>
                        <w:r w:rsidR="002D6738">
                          <w:rPr>
                            <w:noProof/>
                            <w:webHidden/>
                          </w:rPr>
                          <w:instrText xml:space="preserve"> PAGEREF _Toc231812970 \h </w:instrText>
                        </w:r>
                        <w:r w:rsidR="002D6738">
                          <w:rPr>
                            <w:noProof/>
                            <w:webHidden/>
                          </w:rPr>
                        </w:r>
                        <w:r w:rsidR="002D6738">
                          <w:rPr>
                            <w:noProof/>
                            <w:webHidden/>
                          </w:rPr>
                          <w:fldChar w:fldCharType="separate"/>
                        </w:r>
                        <w:r w:rsidR="002D6738">
                          <w:rPr>
                            <w:noProof/>
                            <w:webHidden/>
                          </w:rPr>
                          <w:t>55</w:t>
                        </w:r>
                        <w:r w:rsidR="002D6738">
                          <w:rPr>
                            <w:noProof/>
                            <w:webHidden/>
                          </w:rPr>
                          <w:fldChar w:fldCharType="end"/>
                        </w:r>
                      </w:hyperlink>
                    </w:p>
                    <w:p w14:paraId="1F410656" w14:textId="36882D27"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71" w:history="1">
                        <w:r w:rsidR="002D6738" w:rsidRPr="00EA1AFD">
                          <w:rPr>
                            <w:rStyle w:val="ae"/>
                            <w:noProof/>
                          </w:rPr>
                          <w:t>2.23 Работа с ассетами и сценой Unity</w:t>
                        </w:r>
                        <w:r w:rsidR="002D6738">
                          <w:rPr>
                            <w:noProof/>
                            <w:webHidden/>
                          </w:rPr>
                          <w:tab/>
                        </w:r>
                        <w:r w:rsidR="002D6738">
                          <w:rPr>
                            <w:noProof/>
                            <w:webHidden/>
                          </w:rPr>
                          <w:fldChar w:fldCharType="begin"/>
                        </w:r>
                        <w:r w:rsidR="002D6738">
                          <w:rPr>
                            <w:noProof/>
                            <w:webHidden/>
                          </w:rPr>
                          <w:instrText xml:space="preserve"> PAGEREF _Toc231812971 \h </w:instrText>
                        </w:r>
                        <w:r w:rsidR="002D6738">
                          <w:rPr>
                            <w:noProof/>
                            <w:webHidden/>
                          </w:rPr>
                        </w:r>
                        <w:r w:rsidR="002D6738">
                          <w:rPr>
                            <w:noProof/>
                            <w:webHidden/>
                          </w:rPr>
                          <w:fldChar w:fldCharType="separate"/>
                        </w:r>
                        <w:r w:rsidR="002D6738">
                          <w:rPr>
                            <w:noProof/>
                            <w:webHidden/>
                          </w:rPr>
                          <w:t>57</w:t>
                        </w:r>
                        <w:r w:rsidR="002D6738">
                          <w:rPr>
                            <w:noProof/>
                            <w:webHidden/>
                          </w:rPr>
                          <w:fldChar w:fldCharType="end"/>
                        </w:r>
                      </w:hyperlink>
                    </w:p>
                    <w:p w14:paraId="1C9CC77E" w14:textId="0519556B"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72" w:history="1">
                        <w:r w:rsidR="002D6738" w:rsidRPr="00EA1AFD">
                          <w:rPr>
                            <w:rStyle w:val="ae"/>
                            <w:noProof/>
                          </w:rPr>
                          <w:t>2.24 Качество кода и сопровождаемость</w:t>
                        </w:r>
                        <w:r w:rsidR="002D6738">
                          <w:rPr>
                            <w:noProof/>
                            <w:webHidden/>
                          </w:rPr>
                          <w:tab/>
                        </w:r>
                        <w:r w:rsidR="002D6738">
                          <w:rPr>
                            <w:noProof/>
                            <w:webHidden/>
                          </w:rPr>
                          <w:fldChar w:fldCharType="begin"/>
                        </w:r>
                        <w:r w:rsidR="002D6738">
                          <w:rPr>
                            <w:noProof/>
                            <w:webHidden/>
                          </w:rPr>
                          <w:instrText xml:space="preserve"> PAGEREF _Toc231812972 \h </w:instrText>
                        </w:r>
                        <w:r w:rsidR="002D6738">
                          <w:rPr>
                            <w:noProof/>
                            <w:webHidden/>
                          </w:rPr>
                        </w:r>
                        <w:r w:rsidR="002D6738">
                          <w:rPr>
                            <w:noProof/>
                            <w:webHidden/>
                          </w:rPr>
                          <w:fldChar w:fldCharType="separate"/>
                        </w:r>
                        <w:r w:rsidR="002D6738">
                          <w:rPr>
                            <w:noProof/>
                            <w:webHidden/>
                          </w:rPr>
                          <w:t>59</w:t>
                        </w:r>
                        <w:r w:rsidR="002D6738">
                          <w:rPr>
                            <w:noProof/>
                            <w:webHidden/>
                          </w:rPr>
                          <w:fldChar w:fldCharType="end"/>
                        </w:r>
                      </w:hyperlink>
                    </w:p>
                    <w:p w14:paraId="459DF3BB" w14:textId="597C931C"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73" w:history="1">
                        <w:r w:rsidR="002D6738" w:rsidRPr="00EA1AFD">
                          <w:rPr>
                            <w:rStyle w:val="ae"/>
                            <w:noProof/>
                          </w:rPr>
                          <w:t>2.25 Подготовка демонстрации для защиты</w:t>
                        </w:r>
                        <w:r w:rsidR="002D6738">
                          <w:rPr>
                            <w:noProof/>
                            <w:webHidden/>
                          </w:rPr>
                          <w:tab/>
                        </w:r>
                        <w:r w:rsidR="002D6738">
                          <w:rPr>
                            <w:noProof/>
                            <w:webHidden/>
                          </w:rPr>
                          <w:fldChar w:fldCharType="begin"/>
                        </w:r>
                        <w:r w:rsidR="002D6738">
                          <w:rPr>
                            <w:noProof/>
                            <w:webHidden/>
                          </w:rPr>
                          <w:instrText xml:space="preserve"> PAGEREF _Toc231812973 \h </w:instrText>
                        </w:r>
                        <w:r w:rsidR="002D6738">
                          <w:rPr>
                            <w:noProof/>
                            <w:webHidden/>
                          </w:rPr>
                        </w:r>
                        <w:r w:rsidR="002D6738">
                          <w:rPr>
                            <w:noProof/>
                            <w:webHidden/>
                          </w:rPr>
                          <w:fldChar w:fldCharType="separate"/>
                        </w:r>
                        <w:r w:rsidR="002D6738">
                          <w:rPr>
                            <w:noProof/>
                            <w:webHidden/>
                          </w:rPr>
                          <w:t>61</w:t>
                        </w:r>
                        <w:r w:rsidR="002D6738">
                          <w:rPr>
                            <w:noProof/>
                            <w:webHidden/>
                          </w:rPr>
                          <w:fldChar w:fldCharType="end"/>
                        </w:r>
                      </w:hyperlink>
                    </w:p>
                    <w:p w14:paraId="579C274C" w14:textId="6E89AF2E" w:rsidR="002D6738" w:rsidRDefault="002C6794">
                      <w:pPr>
                        <w:pStyle w:val="23"/>
                        <w:tabs>
                          <w:tab w:val="right" w:leader="dot" w:pos="9627"/>
                        </w:tabs>
                        <w:rPr>
                          <w:rFonts w:asciiTheme="minorHAnsi" w:eastAsiaTheme="minorEastAsia" w:hAnsiTheme="minorHAnsi" w:cstheme="minorBidi"/>
                          <w:noProof/>
                          <w:sz w:val="22"/>
                          <w:szCs w:val="22"/>
                        </w:rPr>
                      </w:pPr>
                      <w:hyperlink w:anchor="_Toc231812974" w:history="1">
                        <w:r w:rsidR="002D6738" w:rsidRPr="00EA1AFD">
                          <w:rPr>
                            <w:rStyle w:val="ae"/>
                            <w:noProof/>
                          </w:rPr>
                          <w:t>2.26 Расширенное руководство по эксплуатации</w:t>
                        </w:r>
                        <w:r w:rsidR="002D6738">
                          <w:rPr>
                            <w:noProof/>
                            <w:webHidden/>
                          </w:rPr>
                          <w:tab/>
                        </w:r>
                        <w:r w:rsidR="002D6738">
                          <w:rPr>
                            <w:noProof/>
                            <w:webHidden/>
                          </w:rPr>
                          <w:fldChar w:fldCharType="begin"/>
                        </w:r>
                        <w:r w:rsidR="002D6738">
                          <w:rPr>
                            <w:noProof/>
                            <w:webHidden/>
                          </w:rPr>
                          <w:instrText xml:space="preserve"> PAGEREF _Toc231812974 \h </w:instrText>
                        </w:r>
                        <w:r w:rsidR="002D6738">
                          <w:rPr>
                            <w:noProof/>
                            <w:webHidden/>
                          </w:rPr>
                        </w:r>
                        <w:r w:rsidR="002D6738">
                          <w:rPr>
                            <w:noProof/>
                            <w:webHidden/>
                          </w:rPr>
                          <w:fldChar w:fldCharType="separate"/>
                        </w:r>
                        <w:r w:rsidR="002D6738">
                          <w:rPr>
                            <w:noProof/>
                            <w:webHidden/>
                          </w:rPr>
                          <w:t>63</w:t>
                        </w:r>
                        <w:r w:rsidR="002D6738">
                          <w:rPr>
                            <w:noProof/>
                            <w:webHidden/>
                          </w:rPr>
                          <w:fldChar w:fldCharType="end"/>
                        </w:r>
                      </w:hyperlink>
                    </w:p>
                    <w:p w14:paraId="1C9C6AB3" w14:textId="290150B7"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75" w:history="1">
                        <w:r w:rsidR="002D6738" w:rsidRPr="00EA1AFD">
                          <w:rPr>
                            <w:rStyle w:val="ae"/>
                            <w:noProof/>
                          </w:rPr>
                          <w:t>ЗАКЛЮЧЕНИЕ</w:t>
                        </w:r>
                        <w:r w:rsidR="002D6738">
                          <w:rPr>
                            <w:noProof/>
                            <w:webHidden/>
                          </w:rPr>
                          <w:tab/>
                        </w:r>
                        <w:r w:rsidR="002D6738">
                          <w:rPr>
                            <w:noProof/>
                            <w:webHidden/>
                          </w:rPr>
                          <w:fldChar w:fldCharType="begin"/>
                        </w:r>
                        <w:r w:rsidR="002D6738">
                          <w:rPr>
                            <w:noProof/>
                            <w:webHidden/>
                          </w:rPr>
                          <w:instrText xml:space="preserve"> PAGEREF _Toc231812975 \h </w:instrText>
                        </w:r>
                        <w:r w:rsidR="002D6738">
                          <w:rPr>
                            <w:noProof/>
                            <w:webHidden/>
                          </w:rPr>
                        </w:r>
                        <w:r w:rsidR="002D6738">
                          <w:rPr>
                            <w:noProof/>
                            <w:webHidden/>
                          </w:rPr>
                          <w:fldChar w:fldCharType="separate"/>
                        </w:r>
                        <w:r w:rsidR="002D6738">
                          <w:rPr>
                            <w:noProof/>
                            <w:webHidden/>
                          </w:rPr>
                          <w:t>65</w:t>
                        </w:r>
                        <w:r w:rsidR="002D6738">
                          <w:rPr>
                            <w:noProof/>
                            <w:webHidden/>
                          </w:rPr>
                          <w:fldChar w:fldCharType="end"/>
                        </w:r>
                      </w:hyperlink>
                    </w:p>
                    <w:p w14:paraId="37B61192" w14:textId="2C3B62F2"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76" w:history="1">
                        <w:r w:rsidR="002D6738" w:rsidRPr="00EA1AFD">
                          <w:rPr>
                            <w:rStyle w:val="ae"/>
                            <w:noProof/>
                          </w:rPr>
                          <w:t>СПИСОК ИСПОЛЬЗОВАННЫХ ИСТОЧНИКОВ</w:t>
                        </w:r>
                        <w:r w:rsidR="002D6738">
                          <w:rPr>
                            <w:noProof/>
                            <w:webHidden/>
                          </w:rPr>
                          <w:tab/>
                        </w:r>
                        <w:r w:rsidR="002D6738">
                          <w:rPr>
                            <w:noProof/>
                            <w:webHidden/>
                          </w:rPr>
                          <w:fldChar w:fldCharType="begin"/>
                        </w:r>
                        <w:r w:rsidR="002D6738">
                          <w:rPr>
                            <w:noProof/>
                            <w:webHidden/>
                          </w:rPr>
                          <w:instrText xml:space="preserve"> PAGEREF _Toc231812976 \h </w:instrText>
                        </w:r>
                        <w:r w:rsidR="002D6738">
                          <w:rPr>
                            <w:noProof/>
                            <w:webHidden/>
                          </w:rPr>
                        </w:r>
                        <w:r w:rsidR="002D6738">
                          <w:rPr>
                            <w:noProof/>
                            <w:webHidden/>
                          </w:rPr>
                          <w:fldChar w:fldCharType="separate"/>
                        </w:r>
                        <w:r w:rsidR="002D6738">
                          <w:rPr>
                            <w:noProof/>
                            <w:webHidden/>
                          </w:rPr>
                          <w:t>67</w:t>
                        </w:r>
                        <w:r w:rsidR="002D6738">
                          <w:rPr>
                            <w:noProof/>
                            <w:webHidden/>
                          </w:rPr>
                          <w:fldChar w:fldCharType="end"/>
                        </w:r>
                      </w:hyperlink>
                    </w:p>
                    <w:p w14:paraId="5ECCDEE3" w14:textId="58BED5DA"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77" w:history="1">
                        <w:r w:rsidR="002D6738" w:rsidRPr="00EA1AFD">
                          <w:rPr>
                            <w:rStyle w:val="ae"/>
                            <w:noProof/>
                          </w:rPr>
                          <w:t>ПРИЛОЖЕНИЕ А</w:t>
                        </w:r>
                        <w:r w:rsidR="002D6738">
                          <w:rPr>
                            <w:noProof/>
                            <w:webHidden/>
                          </w:rPr>
                          <w:tab/>
                        </w:r>
                        <w:r w:rsidR="002D6738">
                          <w:rPr>
                            <w:noProof/>
                            <w:webHidden/>
                          </w:rPr>
                          <w:fldChar w:fldCharType="begin"/>
                        </w:r>
                        <w:r w:rsidR="002D6738">
                          <w:rPr>
                            <w:noProof/>
                            <w:webHidden/>
                          </w:rPr>
                          <w:instrText xml:space="preserve"> PAGEREF _Toc231812977 \h </w:instrText>
                        </w:r>
                        <w:r w:rsidR="002D6738">
                          <w:rPr>
                            <w:noProof/>
                            <w:webHidden/>
                          </w:rPr>
                        </w:r>
                        <w:r w:rsidR="002D6738">
                          <w:rPr>
                            <w:noProof/>
                            <w:webHidden/>
                          </w:rPr>
                          <w:fldChar w:fldCharType="separate"/>
                        </w:r>
                        <w:r w:rsidR="002D6738">
                          <w:rPr>
                            <w:noProof/>
                            <w:webHidden/>
                          </w:rPr>
                          <w:t>69</w:t>
                        </w:r>
                        <w:r w:rsidR="002D6738">
                          <w:rPr>
                            <w:noProof/>
                            <w:webHidden/>
                          </w:rPr>
                          <w:fldChar w:fldCharType="end"/>
                        </w:r>
                      </w:hyperlink>
                    </w:p>
                    <w:p w14:paraId="748F83ED" w14:textId="44E09F5E"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78" w:history="1">
                        <w:r w:rsidR="002D6738" w:rsidRPr="00EA1AFD">
                          <w:rPr>
                            <w:rStyle w:val="ae"/>
                            <w:noProof/>
                          </w:rPr>
                          <w:t>ПРИЛОЖЕНИЕ Б</w:t>
                        </w:r>
                        <w:r w:rsidR="002D6738">
                          <w:rPr>
                            <w:noProof/>
                            <w:webHidden/>
                          </w:rPr>
                          <w:tab/>
                        </w:r>
                        <w:r w:rsidR="002D6738">
                          <w:rPr>
                            <w:noProof/>
                            <w:webHidden/>
                          </w:rPr>
                          <w:fldChar w:fldCharType="begin"/>
                        </w:r>
                        <w:r w:rsidR="002D6738">
                          <w:rPr>
                            <w:noProof/>
                            <w:webHidden/>
                          </w:rPr>
                          <w:instrText xml:space="preserve"> PAGEREF _Toc231812978 \h </w:instrText>
                        </w:r>
                        <w:r w:rsidR="002D6738">
                          <w:rPr>
                            <w:noProof/>
                            <w:webHidden/>
                          </w:rPr>
                        </w:r>
                        <w:r w:rsidR="002D6738">
                          <w:rPr>
                            <w:noProof/>
                            <w:webHidden/>
                          </w:rPr>
                          <w:fldChar w:fldCharType="separate"/>
                        </w:r>
                        <w:r w:rsidR="002D6738">
                          <w:rPr>
                            <w:noProof/>
                            <w:webHidden/>
                          </w:rPr>
                          <w:t>70</w:t>
                        </w:r>
                        <w:r w:rsidR="002D6738">
                          <w:rPr>
                            <w:noProof/>
                            <w:webHidden/>
                          </w:rPr>
                          <w:fldChar w:fldCharType="end"/>
                        </w:r>
                      </w:hyperlink>
                    </w:p>
                    <w:p w14:paraId="40C516A8" w14:textId="5E7C0487"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79" w:history="1">
                        <w:r w:rsidR="002D6738" w:rsidRPr="00EA1AFD">
                          <w:rPr>
                            <w:rStyle w:val="ae"/>
                            <w:noProof/>
                          </w:rPr>
                          <w:t>ПРИЛОЖЕНИЕ В</w:t>
                        </w:r>
                        <w:r w:rsidR="002D6738">
                          <w:rPr>
                            <w:noProof/>
                            <w:webHidden/>
                          </w:rPr>
                          <w:tab/>
                        </w:r>
                        <w:r w:rsidR="002D6738">
                          <w:rPr>
                            <w:noProof/>
                            <w:webHidden/>
                          </w:rPr>
                          <w:fldChar w:fldCharType="begin"/>
                        </w:r>
                        <w:r w:rsidR="002D6738">
                          <w:rPr>
                            <w:noProof/>
                            <w:webHidden/>
                          </w:rPr>
                          <w:instrText xml:space="preserve"> PAGEREF _Toc231812979 \h </w:instrText>
                        </w:r>
                        <w:r w:rsidR="002D6738">
                          <w:rPr>
                            <w:noProof/>
                            <w:webHidden/>
                          </w:rPr>
                        </w:r>
                        <w:r w:rsidR="002D6738">
                          <w:rPr>
                            <w:noProof/>
                            <w:webHidden/>
                          </w:rPr>
                          <w:fldChar w:fldCharType="separate"/>
                        </w:r>
                        <w:r w:rsidR="002D6738">
                          <w:rPr>
                            <w:noProof/>
                            <w:webHidden/>
                          </w:rPr>
                          <w:t>71</w:t>
                        </w:r>
                        <w:r w:rsidR="002D6738">
                          <w:rPr>
                            <w:noProof/>
                            <w:webHidden/>
                          </w:rPr>
                          <w:fldChar w:fldCharType="end"/>
                        </w:r>
                      </w:hyperlink>
                    </w:p>
                    <w:p w14:paraId="6402F2BC" w14:textId="3A620171" w:rsidR="002D6738" w:rsidRDefault="002C6794">
                      <w:pPr>
                        <w:pStyle w:val="11"/>
                        <w:tabs>
                          <w:tab w:val="right" w:leader="dot" w:pos="9627"/>
                        </w:tabs>
                        <w:rPr>
                          <w:rFonts w:asciiTheme="minorHAnsi" w:eastAsiaTheme="minorEastAsia" w:hAnsiTheme="minorHAnsi" w:cstheme="minorBidi"/>
                          <w:noProof/>
                          <w:sz w:val="22"/>
                          <w:szCs w:val="22"/>
                        </w:rPr>
                      </w:pPr>
                      <w:hyperlink w:anchor="_Toc231812980" w:history="1">
                        <w:r w:rsidR="002D6738" w:rsidRPr="00EA1AFD">
                          <w:rPr>
                            <w:rStyle w:val="ae"/>
                            <w:noProof/>
                          </w:rPr>
                          <w:t>СПИСОК ЛИТЕРАТУРЫ</w:t>
                        </w:r>
                        <w:r w:rsidR="002D6738">
                          <w:rPr>
                            <w:noProof/>
                            <w:webHidden/>
                          </w:rPr>
                          <w:tab/>
                        </w:r>
                        <w:r w:rsidR="002D6738">
                          <w:rPr>
                            <w:noProof/>
                            <w:webHidden/>
                          </w:rPr>
                          <w:fldChar w:fldCharType="begin"/>
                        </w:r>
                        <w:r w:rsidR="002D6738">
                          <w:rPr>
                            <w:noProof/>
                            <w:webHidden/>
                          </w:rPr>
                          <w:instrText xml:space="preserve"> PAGEREF _Toc231812980 \h </w:instrText>
                        </w:r>
                        <w:r w:rsidR="002D6738">
                          <w:rPr>
                            <w:noProof/>
                            <w:webHidden/>
                          </w:rPr>
                        </w:r>
                        <w:r w:rsidR="002D6738">
                          <w:rPr>
                            <w:noProof/>
                            <w:webHidden/>
                          </w:rPr>
                          <w:fldChar w:fldCharType="separate"/>
                        </w:r>
                        <w:r w:rsidR="002D6738">
                          <w:rPr>
                            <w:noProof/>
                            <w:webHidden/>
                          </w:rPr>
                          <w:t>72</w:t>
                        </w:r>
                        <w:r w:rsidR="002D6738">
                          <w:rPr>
                            <w:noProof/>
                            <w:webHidden/>
                          </w:rPr>
                          <w:fldChar w:fldCharType="end"/>
                        </w:r>
                      </w:hyperlink>
                    </w:p>
                    <w:p w14:paraId="6BF0A22A" w14:textId="60270FFB" w:rsidR="00646BD7" w:rsidRPr="002D6738" w:rsidRDefault="0087296B" w:rsidP="002D6738">
                      <w:pPr>
                        <w:spacing w:line="360" w:lineRule="auto"/>
                        <w:ind w:firstLine="709"/>
                        <w:rPr>
                          <w:b/>
                          <w:bCs/>
                          <w:sz w:val="28"/>
                          <w:szCs w:val="28"/>
                        </w:rPr>
                      </w:pPr>
                      <w:r w:rsidRPr="002D6738">
                        <w:rPr>
                          <w:bCs/>
                          <w:sz w:val="28"/>
                          <w:szCs w:val="28"/>
                        </w:rPr>
                        <w:fldChar w:fldCharType="end"/>
                      </w:r>
                    </w:p>
                  </w:sdtContent>
                </w:sdt>
              </w:sdtContent>
            </w:sdt>
          </w:sdtContent>
        </w:sdt>
      </w:sdtContent>
    </w:sdt>
    <w:p w14:paraId="1F363097" w14:textId="77777777" w:rsidR="002D6738" w:rsidRPr="002D6738" w:rsidRDefault="00646BD7" w:rsidP="002D6738">
      <w:pPr>
        <w:pStyle w:val="1"/>
        <w:spacing w:line="360" w:lineRule="auto"/>
        <w:ind w:firstLine="709"/>
        <w:rPr>
          <w:rFonts w:cs="Times New Roman"/>
          <w:sz w:val="28"/>
          <w:szCs w:val="28"/>
        </w:rPr>
      </w:pPr>
      <w:r w:rsidRPr="002D6738">
        <w:rPr>
          <w:rStyle w:val="10"/>
          <w:rFonts w:eastAsia="Segoe UI" w:cs="Times New Roman"/>
          <w:color w:val="0F1115"/>
          <w:sz w:val="28"/>
          <w:szCs w:val="28"/>
          <w:shd w:val="clear" w:color="auto" w:fill="FFFFFF"/>
        </w:rPr>
        <w:br w:type="page"/>
      </w:r>
      <w:bookmarkStart w:id="0" w:name="_Toc231812943"/>
      <w:r w:rsidR="002D6738" w:rsidRPr="002D6738">
        <w:rPr>
          <w:rFonts w:cs="Times New Roman"/>
          <w:sz w:val="28"/>
          <w:szCs w:val="28"/>
        </w:rPr>
        <w:lastRenderedPageBreak/>
        <w:t>ВВЕДЕНИЕ</w:t>
      </w:r>
      <w:bookmarkEnd w:id="0"/>
    </w:p>
    <w:p w14:paraId="7CF2E346" w14:textId="77777777" w:rsidR="002D6738" w:rsidRPr="002D6738" w:rsidRDefault="002D6738" w:rsidP="002D6738">
      <w:pPr>
        <w:spacing w:line="360" w:lineRule="auto"/>
        <w:ind w:firstLine="709"/>
        <w:rPr>
          <w:sz w:val="28"/>
          <w:szCs w:val="28"/>
        </w:rPr>
      </w:pPr>
      <w:r w:rsidRPr="002D6738">
        <w:rPr>
          <w:sz w:val="28"/>
          <w:szCs w:val="28"/>
        </w:rPr>
        <w:t>В современном профессиональном образовании всё большую роль играют не только предметные знания, но и коммуникативные навыки. Студент технической специальности регулярно сталкивается с необходимостью объяснять принятые проектные решения, защищать результаты разработки, отвечать на вопросы преподавателей, заказчиков или членов комиссии. При этом страх публичного выступления часто мешает показать реальный уровень подготовки: обучающийся знает материал, но испытывает напряжение при контакте с аудиторией, теряет темп речи, чрезмерно смотрит в слайды или не укладывается в регламент.</w:t>
      </w:r>
    </w:p>
    <w:p w14:paraId="0D05ED25" w14:textId="77777777" w:rsidR="002D6738" w:rsidRPr="002D6738" w:rsidRDefault="002D6738" w:rsidP="002D6738">
      <w:pPr>
        <w:spacing w:line="360" w:lineRule="auto"/>
        <w:ind w:firstLine="709"/>
        <w:rPr>
          <w:sz w:val="28"/>
          <w:szCs w:val="28"/>
        </w:rPr>
      </w:pPr>
      <w:r w:rsidRPr="002D6738">
        <w:rPr>
          <w:sz w:val="28"/>
          <w:szCs w:val="28"/>
        </w:rPr>
        <w:t>Одним из перспективных способов подготовки к таким ситуациям является применение виртуальной реальности. VR-среда позволяет создать управляемую имитацию выступления перед людьми: пользователь видит помещение, экран презентации, слушателей и вспомогательные элементы интерфейса. В отличие от обычной репетиции на компьютере, виртуальная сцена формирует ощущение присутствия и помогает постепенно привыкать к социальной ситуации доклада.</w:t>
      </w:r>
    </w:p>
    <w:p w14:paraId="37674988" w14:textId="77777777" w:rsidR="002D6738" w:rsidRPr="002D6738" w:rsidRDefault="002D6738" w:rsidP="002D6738">
      <w:pPr>
        <w:spacing w:line="360" w:lineRule="auto"/>
        <w:ind w:firstLine="709"/>
        <w:rPr>
          <w:sz w:val="28"/>
          <w:szCs w:val="28"/>
        </w:rPr>
      </w:pPr>
      <w:r w:rsidRPr="002D6738">
        <w:rPr>
          <w:sz w:val="28"/>
          <w:szCs w:val="28"/>
        </w:rPr>
        <w:t xml:space="preserve">Актуальность темы дипломного проекта определяется потребностью образовательных организаций в доступных инструментах развития гибких навыков. Коммерческие VR-платформы для публичных выступлений часто требуют подписки, мощного оборудования или сложной настройки. Учебный прототип, созданный на </w:t>
      </w:r>
      <w:proofErr w:type="spellStart"/>
      <w:r w:rsidRPr="002D6738">
        <w:rPr>
          <w:sz w:val="28"/>
          <w:szCs w:val="28"/>
        </w:rPr>
        <w:t>Unity</w:t>
      </w:r>
      <w:proofErr w:type="spellEnd"/>
      <w:r w:rsidRPr="002D6738">
        <w:rPr>
          <w:sz w:val="28"/>
          <w:szCs w:val="28"/>
        </w:rPr>
        <w:t xml:space="preserve"> с применением открытых и распространённых инструментов, может использоваться как демонстрационный и методический материал для занятий, защиты проектов и самостоятельной подготовки студентов.</w:t>
      </w:r>
    </w:p>
    <w:p w14:paraId="107CBCE0" w14:textId="77777777" w:rsidR="002D6738" w:rsidRPr="002D6738" w:rsidRDefault="002D6738" w:rsidP="002D6738">
      <w:pPr>
        <w:spacing w:line="360" w:lineRule="auto"/>
        <w:ind w:firstLine="709"/>
        <w:rPr>
          <w:sz w:val="28"/>
          <w:szCs w:val="28"/>
        </w:rPr>
      </w:pPr>
      <w:r w:rsidRPr="002D6738">
        <w:rPr>
          <w:sz w:val="28"/>
          <w:szCs w:val="28"/>
        </w:rPr>
        <w:t xml:space="preserve">Объектом исследования является процесс подготовки обучающегося к публичному выступлению с использованием </w:t>
      </w:r>
      <w:proofErr w:type="spellStart"/>
      <w:r w:rsidRPr="002D6738">
        <w:rPr>
          <w:sz w:val="28"/>
          <w:szCs w:val="28"/>
        </w:rPr>
        <w:t>иммерсивных</w:t>
      </w:r>
      <w:proofErr w:type="spellEnd"/>
      <w:r w:rsidRPr="002D6738">
        <w:rPr>
          <w:sz w:val="28"/>
          <w:szCs w:val="28"/>
        </w:rPr>
        <w:t xml:space="preserve"> технологий. Предметом исследования является программная реализация VR-тренажёра, включающего виртуальную аудиторию, управление презентацией, контроль </w:t>
      </w:r>
      <w:r w:rsidRPr="002D6738">
        <w:rPr>
          <w:sz w:val="28"/>
          <w:szCs w:val="28"/>
        </w:rPr>
        <w:lastRenderedPageBreak/>
        <w:t>времени, пользовательское меню, статистику тренировки и простые реакции слушателей.</w:t>
      </w:r>
    </w:p>
    <w:p w14:paraId="1C66A861" w14:textId="77777777" w:rsidR="002D6738" w:rsidRPr="002D6738" w:rsidRDefault="002D6738" w:rsidP="002D6738">
      <w:pPr>
        <w:spacing w:line="360" w:lineRule="auto"/>
        <w:ind w:firstLine="709"/>
        <w:rPr>
          <w:sz w:val="28"/>
          <w:szCs w:val="28"/>
        </w:rPr>
      </w:pPr>
      <w:r w:rsidRPr="002D6738">
        <w:rPr>
          <w:sz w:val="28"/>
          <w:szCs w:val="28"/>
        </w:rPr>
        <w:t>Цель дипломного проекта состоит в разработке обучающего VR-приложения «Симулятор публичных выступлений», предназначенного для тренировки доклада в виртуальной аудитории и контроля ключевых параметров выступления.</w:t>
      </w:r>
    </w:p>
    <w:p w14:paraId="29566443" w14:textId="77777777" w:rsidR="002D6738" w:rsidRPr="002D6738" w:rsidRDefault="002D6738" w:rsidP="002D6738">
      <w:pPr>
        <w:pStyle w:val="a0"/>
        <w:ind w:left="709" w:firstLine="709"/>
        <w:rPr>
          <w:rFonts w:cs="Times New Roman"/>
          <w:szCs w:val="28"/>
          <w:lang w:val="ru-RU"/>
        </w:rPr>
      </w:pPr>
      <w:r w:rsidRPr="002D6738">
        <w:rPr>
          <w:rFonts w:cs="Times New Roman"/>
          <w:szCs w:val="28"/>
          <w:lang w:val="ru-RU"/>
        </w:rPr>
        <w:t>изучить предметную область и существующие решения;</w:t>
      </w:r>
    </w:p>
    <w:p w14:paraId="72511BB4" w14:textId="77777777" w:rsidR="002D6738" w:rsidRPr="002D6738" w:rsidRDefault="002D6738" w:rsidP="002D6738">
      <w:pPr>
        <w:pStyle w:val="a0"/>
        <w:ind w:left="709" w:firstLine="709"/>
        <w:rPr>
          <w:rFonts w:cs="Times New Roman"/>
          <w:szCs w:val="28"/>
          <w:lang w:val="ru-RU"/>
        </w:rPr>
      </w:pPr>
      <w:r w:rsidRPr="002D6738">
        <w:rPr>
          <w:rFonts w:cs="Times New Roman"/>
          <w:szCs w:val="28"/>
          <w:lang w:val="ru-RU"/>
        </w:rPr>
        <w:t xml:space="preserve">определить функциональные требования к учебному </w:t>
      </w:r>
      <w:r w:rsidRPr="002D6738">
        <w:rPr>
          <w:rFonts w:cs="Times New Roman"/>
          <w:szCs w:val="28"/>
        </w:rPr>
        <w:t>VR</w:t>
      </w:r>
      <w:r w:rsidRPr="002D6738">
        <w:rPr>
          <w:rFonts w:cs="Times New Roman"/>
          <w:szCs w:val="28"/>
          <w:lang w:val="ru-RU"/>
        </w:rPr>
        <w:t>-тренажёру;</w:t>
      </w:r>
    </w:p>
    <w:p w14:paraId="2CA0BF87" w14:textId="77777777" w:rsidR="002D6738" w:rsidRPr="002D6738" w:rsidRDefault="002D6738" w:rsidP="002D6738">
      <w:pPr>
        <w:pStyle w:val="a0"/>
        <w:ind w:left="709" w:firstLine="709"/>
        <w:rPr>
          <w:rFonts w:cs="Times New Roman"/>
          <w:szCs w:val="28"/>
        </w:rPr>
      </w:pPr>
      <w:proofErr w:type="spellStart"/>
      <w:r w:rsidRPr="002D6738">
        <w:rPr>
          <w:rFonts w:cs="Times New Roman"/>
          <w:szCs w:val="28"/>
        </w:rPr>
        <w:t>выбрать</w:t>
      </w:r>
      <w:proofErr w:type="spellEnd"/>
      <w:r w:rsidRPr="002D6738">
        <w:rPr>
          <w:rFonts w:cs="Times New Roman"/>
          <w:szCs w:val="28"/>
        </w:rPr>
        <w:t xml:space="preserve"> </w:t>
      </w:r>
      <w:proofErr w:type="spellStart"/>
      <w:r w:rsidRPr="002D6738">
        <w:rPr>
          <w:rFonts w:cs="Times New Roman"/>
          <w:szCs w:val="28"/>
        </w:rPr>
        <w:t>технологический</w:t>
      </w:r>
      <w:proofErr w:type="spellEnd"/>
      <w:r w:rsidRPr="002D6738">
        <w:rPr>
          <w:rFonts w:cs="Times New Roman"/>
          <w:szCs w:val="28"/>
        </w:rPr>
        <w:t xml:space="preserve"> </w:t>
      </w:r>
      <w:proofErr w:type="spellStart"/>
      <w:r w:rsidRPr="002D6738">
        <w:rPr>
          <w:rFonts w:cs="Times New Roman"/>
          <w:szCs w:val="28"/>
        </w:rPr>
        <w:t>стек</w:t>
      </w:r>
      <w:proofErr w:type="spellEnd"/>
      <w:r w:rsidRPr="002D6738">
        <w:rPr>
          <w:rFonts w:cs="Times New Roman"/>
          <w:szCs w:val="28"/>
        </w:rPr>
        <w:t xml:space="preserve"> </w:t>
      </w:r>
      <w:proofErr w:type="spellStart"/>
      <w:r w:rsidRPr="002D6738">
        <w:rPr>
          <w:rFonts w:cs="Times New Roman"/>
          <w:szCs w:val="28"/>
        </w:rPr>
        <w:t>разработки</w:t>
      </w:r>
      <w:proofErr w:type="spellEnd"/>
      <w:r w:rsidRPr="002D6738">
        <w:rPr>
          <w:rFonts w:cs="Times New Roman"/>
          <w:szCs w:val="28"/>
        </w:rPr>
        <w:t>;</w:t>
      </w:r>
    </w:p>
    <w:p w14:paraId="2DE070B1" w14:textId="77777777" w:rsidR="002D6738" w:rsidRPr="002D6738" w:rsidRDefault="002D6738" w:rsidP="002D6738">
      <w:pPr>
        <w:pStyle w:val="a0"/>
        <w:ind w:left="709" w:firstLine="709"/>
        <w:rPr>
          <w:rFonts w:cs="Times New Roman"/>
          <w:szCs w:val="28"/>
        </w:rPr>
      </w:pPr>
      <w:proofErr w:type="spellStart"/>
      <w:r w:rsidRPr="002D6738">
        <w:rPr>
          <w:rFonts w:cs="Times New Roman"/>
          <w:szCs w:val="28"/>
        </w:rPr>
        <w:t>спроектировать</w:t>
      </w:r>
      <w:proofErr w:type="spellEnd"/>
      <w:r w:rsidRPr="002D6738">
        <w:rPr>
          <w:rFonts w:cs="Times New Roman"/>
          <w:szCs w:val="28"/>
        </w:rPr>
        <w:t xml:space="preserve"> </w:t>
      </w:r>
      <w:proofErr w:type="spellStart"/>
      <w:r w:rsidRPr="002D6738">
        <w:rPr>
          <w:rFonts w:cs="Times New Roman"/>
          <w:szCs w:val="28"/>
        </w:rPr>
        <w:t>архитектуру</w:t>
      </w:r>
      <w:proofErr w:type="spellEnd"/>
      <w:r w:rsidRPr="002D6738">
        <w:rPr>
          <w:rFonts w:cs="Times New Roman"/>
          <w:szCs w:val="28"/>
        </w:rPr>
        <w:t xml:space="preserve"> </w:t>
      </w:r>
      <w:proofErr w:type="spellStart"/>
      <w:r w:rsidRPr="002D6738">
        <w:rPr>
          <w:rFonts w:cs="Times New Roman"/>
          <w:szCs w:val="28"/>
        </w:rPr>
        <w:t>приложения</w:t>
      </w:r>
      <w:proofErr w:type="spellEnd"/>
      <w:r w:rsidRPr="002D6738">
        <w:rPr>
          <w:rFonts w:cs="Times New Roman"/>
          <w:szCs w:val="28"/>
        </w:rPr>
        <w:t>;</w:t>
      </w:r>
    </w:p>
    <w:p w14:paraId="164FF731" w14:textId="77777777" w:rsidR="002D6738" w:rsidRPr="002D6738" w:rsidRDefault="002D6738" w:rsidP="002D6738">
      <w:pPr>
        <w:pStyle w:val="a0"/>
        <w:ind w:left="709" w:firstLine="709"/>
        <w:rPr>
          <w:rFonts w:cs="Times New Roman"/>
          <w:szCs w:val="28"/>
          <w:lang w:val="ru-RU"/>
        </w:rPr>
      </w:pPr>
      <w:r w:rsidRPr="002D6738">
        <w:rPr>
          <w:rFonts w:cs="Times New Roman"/>
          <w:szCs w:val="28"/>
          <w:lang w:val="ru-RU"/>
        </w:rPr>
        <w:t xml:space="preserve">реализовать сцену лекционного зала, аудиторию, презентационный экран, </w:t>
      </w:r>
      <w:proofErr w:type="spellStart"/>
      <w:r w:rsidRPr="002D6738">
        <w:rPr>
          <w:rFonts w:cs="Times New Roman"/>
          <w:szCs w:val="28"/>
          <w:lang w:val="ru-RU"/>
        </w:rPr>
        <w:t>кликер</w:t>
      </w:r>
      <w:proofErr w:type="spellEnd"/>
      <w:r w:rsidRPr="002D6738">
        <w:rPr>
          <w:rFonts w:cs="Times New Roman"/>
          <w:szCs w:val="28"/>
          <w:lang w:val="ru-RU"/>
        </w:rPr>
        <w:t>, таймер, меню и статистику;</w:t>
      </w:r>
    </w:p>
    <w:p w14:paraId="14CAD1D2" w14:textId="77777777" w:rsidR="002D6738" w:rsidRPr="002D6738" w:rsidRDefault="002D6738" w:rsidP="002D6738">
      <w:pPr>
        <w:pStyle w:val="a0"/>
        <w:ind w:left="709" w:firstLine="709"/>
        <w:rPr>
          <w:rFonts w:cs="Times New Roman"/>
          <w:szCs w:val="28"/>
        </w:rPr>
      </w:pPr>
      <w:proofErr w:type="spellStart"/>
      <w:r w:rsidRPr="002D6738">
        <w:rPr>
          <w:rFonts w:cs="Times New Roman"/>
          <w:szCs w:val="28"/>
        </w:rPr>
        <w:t>добавить</w:t>
      </w:r>
      <w:proofErr w:type="spellEnd"/>
      <w:r w:rsidRPr="002D6738">
        <w:rPr>
          <w:rFonts w:cs="Times New Roman"/>
          <w:szCs w:val="28"/>
        </w:rPr>
        <w:t xml:space="preserve"> </w:t>
      </w:r>
      <w:proofErr w:type="spellStart"/>
      <w:r w:rsidRPr="002D6738">
        <w:rPr>
          <w:rFonts w:cs="Times New Roman"/>
          <w:szCs w:val="28"/>
        </w:rPr>
        <w:t>реакции</w:t>
      </w:r>
      <w:proofErr w:type="spellEnd"/>
      <w:r w:rsidRPr="002D6738">
        <w:rPr>
          <w:rFonts w:cs="Times New Roman"/>
          <w:szCs w:val="28"/>
        </w:rPr>
        <w:t xml:space="preserve"> </w:t>
      </w:r>
      <w:proofErr w:type="spellStart"/>
      <w:r w:rsidRPr="002D6738">
        <w:rPr>
          <w:rFonts w:cs="Times New Roman"/>
          <w:szCs w:val="28"/>
        </w:rPr>
        <w:t>аудитории</w:t>
      </w:r>
      <w:proofErr w:type="spellEnd"/>
      <w:r w:rsidRPr="002D6738">
        <w:rPr>
          <w:rFonts w:cs="Times New Roman"/>
          <w:szCs w:val="28"/>
        </w:rPr>
        <w:t>;</w:t>
      </w:r>
    </w:p>
    <w:p w14:paraId="43E00F8C" w14:textId="77777777" w:rsidR="002D6738" w:rsidRPr="002D6738" w:rsidRDefault="002D6738" w:rsidP="002D6738">
      <w:pPr>
        <w:pStyle w:val="a0"/>
        <w:ind w:left="709" w:firstLine="709"/>
        <w:rPr>
          <w:rFonts w:cs="Times New Roman"/>
          <w:szCs w:val="28"/>
        </w:rPr>
      </w:pPr>
      <w:proofErr w:type="spellStart"/>
      <w:r w:rsidRPr="002D6738">
        <w:rPr>
          <w:rFonts w:cs="Times New Roman"/>
          <w:szCs w:val="28"/>
        </w:rPr>
        <w:t>провести</w:t>
      </w:r>
      <w:proofErr w:type="spellEnd"/>
      <w:r w:rsidRPr="002D6738">
        <w:rPr>
          <w:rFonts w:cs="Times New Roman"/>
          <w:szCs w:val="28"/>
        </w:rPr>
        <w:t xml:space="preserve"> </w:t>
      </w:r>
      <w:proofErr w:type="spellStart"/>
      <w:r w:rsidRPr="002D6738">
        <w:rPr>
          <w:rFonts w:cs="Times New Roman"/>
          <w:szCs w:val="28"/>
        </w:rPr>
        <w:t>тестирование</w:t>
      </w:r>
      <w:proofErr w:type="spellEnd"/>
      <w:r w:rsidRPr="002D6738">
        <w:rPr>
          <w:rFonts w:cs="Times New Roman"/>
          <w:szCs w:val="28"/>
        </w:rPr>
        <w:t xml:space="preserve"> </w:t>
      </w:r>
      <w:proofErr w:type="spellStart"/>
      <w:r w:rsidRPr="002D6738">
        <w:rPr>
          <w:rFonts w:cs="Times New Roman"/>
          <w:szCs w:val="28"/>
        </w:rPr>
        <w:t>работоспособности</w:t>
      </w:r>
      <w:proofErr w:type="spellEnd"/>
      <w:r w:rsidRPr="002D6738">
        <w:rPr>
          <w:rFonts w:cs="Times New Roman"/>
          <w:szCs w:val="28"/>
        </w:rPr>
        <w:t>;</w:t>
      </w:r>
    </w:p>
    <w:p w14:paraId="05C158C9" w14:textId="77777777" w:rsidR="002D6738" w:rsidRPr="002D6738" w:rsidRDefault="002D6738" w:rsidP="002D6738">
      <w:pPr>
        <w:pStyle w:val="a0"/>
        <w:ind w:left="709" w:firstLine="709"/>
        <w:rPr>
          <w:rFonts w:cs="Times New Roman"/>
          <w:szCs w:val="28"/>
          <w:lang w:val="ru-RU"/>
        </w:rPr>
      </w:pPr>
      <w:r w:rsidRPr="002D6738">
        <w:rPr>
          <w:rFonts w:cs="Times New Roman"/>
          <w:szCs w:val="28"/>
          <w:lang w:val="ru-RU"/>
        </w:rPr>
        <w:t>подготовить экономическое обоснование, раздел охраны труда и эксплуатационные руководства.</w:t>
      </w:r>
    </w:p>
    <w:p w14:paraId="6577D236" w14:textId="77777777" w:rsidR="002D6738" w:rsidRPr="002D6738" w:rsidRDefault="002D6738" w:rsidP="002D6738">
      <w:pPr>
        <w:spacing w:line="360" w:lineRule="auto"/>
        <w:ind w:firstLine="709"/>
        <w:rPr>
          <w:sz w:val="28"/>
          <w:szCs w:val="28"/>
        </w:rPr>
      </w:pPr>
      <w:r w:rsidRPr="002D6738">
        <w:rPr>
          <w:sz w:val="28"/>
          <w:szCs w:val="28"/>
        </w:rPr>
        <w:t xml:space="preserve">Практическая значимость проекта заключается в возможности применения разработанного прототипа для подготовки студентов к защитам курсовых и дипломных проектов. Приложение может использоваться как самостоятельный тренажёр, как демонстрационный пример VR-разработки на </w:t>
      </w:r>
      <w:proofErr w:type="spellStart"/>
      <w:r w:rsidRPr="002D6738">
        <w:rPr>
          <w:sz w:val="28"/>
          <w:szCs w:val="28"/>
        </w:rPr>
        <w:t>Unity</w:t>
      </w:r>
      <w:proofErr w:type="spellEnd"/>
      <w:r w:rsidRPr="002D6738">
        <w:rPr>
          <w:sz w:val="28"/>
          <w:szCs w:val="28"/>
        </w:rPr>
        <w:t xml:space="preserve"> и как основа для дальнейшего расширения: речевой аналитики, уровней сложности, сценариев вопросов аудитории и сохранения результатов тренировок.</w:t>
      </w:r>
    </w:p>
    <w:p w14:paraId="40C84E7D" w14:textId="77777777" w:rsidR="002D6738" w:rsidRPr="002D6738" w:rsidRDefault="002D6738" w:rsidP="002D6738">
      <w:pPr>
        <w:spacing w:line="360" w:lineRule="auto"/>
        <w:ind w:firstLine="709"/>
        <w:rPr>
          <w:sz w:val="28"/>
          <w:szCs w:val="28"/>
        </w:rPr>
      </w:pPr>
      <w:r w:rsidRPr="002D6738">
        <w:rPr>
          <w:sz w:val="28"/>
          <w:szCs w:val="28"/>
        </w:rPr>
        <w:t xml:space="preserve">Дипломный проект является развитием ранее выполненной курсовой работы. В ходе доработки были расширены функции программного прототипа: добавлено меню тренировки, реализован сбор статистики, введены управляющие кнопки на </w:t>
      </w:r>
      <w:proofErr w:type="spellStart"/>
      <w:r w:rsidRPr="002D6738">
        <w:rPr>
          <w:sz w:val="28"/>
          <w:szCs w:val="28"/>
        </w:rPr>
        <w:t>кликере</w:t>
      </w:r>
      <w:proofErr w:type="spellEnd"/>
      <w:r w:rsidRPr="002D6738">
        <w:rPr>
          <w:sz w:val="28"/>
          <w:szCs w:val="28"/>
        </w:rPr>
        <w:t xml:space="preserve">, доработан таймер и создана система реакций аудитории. Текст пояснительной записки подготовлен заново на основе анализа </w:t>
      </w:r>
      <w:r w:rsidRPr="002D6738">
        <w:rPr>
          <w:sz w:val="28"/>
          <w:szCs w:val="28"/>
        </w:rPr>
        <w:lastRenderedPageBreak/>
        <w:t>проекта, методических требований и фактической реализации, без дословного переноса основной части курсовой работы.</w:t>
      </w:r>
    </w:p>
    <w:p w14:paraId="5F77E853" w14:textId="77777777" w:rsidR="002D6738" w:rsidRPr="002D6738" w:rsidRDefault="002D6738" w:rsidP="002D6738">
      <w:pPr>
        <w:spacing w:line="360" w:lineRule="auto"/>
        <w:ind w:firstLine="709"/>
        <w:rPr>
          <w:sz w:val="28"/>
          <w:szCs w:val="28"/>
        </w:rPr>
      </w:pPr>
      <w:r w:rsidRPr="002D6738">
        <w:rPr>
          <w:sz w:val="28"/>
          <w:szCs w:val="28"/>
        </w:rPr>
        <w:br w:type="page"/>
      </w:r>
    </w:p>
    <w:p w14:paraId="1618ACF8" w14:textId="77777777" w:rsidR="002D6738" w:rsidRPr="002D6738" w:rsidRDefault="002D6738" w:rsidP="002D6738">
      <w:pPr>
        <w:pStyle w:val="1"/>
        <w:spacing w:line="360" w:lineRule="auto"/>
        <w:ind w:firstLine="709"/>
        <w:rPr>
          <w:rFonts w:cs="Times New Roman"/>
          <w:sz w:val="28"/>
          <w:szCs w:val="28"/>
        </w:rPr>
      </w:pPr>
      <w:bookmarkStart w:id="1" w:name="_Toc231812944"/>
      <w:r w:rsidRPr="002D6738">
        <w:rPr>
          <w:rFonts w:cs="Times New Roman"/>
          <w:sz w:val="28"/>
          <w:szCs w:val="28"/>
        </w:rPr>
        <w:lastRenderedPageBreak/>
        <w:t>1 ТЕОРЕТИЧЕСКАЯ ЧАСТЬ</w:t>
      </w:r>
      <w:bookmarkEnd w:id="1"/>
    </w:p>
    <w:p w14:paraId="4BB06063" w14:textId="77777777" w:rsidR="002D6738" w:rsidRPr="002D6738" w:rsidRDefault="002D6738" w:rsidP="002D6738">
      <w:pPr>
        <w:pStyle w:val="21"/>
        <w:ind w:firstLine="709"/>
        <w:rPr>
          <w:rFonts w:cs="Times New Roman"/>
          <w:szCs w:val="28"/>
        </w:rPr>
      </w:pPr>
      <w:bookmarkStart w:id="2" w:name="_Toc231812945"/>
      <w:r w:rsidRPr="002D6738">
        <w:rPr>
          <w:rFonts w:cs="Times New Roman"/>
          <w:szCs w:val="28"/>
        </w:rPr>
        <w:t>1.1 Анализ предметной области и существующих аналогов</w:t>
      </w:r>
      <w:bookmarkEnd w:id="2"/>
    </w:p>
    <w:p w14:paraId="486E9BF1" w14:textId="77777777" w:rsidR="002D6738" w:rsidRPr="002D6738" w:rsidRDefault="002D6738" w:rsidP="002D6738">
      <w:pPr>
        <w:spacing w:line="360" w:lineRule="auto"/>
        <w:ind w:firstLine="709"/>
        <w:rPr>
          <w:sz w:val="28"/>
          <w:szCs w:val="28"/>
        </w:rPr>
      </w:pPr>
      <w:r w:rsidRPr="002D6738">
        <w:rPr>
          <w:sz w:val="28"/>
          <w:szCs w:val="28"/>
        </w:rPr>
        <w:t>Публичное выступление представляет собой сложную деятельность, в которой одновременно участвуют когнитивные, эмоциональные и технические факторы. Докладчику необходимо помнить содержание сообщения, контролировать голос, темп, положение тела, зрительный контакт, реакцию аудитории и регламент. Для студентов технических специальностей эта задача особенно значима, поскольку защита программного продукта требует не только демонстрации результата, но и ясного объяснения архитектуры, выбранных технологий, ограничений и перспектив развития.</w:t>
      </w:r>
    </w:p>
    <w:p w14:paraId="56614E8E" w14:textId="77777777" w:rsidR="002D6738" w:rsidRPr="002D6738" w:rsidRDefault="002D6738" w:rsidP="002D6738">
      <w:pPr>
        <w:spacing w:line="360" w:lineRule="auto"/>
        <w:ind w:firstLine="709"/>
        <w:rPr>
          <w:sz w:val="28"/>
          <w:szCs w:val="28"/>
        </w:rPr>
      </w:pPr>
      <w:r w:rsidRPr="002D6738">
        <w:rPr>
          <w:sz w:val="28"/>
          <w:szCs w:val="28"/>
        </w:rPr>
        <w:t>Традиционные способы подготовки включают чтение текста вслух, репетицию перед зеркалом, запись видео, выступление перед друзьями или преподавателем. Эти методы полезны, но не всегда создают ощущение реальной ситуации. Человек может хорошо воспроизводить доклад в одиночестве, но испытывать трудности при появлении слушателей. Поэтому для тренировки важна не только работа с текстом, но и имитация социального давления.</w:t>
      </w:r>
    </w:p>
    <w:p w14:paraId="6E0F8DE7" w14:textId="77777777" w:rsidR="002D6738" w:rsidRPr="002D6738" w:rsidRDefault="002D6738" w:rsidP="002D6738">
      <w:pPr>
        <w:spacing w:line="360" w:lineRule="auto"/>
        <w:ind w:firstLine="709"/>
        <w:rPr>
          <w:sz w:val="28"/>
          <w:szCs w:val="28"/>
        </w:rPr>
      </w:pPr>
      <w:r w:rsidRPr="002D6738">
        <w:rPr>
          <w:sz w:val="28"/>
          <w:szCs w:val="28"/>
        </w:rPr>
        <w:t>Виртуальная реальность решает эту задачу за счёт эффекта присутствия. Пользователь находится внутри искусственной, но воспринимаемой как пространственная среды. Если в ней размещены слушатели, экран, трибуна и таймер, обучающийся получает близкий к реальному контекст выполнения доклада. При этом параметры среды можно изменять: количество зрителей, их поведение, длительность выступления, набор слайдов и уровень сложности.</w:t>
      </w:r>
    </w:p>
    <w:p w14:paraId="65C3BB78" w14:textId="77777777" w:rsidR="002D6738" w:rsidRPr="002D6738" w:rsidRDefault="002D6738" w:rsidP="002D6738">
      <w:pPr>
        <w:spacing w:line="360" w:lineRule="auto"/>
        <w:ind w:firstLine="709"/>
        <w:rPr>
          <w:sz w:val="28"/>
          <w:szCs w:val="28"/>
        </w:rPr>
      </w:pPr>
      <w:r w:rsidRPr="002D6738">
        <w:rPr>
          <w:sz w:val="28"/>
          <w:szCs w:val="28"/>
        </w:rPr>
        <w:t>На рынке существуют специализированные решения для тренировки публичных выступлений. Они подтверждают востребованность направления, но одновременно показывают ограничения, которые важны для учебного проекта: высокая стоимость, закрытая архитектура, ориентация на корпоративных клиентов и зависимость от конкретной экосистемы оборудования.</w:t>
      </w:r>
    </w:p>
    <w:p w14:paraId="20FBE1CF" w14:textId="77777777" w:rsidR="002D6738" w:rsidRPr="002D6738" w:rsidRDefault="002D6738" w:rsidP="002D6738">
      <w:pPr>
        <w:pStyle w:val="CaptionCustom"/>
        <w:spacing w:line="360" w:lineRule="auto"/>
        <w:ind w:firstLine="709"/>
        <w:rPr>
          <w:rFonts w:cs="Times New Roman"/>
          <w:sz w:val="28"/>
          <w:szCs w:val="28"/>
          <w:lang w:val="ru-RU"/>
        </w:rPr>
      </w:pPr>
      <w:r w:rsidRPr="002D6738">
        <w:rPr>
          <w:rFonts w:cs="Times New Roman"/>
          <w:sz w:val="28"/>
          <w:szCs w:val="28"/>
          <w:lang w:val="ru-RU"/>
        </w:rPr>
        <w:lastRenderedPageBreak/>
        <w:t>Таблица 1 - Сравнение решений для тренировки публичных выступлений</w:t>
      </w:r>
    </w:p>
    <w:tbl>
      <w:tblPr>
        <w:tblStyle w:val="ab"/>
        <w:tblW w:w="0" w:type="auto"/>
        <w:jc w:val="center"/>
        <w:tblLook w:val="04A0" w:firstRow="1" w:lastRow="0" w:firstColumn="1" w:lastColumn="0" w:noHBand="0" w:noVBand="1"/>
      </w:tblPr>
      <w:tblGrid>
        <w:gridCol w:w="2460"/>
        <w:gridCol w:w="2543"/>
        <w:gridCol w:w="2147"/>
        <w:gridCol w:w="2477"/>
      </w:tblGrid>
      <w:tr w:rsidR="002D6738" w:rsidRPr="002D6738" w14:paraId="480130FB" w14:textId="77777777" w:rsidTr="002D6738">
        <w:trPr>
          <w:jc w:val="center"/>
        </w:trPr>
        <w:tc>
          <w:tcPr>
            <w:tcW w:w="2339" w:type="dxa"/>
            <w:shd w:val="clear" w:color="auto" w:fill="D9EAF7"/>
            <w:vAlign w:val="center"/>
          </w:tcPr>
          <w:p w14:paraId="7A12754C" w14:textId="77777777" w:rsidR="002D6738" w:rsidRPr="002D6738" w:rsidRDefault="002D6738" w:rsidP="002D6738">
            <w:pPr>
              <w:spacing w:line="360" w:lineRule="auto"/>
              <w:ind w:firstLine="709"/>
              <w:jc w:val="center"/>
              <w:rPr>
                <w:sz w:val="22"/>
                <w:szCs w:val="22"/>
              </w:rPr>
            </w:pPr>
            <w:r w:rsidRPr="002D6738">
              <w:rPr>
                <w:b/>
                <w:sz w:val="22"/>
                <w:szCs w:val="22"/>
              </w:rPr>
              <w:t>Решение</w:t>
            </w:r>
          </w:p>
        </w:tc>
        <w:tc>
          <w:tcPr>
            <w:tcW w:w="2339" w:type="dxa"/>
            <w:shd w:val="clear" w:color="auto" w:fill="D9EAF7"/>
            <w:vAlign w:val="center"/>
          </w:tcPr>
          <w:p w14:paraId="312AE02B" w14:textId="77777777" w:rsidR="002D6738" w:rsidRPr="002D6738" w:rsidRDefault="002D6738" w:rsidP="002D6738">
            <w:pPr>
              <w:spacing w:line="360" w:lineRule="auto"/>
              <w:ind w:firstLine="709"/>
              <w:jc w:val="center"/>
              <w:rPr>
                <w:sz w:val="22"/>
                <w:szCs w:val="22"/>
              </w:rPr>
            </w:pPr>
            <w:r w:rsidRPr="002D6738">
              <w:rPr>
                <w:b/>
                <w:sz w:val="22"/>
                <w:szCs w:val="22"/>
              </w:rPr>
              <w:t>Основные функции</w:t>
            </w:r>
          </w:p>
        </w:tc>
        <w:tc>
          <w:tcPr>
            <w:tcW w:w="2339" w:type="dxa"/>
            <w:shd w:val="clear" w:color="auto" w:fill="D9EAF7"/>
            <w:vAlign w:val="center"/>
          </w:tcPr>
          <w:p w14:paraId="54E69954" w14:textId="77777777" w:rsidR="002D6738" w:rsidRPr="002D6738" w:rsidRDefault="002D6738" w:rsidP="002D6738">
            <w:pPr>
              <w:spacing w:line="360" w:lineRule="auto"/>
              <w:ind w:firstLine="709"/>
              <w:jc w:val="center"/>
              <w:rPr>
                <w:sz w:val="22"/>
                <w:szCs w:val="22"/>
              </w:rPr>
            </w:pPr>
            <w:r w:rsidRPr="002D6738">
              <w:rPr>
                <w:b/>
                <w:sz w:val="22"/>
                <w:szCs w:val="22"/>
              </w:rPr>
              <w:t>Сильные стороны</w:t>
            </w:r>
          </w:p>
        </w:tc>
        <w:tc>
          <w:tcPr>
            <w:tcW w:w="2339" w:type="dxa"/>
            <w:shd w:val="clear" w:color="auto" w:fill="D9EAF7"/>
            <w:vAlign w:val="center"/>
          </w:tcPr>
          <w:p w14:paraId="2D94FED6" w14:textId="77777777" w:rsidR="002D6738" w:rsidRPr="002D6738" w:rsidRDefault="002D6738" w:rsidP="002D6738">
            <w:pPr>
              <w:spacing w:line="360" w:lineRule="auto"/>
              <w:ind w:firstLine="709"/>
              <w:jc w:val="center"/>
              <w:rPr>
                <w:sz w:val="22"/>
                <w:szCs w:val="22"/>
              </w:rPr>
            </w:pPr>
            <w:r w:rsidRPr="002D6738">
              <w:rPr>
                <w:b/>
                <w:sz w:val="22"/>
                <w:szCs w:val="22"/>
              </w:rPr>
              <w:t>Ограничения</w:t>
            </w:r>
          </w:p>
        </w:tc>
      </w:tr>
      <w:tr w:rsidR="002D6738" w:rsidRPr="002D6738" w14:paraId="1A3A9A96" w14:textId="77777777" w:rsidTr="002D6738">
        <w:trPr>
          <w:jc w:val="center"/>
        </w:trPr>
        <w:tc>
          <w:tcPr>
            <w:tcW w:w="2339" w:type="dxa"/>
            <w:vAlign w:val="center"/>
          </w:tcPr>
          <w:p w14:paraId="70C0F3D5" w14:textId="77777777" w:rsidR="002D6738" w:rsidRPr="002D6738" w:rsidRDefault="002D6738" w:rsidP="002D6738">
            <w:pPr>
              <w:spacing w:line="360" w:lineRule="auto"/>
              <w:ind w:firstLine="709"/>
              <w:jc w:val="center"/>
              <w:rPr>
                <w:sz w:val="22"/>
                <w:szCs w:val="22"/>
              </w:rPr>
            </w:pPr>
            <w:proofErr w:type="spellStart"/>
            <w:r w:rsidRPr="002D6738">
              <w:rPr>
                <w:sz w:val="22"/>
                <w:szCs w:val="22"/>
              </w:rPr>
              <w:t>VirtualSpeech</w:t>
            </w:r>
            <w:proofErr w:type="spellEnd"/>
          </w:p>
        </w:tc>
        <w:tc>
          <w:tcPr>
            <w:tcW w:w="2339" w:type="dxa"/>
            <w:vAlign w:val="center"/>
          </w:tcPr>
          <w:p w14:paraId="35572CBD" w14:textId="77777777" w:rsidR="002D6738" w:rsidRPr="002D6738" w:rsidRDefault="002D6738" w:rsidP="002D6738">
            <w:pPr>
              <w:spacing w:line="360" w:lineRule="auto"/>
              <w:ind w:firstLine="709"/>
              <w:jc w:val="center"/>
              <w:rPr>
                <w:sz w:val="22"/>
                <w:szCs w:val="22"/>
              </w:rPr>
            </w:pPr>
            <w:r w:rsidRPr="002D6738">
              <w:rPr>
                <w:sz w:val="22"/>
                <w:szCs w:val="22"/>
              </w:rPr>
              <w:t>VR-сценарии выступлений, загрузка презентаций, аналитика речи</w:t>
            </w:r>
          </w:p>
        </w:tc>
        <w:tc>
          <w:tcPr>
            <w:tcW w:w="2339" w:type="dxa"/>
            <w:vAlign w:val="center"/>
          </w:tcPr>
          <w:p w14:paraId="6C5C19F6" w14:textId="77777777" w:rsidR="002D6738" w:rsidRPr="002D6738" w:rsidRDefault="002D6738" w:rsidP="002D6738">
            <w:pPr>
              <w:spacing w:line="360" w:lineRule="auto"/>
              <w:ind w:firstLine="709"/>
              <w:jc w:val="center"/>
              <w:rPr>
                <w:sz w:val="22"/>
                <w:szCs w:val="22"/>
              </w:rPr>
            </w:pPr>
            <w:r w:rsidRPr="002D6738">
              <w:rPr>
                <w:sz w:val="22"/>
                <w:szCs w:val="22"/>
              </w:rPr>
              <w:t>Развитая образовательная платформа</w:t>
            </w:r>
          </w:p>
        </w:tc>
        <w:tc>
          <w:tcPr>
            <w:tcW w:w="2339" w:type="dxa"/>
            <w:vAlign w:val="center"/>
          </w:tcPr>
          <w:p w14:paraId="245CE143" w14:textId="77777777" w:rsidR="002D6738" w:rsidRPr="002D6738" w:rsidRDefault="002D6738" w:rsidP="002D6738">
            <w:pPr>
              <w:spacing w:line="360" w:lineRule="auto"/>
              <w:ind w:firstLine="709"/>
              <w:jc w:val="center"/>
              <w:rPr>
                <w:sz w:val="22"/>
                <w:szCs w:val="22"/>
              </w:rPr>
            </w:pPr>
            <w:r w:rsidRPr="002D6738">
              <w:rPr>
                <w:sz w:val="22"/>
                <w:szCs w:val="22"/>
              </w:rPr>
              <w:t>Платная модель, зависимость от подписки</w:t>
            </w:r>
          </w:p>
        </w:tc>
      </w:tr>
      <w:tr w:rsidR="002D6738" w:rsidRPr="002D6738" w14:paraId="0C1DF4D4" w14:textId="77777777" w:rsidTr="002D6738">
        <w:trPr>
          <w:jc w:val="center"/>
        </w:trPr>
        <w:tc>
          <w:tcPr>
            <w:tcW w:w="2339" w:type="dxa"/>
            <w:vAlign w:val="center"/>
          </w:tcPr>
          <w:p w14:paraId="55493EC3" w14:textId="77777777" w:rsidR="002D6738" w:rsidRPr="002D6738" w:rsidRDefault="002D6738" w:rsidP="002D6738">
            <w:pPr>
              <w:spacing w:line="360" w:lineRule="auto"/>
              <w:ind w:firstLine="709"/>
              <w:jc w:val="center"/>
              <w:rPr>
                <w:sz w:val="22"/>
                <w:szCs w:val="22"/>
              </w:rPr>
            </w:pPr>
            <w:proofErr w:type="spellStart"/>
            <w:r w:rsidRPr="002D6738">
              <w:rPr>
                <w:sz w:val="22"/>
                <w:szCs w:val="22"/>
              </w:rPr>
              <w:t>Ovation</w:t>
            </w:r>
            <w:proofErr w:type="spellEnd"/>
          </w:p>
        </w:tc>
        <w:tc>
          <w:tcPr>
            <w:tcW w:w="2339" w:type="dxa"/>
            <w:vAlign w:val="center"/>
          </w:tcPr>
          <w:p w14:paraId="75F9A99C" w14:textId="77777777" w:rsidR="002D6738" w:rsidRPr="002D6738" w:rsidRDefault="002D6738" w:rsidP="002D6738">
            <w:pPr>
              <w:spacing w:line="360" w:lineRule="auto"/>
              <w:ind w:firstLine="709"/>
              <w:jc w:val="center"/>
              <w:rPr>
                <w:sz w:val="22"/>
                <w:szCs w:val="22"/>
              </w:rPr>
            </w:pPr>
            <w:r w:rsidRPr="002D6738">
              <w:rPr>
                <w:sz w:val="22"/>
                <w:szCs w:val="22"/>
              </w:rPr>
              <w:t>Фотореалистичная аудитория, оценка выступления</w:t>
            </w:r>
          </w:p>
        </w:tc>
        <w:tc>
          <w:tcPr>
            <w:tcW w:w="2339" w:type="dxa"/>
            <w:vAlign w:val="center"/>
          </w:tcPr>
          <w:p w14:paraId="05ECBFA9" w14:textId="77777777" w:rsidR="002D6738" w:rsidRPr="002D6738" w:rsidRDefault="002D6738" w:rsidP="002D6738">
            <w:pPr>
              <w:spacing w:line="360" w:lineRule="auto"/>
              <w:ind w:firstLine="709"/>
              <w:jc w:val="center"/>
              <w:rPr>
                <w:sz w:val="22"/>
                <w:szCs w:val="22"/>
              </w:rPr>
            </w:pPr>
            <w:r w:rsidRPr="002D6738">
              <w:rPr>
                <w:sz w:val="22"/>
                <w:szCs w:val="22"/>
              </w:rPr>
              <w:t>Высокая реалистичность</w:t>
            </w:r>
          </w:p>
        </w:tc>
        <w:tc>
          <w:tcPr>
            <w:tcW w:w="2339" w:type="dxa"/>
            <w:vAlign w:val="center"/>
          </w:tcPr>
          <w:p w14:paraId="66815EC7" w14:textId="77777777" w:rsidR="002D6738" w:rsidRPr="002D6738" w:rsidRDefault="002D6738" w:rsidP="002D6738">
            <w:pPr>
              <w:spacing w:line="360" w:lineRule="auto"/>
              <w:ind w:firstLine="709"/>
              <w:jc w:val="center"/>
              <w:rPr>
                <w:sz w:val="22"/>
                <w:szCs w:val="22"/>
              </w:rPr>
            </w:pPr>
            <w:r w:rsidRPr="002D6738">
              <w:rPr>
                <w:sz w:val="22"/>
                <w:szCs w:val="22"/>
              </w:rPr>
              <w:t>Требовательность к оборудованию</w:t>
            </w:r>
          </w:p>
        </w:tc>
      </w:tr>
      <w:tr w:rsidR="002D6738" w:rsidRPr="002D6738" w14:paraId="61577829" w14:textId="77777777" w:rsidTr="002D6738">
        <w:trPr>
          <w:jc w:val="center"/>
        </w:trPr>
        <w:tc>
          <w:tcPr>
            <w:tcW w:w="2339" w:type="dxa"/>
            <w:vAlign w:val="center"/>
          </w:tcPr>
          <w:p w14:paraId="74461825" w14:textId="77777777" w:rsidR="002D6738" w:rsidRPr="002D6738" w:rsidRDefault="002D6738" w:rsidP="002D6738">
            <w:pPr>
              <w:spacing w:line="360" w:lineRule="auto"/>
              <w:ind w:firstLine="709"/>
              <w:jc w:val="center"/>
              <w:rPr>
                <w:sz w:val="22"/>
                <w:szCs w:val="22"/>
              </w:rPr>
            </w:pPr>
            <w:proofErr w:type="spellStart"/>
            <w:r w:rsidRPr="002D6738">
              <w:rPr>
                <w:sz w:val="22"/>
                <w:szCs w:val="22"/>
              </w:rPr>
              <w:t>Soft</w:t>
            </w:r>
            <w:proofErr w:type="spellEnd"/>
            <w:r w:rsidRPr="002D6738">
              <w:rPr>
                <w:sz w:val="22"/>
                <w:szCs w:val="22"/>
              </w:rPr>
              <w:t xml:space="preserve"> </w:t>
            </w:r>
            <w:proofErr w:type="spellStart"/>
            <w:r w:rsidRPr="002D6738">
              <w:rPr>
                <w:sz w:val="22"/>
                <w:szCs w:val="22"/>
              </w:rPr>
              <w:t>Skills</w:t>
            </w:r>
            <w:proofErr w:type="spellEnd"/>
            <w:r w:rsidRPr="002D6738">
              <w:rPr>
                <w:sz w:val="22"/>
                <w:szCs w:val="22"/>
              </w:rPr>
              <w:t xml:space="preserve"> VR</w:t>
            </w:r>
          </w:p>
        </w:tc>
        <w:tc>
          <w:tcPr>
            <w:tcW w:w="2339" w:type="dxa"/>
            <w:vAlign w:val="center"/>
          </w:tcPr>
          <w:p w14:paraId="401926F2" w14:textId="77777777" w:rsidR="002D6738" w:rsidRPr="002D6738" w:rsidRDefault="002D6738" w:rsidP="002D6738">
            <w:pPr>
              <w:spacing w:line="360" w:lineRule="auto"/>
              <w:ind w:firstLine="709"/>
              <w:jc w:val="center"/>
              <w:rPr>
                <w:sz w:val="22"/>
                <w:szCs w:val="22"/>
              </w:rPr>
            </w:pPr>
            <w:r w:rsidRPr="002D6738">
              <w:rPr>
                <w:sz w:val="22"/>
                <w:szCs w:val="22"/>
              </w:rPr>
              <w:t>Сценарии переговоров, интервью и презентаций</w:t>
            </w:r>
          </w:p>
        </w:tc>
        <w:tc>
          <w:tcPr>
            <w:tcW w:w="2339" w:type="dxa"/>
            <w:vAlign w:val="center"/>
          </w:tcPr>
          <w:p w14:paraId="1FF7F426" w14:textId="77777777" w:rsidR="002D6738" w:rsidRPr="002D6738" w:rsidRDefault="002D6738" w:rsidP="002D6738">
            <w:pPr>
              <w:spacing w:line="360" w:lineRule="auto"/>
              <w:ind w:firstLine="709"/>
              <w:jc w:val="center"/>
              <w:rPr>
                <w:sz w:val="22"/>
                <w:szCs w:val="22"/>
              </w:rPr>
            </w:pPr>
            <w:r w:rsidRPr="002D6738">
              <w:rPr>
                <w:sz w:val="22"/>
                <w:szCs w:val="22"/>
              </w:rPr>
              <w:t>Методическая направленность</w:t>
            </w:r>
          </w:p>
        </w:tc>
        <w:tc>
          <w:tcPr>
            <w:tcW w:w="2339" w:type="dxa"/>
            <w:vAlign w:val="center"/>
          </w:tcPr>
          <w:p w14:paraId="065E0E4E" w14:textId="77777777" w:rsidR="002D6738" w:rsidRPr="002D6738" w:rsidRDefault="002D6738" w:rsidP="002D6738">
            <w:pPr>
              <w:spacing w:line="360" w:lineRule="auto"/>
              <w:ind w:firstLine="709"/>
              <w:jc w:val="center"/>
              <w:rPr>
                <w:sz w:val="22"/>
                <w:szCs w:val="22"/>
              </w:rPr>
            </w:pPr>
            <w:r w:rsidRPr="002D6738">
              <w:rPr>
                <w:sz w:val="22"/>
                <w:szCs w:val="22"/>
              </w:rPr>
              <w:t>Закрытость и сложность адаптации</w:t>
            </w:r>
          </w:p>
        </w:tc>
      </w:tr>
      <w:tr w:rsidR="002D6738" w:rsidRPr="002D6738" w14:paraId="09A924AB" w14:textId="77777777" w:rsidTr="002D6738">
        <w:trPr>
          <w:jc w:val="center"/>
        </w:trPr>
        <w:tc>
          <w:tcPr>
            <w:tcW w:w="2339" w:type="dxa"/>
            <w:vAlign w:val="center"/>
          </w:tcPr>
          <w:p w14:paraId="73A9B514" w14:textId="77777777" w:rsidR="002D6738" w:rsidRPr="002D6738" w:rsidRDefault="002D6738" w:rsidP="002D6738">
            <w:pPr>
              <w:spacing w:line="360" w:lineRule="auto"/>
              <w:ind w:firstLine="709"/>
              <w:jc w:val="center"/>
              <w:rPr>
                <w:sz w:val="22"/>
                <w:szCs w:val="22"/>
              </w:rPr>
            </w:pPr>
            <w:r w:rsidRPr="002D6738">
              <w:rPr>
                <w:sz w:val="22"/>
                <w:szCs w:val="22"/>
              </w:rPr>
              <w:t>Разрабатываемый прототип</w:t>
            </w:r>
          </w:p>
        </w:tc>
        <w:tc>
          <w:tcPr>
            <w:tcW w:w="2339" w:type="dxa"/>
            <w:vAlign w:val="center"/>
          </w:tcPr>
          <w:p w14:paraId="5094A797" w14:textId="77777777" w:rsidR="002D6738" w:rsidRPr="002D6738" w:rsidRDefault="002D6738" w:rsidP="002D6738">
            <w:pPr>
              <w:spacing w:line="360" w:lineRule="auto"/>
              <w:ind w:firstLine="709"/>
              <w:jc w:val="center"/>
              <w:rPr>
                <w:sz w:val="22"/>
                <w:szCs w:val="22"/>
              </w:rPr>
            </w:pPr>
            <w:r w:rsidRPr="002D6738">
              <w:rPr>
                <w:sz w:val="22"/>
                <w:szCs w:val="22"/>
              </w:rPr>
              <w:t>VR-аудитория, слайды, таймер, меню, статистика, реакции</w:t>
            </w:r>
          </w:p>
        </w:tc>
        <w:tc>
          <w:tcPr>
            <w:tcW w:w="2339" w:type="dxa"/>
            <w:vAlign w:val="center"/>
          </w:tcPr>
          <w:p w14:paraId="71EE3846" w14:textId="77777777" w:rsidR="002D6738" w:rsidRPr="002D6738" w:rsidRDefault="002D6738" w:rsidP="002D6738">
            <w:pPr>
              <w:spacing w:line="360" w:lineRule="auto"/>
              <w:ind w:firstLine="709"/>
              <w:jc w:val="center"/>
              <w:rPr>
                <w:sz w:val="22"/>
                <w:szCs w:val="22"/>
              </w:rPr>
            </w:pPr>
            <w:r w:rsidRPr="002D6738">
              <w:rPr>
                <w:sz w:val="22"/>
                <w:szCs w:val="22"/>
              </w:rPr>
              <w:t xml:space="preserve">Доступность и открытая структура </w:t>
            </w:r>
            <w:proofErr w:type="spellStart"/>
            <w:r w:rsidRPr="002D6738">
              <w:rPr>
                <w:sz w:val="22"/>
                <w:szCs w:val="22"/>
              </w:rPr>
              <w:t>Unity</w:t>
            </w:r>
            <w:proofErr w:type="spellEnd"/>
            <w:r w:rsidRPr="002D6738">
              <w:rPr>
                <w:sz w:val="22"/>
                <w:szCs w:val="22"/>
              </w:rPr>
              <w:t>-проекта</w:t>
            </w:r>
          </w:p>
        </w:tc>
        <w:tc>
          <w:tcPr>
            <w:tcW w:w="2339" w:type="dxa"/>
            <w:vAlign w:val="center"/>
          </w:tcPr>
          <w:p w14:paraId="5AF1CF43" w14:textId="77777777" w:rsidR="002D6738" w:rsidRPr="002D6738" w:rsidRDefault="002D6738" w:rsidP="002D6738">
            <w:pPr>
              <w:spacing w:line="360" w:lineRule="auto"/>
              <w:ind w:firstLine="709"/>
              <w:jc w:val="center"/>
              <w:rPr>
                <w:sz w:val="22"/>
                <w:szCs w:val="22"/>
              </w:rPr>
            </w:pPr>
            <w:r w:rsidRPr="002D6738">
              <w:rPr>
                <w:sz w:val="22"/>
                <w:szCs w:val="22"/>
              </w:rPr>
              <w:t>Ограниченная речевая аналитика</w:t>
            </w:r>
          </w:p>
        </w:tc>
      </w:tr>
    </w:tbl>
    <w:p w14:paraId="38F07A1B" w14:textId="77777777" w:rsidR="002D6738" w:rsidRPr="002D6738" w:rsidRDefault="002D6738" w:rsidP="002D6738">
      <w:pPr>
        <w:spacing w:line="360" w:lineRule="auto"/>
        <w:ind w:firstLine="709"/>
        <w:rPr>
          <w:sz w:val="28"/>
          <w:szCs w:val="28"/>
        </w:rPr>
      </w:pPr>
      <w:r w:rsidRPr="002D6738">
        <w:rPr>
          <w:sz w:val="28"/>
          <w:szCs w:val="28"/>
        </w:rPr>
        <w:t>Сравнение показывает, что нишей учебного прототипа является доступное и модифицируемое решение, ориентированное на подготовку студентов к защите проектов. В отличие от коммерческих платформ, проект не претендует на полную автоматическую оценку речи. Его задача - обеспечить базовую тренировочную среду, в которой пользователь может привыкнуть к аудитории, отработать переключение слайдов и научиться контролировать время.</w:t>
      </w:r>
    </w:p>
    <w:p w14:paraId="7C892A4F" w14:textId="77777777" w:rsidR="002D6738" w:rsidRPr="002D6738" w:rsidRDefault="002D6738" w:rsidP="002D6738">
      <w:pPr>
        <w:spacing w:line="360" w:lineRule="auto"/>
        <w:ind w:firstLine="709"/>
        <w:rPr>
          <w:sz w:val="28"/>
          <w:szCs w:val="28"/>
        </w:rPr>
      </w:pPr>
      <w:r w:rsidRPr="002D6738">
        <w:rPr>
          <w:sz w:val="28"/>
          <w:szCs w:val="28"/>
        </w:rPr>
        <w:t xml:space="preserve">Новизна проекта в рамках учебной разработки заключается в объединении нескольких простых, но важных механизмов в одном сценарии: VR-сцена лекционного зала, интерактивный </w:t>
      </w:r>
      <w:proofErr w:type="spellStart"/>
      <w:r w:rsidRPr="002D6738">
        <w:rPr>
          <w:sz w:val="28"/>
          <w:szCs w:val="28"/>
        </w:rPr>
        <w:t>кликер</w:t>
      </w:r>
      <w:proofErr w:type="spellEnd"/>
      <w:r w:rsidRPr="002D6738">
        <w:rPr>
          <w:sz w:val="28"/>
          <w:szCs w:val="28"/>
        </w:rPr>
        <w:t>, таймер, статистика тренировки и реакции аудитории. Такой набор функций делает прототип не только демонстрацией 3D-сцены, но и инструментом целенаправленной подготовки к выступлению.</w:t>
      </w:r>
    </w:p>
    <w:p w14:paraId="352903FF" w14:textId="77777777" w:rsidR="002D6738" w:rsidRPr="002D6738" w:rsidRDefault="002D6738" w:rsidP="002D6738">
      <w:pPr>
        <w:pStyle w:val="21"/>
        <w:ind w:firstLine="709"/>
        <w:rPr>
          <w:rFonts w:cs="Times New Roman"/>
          <w:szCs w:val="28"/>
        </w:rPr>
      </w:pPr>
      <w:bookmarkStart w:id="3" w:name="_Toc231812946"/>
      <w:r w:rsidRPr="002D6738">
        <w:rPr>
          <w:rFonts w:cs="Times New Roman"/>
          <w:szCs w:val="28"/>
        </w:rPr>
        <w:lastRenderedPageBreak/>
        <w:t>1.2 Психологические и педагогические основы VR-тренировки выступлений</w:t>
      </w:r>
      <w:bookmarkEnd w:id="3"/>
    </w:p>
    <w:p w14:paraId="018B2BAD" w14:textId="77777777" w:rsidR="002D6738" w:rsidRPr="002D6738" w:rsidRDefault="002D6738" w:rsidP="002D6738">
      <w:pPr>
        <w:spacing w:line="360" w:lineRule="auto"/>
        <w:ind w:firstLine="709"/>
        <w:rPr>
          <w:sz w:val="28"/>
          <w:szCs w:val="28"/>
        </w:rPr>
      </w:pPr>
      <w:r w:rsidRPr="002D6738">
        <w:rPr>
          <w:sz w:val="28"/>
          <w:szCs w:val="28"/>
        </w:rPr>
        <w:t>Страх публичных выступлений относится к распространённым проявлениям социальной тревожности. Он может выражаться в напряжении, ускоренном сердцебиении, нарушении дыхания, трудностях концентрации и стремлении избегать ситуации доклада. Для образовательного процесса это важно потому, что итоговая оценка часто зависит от способности представить результат, а не только от качества выполненной технической работы.</w:t>
      </w:r>
    </w:p>
    <w:p w14:paraId="53173DC0" w14:textId="77777777" w:rsidR="002D6738" w:rsidRPr="002D6738" w:rsidRDefault="002D6738" w:rsidP="002D6738">
      <w:pPr>
        <w:spacing w:line="360" w:lineRule="auto"/>
        <w:ind w:firstLine="709"/>
        <w:rPr>
          <w:sz w:val="28"/>
          <w:szCs w:val="28"/>
        </w:rPr>
      </w:pPr>
      <w:r w:rsidRPr="002D6738">
        <w:rPr>
          <w:sz w:val="28"/>
          <w:szCs w:val="28"/>
        </w:rPr>
        <w:t>Одним из подходов к снижению тревожности является постепенное привыкание к стрессовой ситуации. В безопасных условиях человек многократно сталкивается с похожим раздражителем и учится сохранять контроль. Виртуальная реальность хорошо подходит для такого подхода: она достаточно убедительно имитирует сцену выступления, но остаётся управляемой и повторяемой.</w:t>
      </w:r>
    </w:p>
    <w:p w14:paraId="3DA8C78B" w14:textId="77777777" w:rsidR="002D6738" w:rsidRPr="002D6738" w:rsidRDefault="002D6738" w:rsidP="002D6738">
      <w:pPr>
        <w:spacing w:line="360" w:lineRule="auto"/>
        <w:ind w:firstLine="709"/>
        <w:rPr>
          <w:sz w:val="28"/>
          <w:szCs w:val="28"/>
        </w:rPr>
      </w:pPr>
      <w:r w:rsidRPr="002D6738">
        <w:rPr>
          <w:sz w:val="28"/>
          <w:szCs w:val="28"/>
        </w:rPr>
        <w:t>Педагогическая ценность VR-тренажёра связана с активным характером обучения. Пользователь не просто читает рекомендации о публичном выступлении, а выполняет действие: стоит перед аудиторией, смотрит на слайды, переключает их, видит таймер и получает реакцию окружения. Такой формат ближе к практическому упражнению, чем к теоретическому изучению темы.</w:t>
      </w:r>
    </w:p>
    <w:p w14:paraId="0EFBE7CE" w14:textId="77777777" w:rsidR="002D6738" w:rsidRPr="002D6738" w:rsidRDefault="002D6738" w:rsidP="002D6738">
      <w:pPr>
        <w:spacing w:line="360" w:lineRule="auto"/>
        <w:ind w:firstLine="709"/>
        <w:rPr>
          <w:sz w:val="28"/>
          <w:szCs w:val="28"/>
        </w:rPr>
      </w:pPr>
      <w:r w:rsidRPr="002D6738">
        <w:rPr>
          <w:sz w:val="28"/>
          <w:szCs w:val="28"/>
        </w:rPr>
        <w:t>Для учебного прототипа важно соблюдать баланс между реалистичностью и комфортом. Слишком интенсивные реакции аудитории могут вызвать лишнее напряжение у начинающего пользователя, а полностью статичная сцена снижает эффект присутствия. Поэтому в проекте применены мягкие реакции: изменение темпа анимации слушателей, периодическое оживление и финальная реакция после завершения доклада.</w:t>
      </w:r>
    </w:p>
    <w:p w14:paraId="70F8882C" w14:textId="77777777" w:rsidR="002D6738" w:rsidRPr="002D6738" w:rsidRDefault="002D6738" w:rsidP="002D6738">
      <w:pPr>
        <w:spacing w:line="360" w:lineRule="auto"/>
        <w:ind w:firstLine="709"/>
        <w:rPr>
          <w:sz w:val="28"/>
          <w:szCs w:val="28"/>
        </w:rPr>
      </w:pPr>
      <w:r w:rsidRPr="002D6738">
        <w:rPr>
          <w:sz w:val="28"/>
          <w:szCs w:val="28"/>
        </w:rPr>
        <w:t xml:space="preserve">Отдельное значение имеет управление вниманием. Во время выступления пользователь должен распределять взгляд между слайдами, аудиторией, таймером и </w:t>
      </w:r>
      <w:proofErr w:type="spellStart"/>
      <w:r w:rsidRPr="002D6738">
        <w:rPr>
          <w:sz w:val="28"/>
          <w:szCs w:val="28"/>
        </w:rPr>
        <w:t>кликером</w:t>
      </w:r>
      <w:proofErr w:type="spellEnd"/>
      <w:r w:rsidRPr="002D6738">
        <w:rPr>
          <w:sz w:val="28"/>
          <w:szCs w:val="28"/>
        </w:rPr>
        <w:t xml:space="preserve">. Если интерфейс расположен неудобно, тренировка </w:t>
      </w:r>
      <w:r w:rsidRPr="002D6738">
        <w:rPr>
          <w:sz w:val="28"/>
          <w:szCs w:val="28"/>
        </w:rPr>
        <w:lastRenderedPageBreak/>
        <w:t xml:space="preserve">превращается в борьбу с управлением. Поэтому элементы управления в VR должны быть крупными, контрастными и находиться в ожидаемых местах: экран впереди, таймер рядом с зоной выступления, кнопки управления на </w:t>
      </w:r>
      <w:proofErr w:type="spellStart"/>
      <w:r w:rsidRPr="002D6738">
        <w:rPr>
          <w:sz w:val="28"/>
          <w:szCs w:val="28"/>
        </w:rPr>
        <w:t>кликере</w:t>
      </w:r>
      <w:proofErr w:type="spellEnd"/>
      <w:r w:rsidRPr="002D6738">
        <w:rPr>
          <w:sz w:val="28"/>
          <w:szCs w:val="28"/>
        </w:rPr>
        <w:t xml:space="preserve"> или в меню.</w:t>
      </w:r>
    </w:p>
    <w:p w14:paraId="098D04FC" w14:textId="77777777" w:rsidR="002D6738" w:rsidRPr="002D6738" w:rsidRDefault="002D6738" w:rsidP="002D6738">
      <w:pPr>
        <w:pStyle w:val="21"/>
        <w:ind w:firstLine="709"/>
        <w:rPr>
          <w:rFonts w:cs="Times New Roman"/>
          <w:szCs w:val="28"/>
        </w:rPr>
      </w:pPr>
      <w:bookmarkStart w:id="4" w:name="_Toc231812947"/>
      <w:r w:rsidRPr="002D6738">
        <w:rPr>
          <w:rFonts w:cs="Times New Roman"/>
          <w:szCs w:val="28"/>
        </w:rPr>
        <w:t>1.3 Обоснование выбора технологий и инструментов разработки</w:t>
      </w:r>
      <w:bookmarkEnd w:id="4"/>
    </w:p>
    <w:p w14:paraId="0204FAE9" w14:textId="77777777" w:rsidR="002D6738" w:rsidRPr="002D6738" w:rsidRDefault="002D6738" w:rsidP="002D6738">
      <w:pPr>
        <w:spacing w:line="360" w:lineRule="auto"/>
        <w:ind w:firstLine="709"/>
        <w:rPr>
          <w:sz w:val="28"/>
          <w:szCs w:val="28"/>
        </w:rPr>
      </w:pPr>
      <w:r w:rsidRPr="002D6738">
        <w:rPr>
          <w:sz w:val="28"/>
          <w:szCs w:val="28"/>
        </w:rPr>
        <w:t xml:space="preserve">Для реализации проекта выбран игровой движок </w:t>
      </w:r>
      <w:proofErr w:type="spellStart"/>
      <w:r w:rsidRPr="002D6738">
        <w:rPr>
          <w:sz w:val="28"/>
          <w:szCs w:val="28"/>
        </w:rPr>
        <w:t>Unity</w:t>
      </w:r>
      <w:proofErr w:type="spellEnd"/>
      <w:r w:rsidRPr="002D6738">
        <w:rPr>
          <w:sz w:val="28"/>
          <w:szCs w:val="28"/>
        </w:rPr>
        <w:t xml:space="preserve">. Он широко применяется в учебной и прикладной VR-разработке, поддерживает 3D-сцены, физику, работу с материалами, импорт моделей, а также имеет развитую экосистему пакетов для виртуальной реальности. Для дипломного проекта особенно важна возможность быстро собрать прототип, визуально настроить сцену и связать программные компоненты с объектами </w:t>
      </w:r>
      <w:proofErr w:type="gramStart"/>
      <w:r w:rsidRPr="002D6738">
        <w:rPr>
          <w:sz w:val="28"/>
          <w:szCs w:val="28"/>
        </w:rPr>
        <w:t>через инспектор</w:t>
      </w:r>
      <w:proofErr w:type="gramEnd"/>
      <w:r w:rsidRPr="002D6738">
        <w:rPr>
          <w:sz w:val="28"/>
          <w:szCs w:val="28"/>
        </w:rPr>
        <w:t>.</w:t>
      </w:r>
    </w:p>
    <w:p w14:paraId="141A7B70" w14:textId="77777777" w:rsidR="002D6738" w:rsidRPr="002D6738" w:rsidRDefault="002D6738" w:rsidP="002D6738">
      <w:pPr>
        <w:spacing w:line="360" w:lineRule="auto"/>
        <w:ind w:firstLine="709"/>
        <w:rPr>
          <w:sz w:val="28"/>
          <w:szCs w:val="28"/>
        </w:rPr>
      </w:pPr>
      <w:r w:rsidRPr="002D6738">
        <w:rPr>
          <w:sz w:val="28"/>
          <w:szCs w:val="28"/>
        </w:rPr>
        <w:t xml:space="preserve">Языком программирования выбран C#. В </w:t>
      </w:r>
      <w:proofErr w:type="spellStart"/>
      <w:r w:rsidRPr="002D6738">
        <w:rPr>
          <w:sz w:val="28"/>
          <w:szCs w:val="28"/>
        </w:rPr>
        <w:t>Unity</w:t>
      </w:r>
      <w:proofErr w:type="spellEnd"/>
      <w:r w:rsidRPr="002D6738">
        <w:rPr>
          <w:sz w:val="28"/>
          <w:szCs w:val="28"/>
        </w:rPr>
        <w:t xml:space="preserve"> он используется для описания поведения объектов, обработки событий, управления интерфейсом, таймером и логикой презентации. Преимущество C# для учебного проекта заключается в строгой типизации, понятной объектно-ориентированной структуре и хорошей интеграции с компонентной моделью </w:t>
      </w:r>
      <w:proofErr w:type="spellStart"/>
      <w:r w:rsidRPr="002D6738">
        <w:rPr>
          <w:sz w:val="28"/>
          <w:szCs w:val="28"/>
        </w:rPr>
        <w:t>Unity</w:t>
      </w:r>
      <w:proofErr w:type="spellEnd"/>
      <w:r w:rsidRPr="002D6738">
        <w:rPr>
          <w:sz w:val="28"/>
          <w:szCs w:val="28"/>
        </w:rPr>
        <w:t>.</w:t>
      </w:r>
    </w:p>
    <w:p w14:paraId="56FE3368" w14:textId="77777777" w:rsidR="002D6738" w:rsidRPr="002D6738" w:rsidRDefault="002D6738" w:rsidP="002D6738">
      <w:pPr>
        <w:spacing w:line="360" w:lineRule="auto"/>
        <w:ind w:firstLine="709"/>
        <w:rPr>
          <w:sz w:val="28"/>
          <w:szCs w:val="28"/>
        </w:rPr>
      </w:pPr>
      <w:r w:rsidRPr="002D6738">
        <w:rPr>
          <w:sz w:val="28"/>
          <w:szCs w:val="28"/>
        </w:rPr>
        <w:t xml:space="preserve">Для VR-взаимодействия используется XR </w:t>
      </w:r>
      <w:proofErr w:type="spellStart"/>
      <w:r w:rsidRPr="002D6738">
        <w:rPr>
          <w:sz w:val="28"/>
          <w:szCs w:val="28"/>
        </w:rPr>
        <w:t>Interaction</w:t>
      </w:r>
      <w:proofErr w:type="spellEnd"/>
      <w:r w:rsidRPr="002D6738">
        <w:rPr>
          <w:sz w:val="28"/>
          <w:szCs w:val="28"/>
        </w:rPr>
        <w:t xml:space="preserve"> </w:t>
      </w:r>
      <w:proofErr w:type="spellStart"/>
      <w:r w:rsidRPr="002D6738">
        <w:rPr>
          <w:sz w:val="28"/>
          <w:szCs w:val="28"/>
        </w:rPr>
        <w:t>Toolkit</w:t>
      </w:r>
      <w:proofErr w:type="spellEnd"/>
      <w:r w:rsidRPr="002D6738">
        <w:rPr>
          <w:sz w:val="28"/>
          <w:szCs w:val="28"/>
        </w:rPr>
        <w:t xml:space="preserve">. Этот пакет предоставляет готовые компоненты для XR </w:t>
      </w:r>
      <w:proofErr w:type="spellStart"/>
      <w:r w:rsidRPr="002D6738">
        <w:rPr>
          <w:sz w:val="28"/>
          <w:szCs w:val="28"/>
        </w:rPr>
        <w:t>Origin</w:t>
      </w:r>
      <w:proofErr w:type="spellEnd"/>
      <w:r w:rsidRPr="002D6738">
        <w:rPr>
          <w:sz w:val="28"/>
          <w:szCs w:val="28"/>
        </w:rPr>
        <w:t>, контроллеров, интерактивных объектов и взаимодействия с UI в мировом пространстве. Благодаря этому проект не требует низкоуровневой реализации работы с каждым типом VR-контроллера.</w:t>
      </w:r>
    </w:p>
    <w:p w14:paraId="710704B4" w14:textId="77777777" w:rsidR="002D6738" w:rsidRPr="002D6738" w:rsidRDefault="002D6738" w:rsidP="002D6738">
      <w:pPr>
        <w:spacing w:line="360" w:lineRule="auto"/>
        <w:ind w:firstLine="709"/>
        <w:rPr>
          <w:sz w:val="28"/>
          <w:szCs w:val="28"/>
        </w:rPr>
      </w:pPr>
      <w:proofErr w:type="spellStart"/>
      <w:r w:rsidRPr="002D6738">
        <w:rPr>
          <w:sz w:val="28"/>
          <w:szCs w:val="28"/>
        </w:rPr>
        <w:t>OpenXR</w:t>
      </w:r>
      <w:proofErr w:type="spellEnd"/>
      <w:r w:rsidRPr="002D6738">
        <w:rPr>
          <w:sz w:val="28"/>
          <w:szCs w:val="28"/>
        </w:rPr>
        <w:t xml:space="preserve"> выбран как стандарт взаимодействия с VR-устройствами. Его применение повышает переносимость проекта между различными гарнитурами и уменьшает зависимость от одного производителя. Для учебного прототипа это особенно важно, так как оборудование в колледже или у разработчика может отличаться.</w:t>
      </w:r>
    </w:p>
    <w:p w14:paraId="354C6B1F" w14:textId="77777777" w:rsidR="002D6738" w:rsidRPr="002D6738" w:rsidRDefault="002D6738" w:rsidP="002D6738">
      <w:pPr>
        <w:spacing w:line="360" w:lineRule="auto"/>
        <w:ind w:firstLine="709"/>
        <w:rPr>
          <w:sz w:val="28"/>
          <w:szCs w:val="28"/>
        </w:rPr>
      </w:pPr>
      <w:proofErr w:type="spellStart"/>
      <w:r w:rsidRPr="002D6738">
        <w:rPr>
          <w:sz w:val="28"/>
          <w:szCs w:val="28"/>
        </w:rPr>
        <w:t>TextMeshPro</w:t>
      </w:r>
      <w:proofErr w:type="spellEnd"/>
      <w:r w:rsidRPr="002D6738">
        <w:rPr>
          <w:sz w:val="28"/>
          <w:szCs w:val="28"/>
        </w:rPr>
        <w:t xml:space="preserve"> используется для вывода текста таймера и интерфейсных элементов. В VR читаемость текста критична: мелкие или размытые надписи </w:t>
      </w:r>
      <w:r w:rsidRPr="002D6738">
        <w:rPr>
          <w:sz w:val="28"/>
          <w:szCs w:val="28"/>
        </w:rPr>
        <w:lastRenderedPageBreak/>
        <w:t xml:space="preserve">быстро утомляют пользователя. </w:t>
      </w:r>
      <w:proofErr w:type="spellStart"/>
      <w:r w:rsidRPr="002D6738">
        <w:rPr>
          <w:sz w:val="28"/>
          <w:szCs w:val="28"/>
        </w:rPr>
        <w:t>TextMeshPro</w:t>
      </w:r>
      <w:proofErr w:type="spellEnd"/>
      <w:r w:rsidRPr="002D6738">
        <w:rPr>
          <w:sz w:val="28"/>
          <w:szCs w:val="28"/>
        </w:rPr>
        <w:t xml:space="preserve"> обеспечивает более качественное отображение шрифтов и гибкую настройку размеров, цветов и выравнивания.</w:t>
      </w:r>
    </w:p>
    <w:p w14:paraId="4FB6564F" w14:textId="77777777" w:rsidR="002D6738" w:rsidRPr="002D6738" w:rsidRDefault="002D6738" w:rsidP="002D6738">
      <w:pPr>
        <w:spacing w:line="360" w:lineRule="auto"/>
        <w:ind w:firstLine="709"/>
        <w:rPr>
          <w:sz w:val="28"/>
          <w:szCs w:val="28"/>
        </w:rPr>
      </w:pPr>
      <w:r w:rsidRPr="002D6738">
        <w:rPr>
          <w:sz w:val="28"/>
          <w:szCs w:val="28"/>
        </w:rPr>
        <w:t xml:space="preserve">Для аудитории применяются 3D-модели и анимации, подготовленные с помощью </w:t>
      </w:r>
      <w:proofErr w:type="spellStart"/>
      <w:r w:rsidRPr="002D6738">
        <w:rPr>
          <w:sz w:val="28"/>
          <w:szCs w:val="28"/>
        </w:rPr>
        <w:t>Mixamo</w:t>
      </w:r>
      <w:proofErr w:type="spellEnd"/>
      <w:r w:rsidRPr="002D6738">
        <w:rPr>
          <w:sz w:val="28"/>
          <w:szCs w:val="28"/>
        </w:rPr>
        <w:t xml:space="preserve">. Этот инструмент позволяет быстро получить персонажей с готовыми движениями, не выполняя полный цикл ручной скелетной анимации. Для дипломного проекта это рационально: основная ценность разработки заключается в интеграции сценария тренировки, а не в создании </w:t>
      </w:r>
      <w:proofErr w:type="spellStart"/>
      <w:r w:rsidRPr="002D6738">
        <w:rPr>
          <w:sz w:val="28"/>
          <w:szCs w:val="28"/>
        </w:rPr>
        <w:t>персонажной</w:t>
      </w:r>
      <w:proofErr w:type="spellEnd"/>
      <w:r w:rsidRPr="002D6738">
        <w:rPr>
          <w:sz w:val="28"/>
          <w:szCs w:val="28"/>
        </w:rPr>
        <w:t xml:space="preserve"> анимации с нуля.</w:t>
      </w:r>
    </w:p>
    <w:p w14:paraId="2119EA92"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2 - </w:t>
      </w:r>
      <w:proofErr w:type="spellStart"/>
      <w:r w:rsidRPr="002D6738">
        <w:rPr>
          <w:rFonts w:cs="Times New Roman"/>
          <w:sz w:val="28"/>
          <w:szCs w:val="28"/>
        </w:rPr>
        <w:t>Обоснование</w:t>
      </w:r>
      <w:proofErr w:type="spellEnd"/>
      <w:r w:rsidRPr="002D6738">
        <w:rPr>
          <w:rFonts w:cs="Times New Roman"/>
          <w:sz w:val="28"/>
          <w:szCs w:val="28"/>
        </w:rPr>
        <w:t xml:space="preserve"> </w:t>
      </w:r>
      <w:proofErr w:type="spellStart"/>
      <w:r w:rsidRPr="002D6738">
        <w:rPr>
          <w:rFonts w:cs="Times New Roman"/>
          <w:sz w:val="28"/>
          <w:szCs w:val="28"/>
        </w:rPr>
        <w:t>технологического</w:t>
      </w:r>
      <w:proofErr w:type="spellEnd"/>
      <w:r w:rsidRPr="002D6738">
        <w:rPr>
          <w:rFonts w:cs="Times New Roman"/>
          <w:sz w:val="28"/>
          <w:szCs w:val="28"/>
        </w:rPr>
        <w:t xml:space="preserve"> </w:t>
      </w:r>
      <w:proofErr w:type="spellStart"/>
      <w:r w:rsidRPr="002D6738">
        <w:rPr>
          <w:rFonts w:cs="Times New Roman"/>
          <w:sz w:val="28"/>
          <w:szCs w:val="28"/>
        </w:rPr>
        <w:t>стека</w:t>
      </w:r>
      <w:proofErr w:type="spellEnd"/>
    </w:p>
    <w:tbl>
      <w:tblPr>
        <w:tblStyle w:val="ab"/>
        <w:tblW w:w="0" w:type="auto"/>
        <w:jc w:val="center"/>
        <w:tblLook w:val="04A0" w:firstRow="1" w:lastRow="0" w:firstColumn="1" w:lastColumn="0" w:noHBand="0" w:noVBand="1"/>
      </w:tblPr>
      <w:tblGrid>
        <w:gridCol w:w="3118"/>
        <w:gridCol w:w="3118"/>
        <w:gridCol w:w="3350"/>
      </w:tblGrid>
      <w:tr w:rsidR="002D6738" w:rsidRPr="002D6738" w14:paraId="3C6CFCCE" w14:textId="77777777" w:rsidTr="002D6738">
        <w:trPr>
          <w:jc w:val="center"/>
        </w:trPr>
        <w:tc>
          <w:tcPr>
            <w:tcW w:w="3118" w:type="dxa"/>
            <w:shd w:val="clear" w:color="auto" w:fill="D9EAF7"/>
            <w:vAlign w:val="center"/>
          </w:tcPr>
          <w:p w14:paraId="7A489CA8" w14:textId="77777777" w:rsidR="002D6738" w:rsidRPr="00086F52" w:rsidRDefault="002D6738" w:rsidP="002D6738">
            <w:pPr>
              <w:spacing w:line="360" w:lineRule="auto"/>
              <w:ind w:firstLine="709"/>
              <w:jc w:val="center"/>
            </w:pPr>
            <w:r w:rsidRPr="00086F52">
              <w:rPr>
                <w:b/>
              </w:rPr>
              <w:t>Компонент</w:t>
            </w:r>
          </w:p>
        </w:tc>
        <w:tc>
          <w:tcPr>
            <w:tcW w:w="3118" w:type="dxa"/>
            <w:shd w:val="clear" w:color="auto" w:fill="D9EAF7"/>
            <w:vAlign w:val="center"/>
          </w:tcPr>
          <w:p w14:paraId="4EAECD05" w14:textId="77777777" w:rsidR="002D6738" w:rsidRPr="00086F52" w:rsidRDefault="002D6738" w:rsidP="002D6738">
            <w:pPr>
              <w:spacing w:line="360" w:lineRule="auto"/>
              <w:ind w:firstLine="709"/>
              <w:jc w:val="center"/>
            </w:pPr>
            <w:r w:rsidRPr="00086F52">
              <w:rPr>
                <w:b/>
              </w:rPr>
              <w:t>Выбранное средство</w:t>
            </w:r>
          </w:p>
        </w:tc>
        <w:tc>
          <w:tcPr>
            <w:tcW w:w="3118" w:type="dxa"/>
            <w:shd w:val="clear" w:color="auto" w:fill="D9EAF7"/>
            <w:vAlign w:val="center"/>
          </w:tcPr>
          <w:p w14:paraId="22FC198D" w14:textId="77777777" w:rsidR="002D6738" w:rsidRPr="00086F52" w:rsidRDefault="002D6738" w:rsidP="002D6738">
            <w:pPr>
              <w:spacing w:line="360" w:lineRule="auto"/>
              <w:ind w:firstLine="709"/>
              <w:jc w:val="center"/>
            </w:pPr>
            <w:r w:rsidRPr="00086F52">
              <w:rPr>
                <w:b/>
              </w:rPr>
              <w:t>Причина выбора</w:t>
            </w:r>
          </w:p>
        </w:tc>
      </w:tr>
      <w:tr w:rsidR="002D6738" w:rsidRPr="002D6738" w14:paraId="395CA5EE" w14:textId="77777777" w:rsidTr="002D6738">
        <w:trPr>
          <w:jc w:val="center"/>
        </w:trPr>
        <w:tc>
          <w:tcPr>
            <w:tcW w:w="3118" w:type="dxa"/>
            <w:vAlign w:val="center"/>
          </w:tcPr>
          <w:p w14:paraId="3C2B48B9" w14:textId="77777777" w:rsidR="002D6738" w:rsidRPr="00086F52" w:rsidRDefault="002D6738" w:rsidP="002D6738">
            <w:pPr>
              <w:spacing w:line="360" w:lineRule="auto"/>
              <w:ind w:firstLine="709"/>
            </w:pPr>
            <w:r w:rsidRPr="00086F52">
              <w:t>Игровой движок</w:t>
            </w:r>
          </w:p>
        </w:tc>
        <w:tc>
          <w:tcPr>
            <w:tcW w:w="3118" w:type="dxa"/>
            <w:vAlign w:val="center"/>
          </w:tcPr>
          <w:p w14:paraId="6391AB89" w14:textId="77777777" w:rsidR="002D6738" w:rsidRPr="00086F52" w:rsidRDefault="002D6738" w:rsidP="002D6738">
            <w:pPr>
              <w:spacing w:line="360" w:lineRule="auto"/>
              <w:ind w:firstLine="709"/>
            </w:pPr>
            <w:proofErr w:type="spellStart"/>
            <w:r w:rsidRPr="00086F52">
              <w:t>Unity</w:t>
            </w:r>
            <w:proofErr w:type="spellEnd"/>
            <w:r w:rsidRPr="00086F52">
              <w:t xml:space="preserve"> 2022.3 LTS</w:t>
            </w:r>
          </w:p>
        </w:tc>
        <w:tc>
          <w:tcPr>
            <w:tcW w:w="3118" w:type="dxa"/>
            <w:vAlign w:val="center"/>
          </w:tcPr>
          <w:p w14:paraId="666E87CD" w14:textId="77777777" w:rsidR="002D6738" w:rsidRPr="00086F52" w:rsidRDefault="002D6738" w:rsidP="002D6738">
            <w:pPr>
              <w:spacing w:line="360" w:lineRule="auto"/>
              <w:ind w:firstLine="709"/>
            </w:pPr>
            <w:r w:rsidRPr="00086F52">
              <w:t>Стабильность, поддержка VR и удобная работа со сценой</w:t>
            </w:r>
          </w:p>
        </w:tc>
      </w:tr>
      <w:tr w:rsidR="002D6738" w:rsidRPr="002D6738" w14:paraId="047CAC73" w14:textId="77777777" w:rsidTr="002D6738">
        <w:trPr>
          <w:jc w:val="center"/>
        </w:trPr>
        <w:tc>
          <w:tcPr>
            <w:tcW w:w="3118" w:type="dxa"/>
            <w:vAlign w:val="center"/>
          </w:tcPr>
          <w:p w14:paraId="325668DD" w14:textId="77777777" w:rsidR="002D6738" w:rsidRPr="00086F52" w:rsidRDefault="002D6738" w:rsidP="002D6738">
            <w:pPr>
              <w:spacing w:line="360" w:lineRule="auto"/>
              <w:ind w:firstLine="709"/>
            </w:pPr>
            <w:r w:rsidRPr="00086F52">
              <w:t>Язык</w:t>
            </w:r>
          </w:p>
        </w:tc>
        <w:tc>
          <w:tcPr>
            <w:tcW w:w="3118" w:type="dxa"/>
            <w:vAlign w:val="center"/>
          </w:tcPr>
          <w:p w14:paraId="3801B21D" w14:textId="77777777" w:rsidR="002D6738" w:rsidRPr="00086F52" w:rsidRDefault="002D6738" w:rsidP="002D6738">
            <w:pPr>
              <w:spacing w:line="360" w:lineRule="auto"/>
              <w:ind w:firstLine="709"/>
            </w:pPr>
            <w:r w:rsidRPr="00086F52">
              <w:t>C#</w:t>
            </w:r>
          </w:p>
        </w:tc>
        <w:tc>
          <w:tcPr>
            <w:tcW w:w="3118" w:type="dxa"/>
            <w:vAlign w:val="center"/>
          </w:tcPr>
          <w:p w14:paraId="341AD57B" w14:textId="77777777" w:rsidR="002D6738" w:rsidRPr="00086F52" w:rsidRDefault="002D6738" w:rsidP="002D6738">
            <w:pPr>
              <w:spacing w:line="360" w:lineRule="auto"/>
              <w:ind w:firstLine="709"/>
            </w:pPr>
            <w:r w:rsidRPr="00086F52">
              <w:t xml:space="preserve">Основной язык </w:t>
            </w:r>
            <w:proofErr w:type="spellStart"/>
            <w:r w:rsidRPr="00086F52">
              <w:t>Unity</w:t>
            </w:r>
            <w:proofErr w:type="spellEnd"/>
            <w:r w:rsidRPr="00086F52">
              <w:t>, строгая типизация, событийная логика</w:t>
            </w:r>
          </w:p>
        </w:tc>
      </w:tr>
      <w:tr w:rsidR="002D6738" w:rsidRPr="002D6738" w14:paraId="78906E7C" w14:textId="77777777" w:rsidTr="002D6738">
        <w:trPr>
          <w:jc w:val="center"/>
        </w:trPr>
        <w:tc>
          <w:tcPr>
            <w:tcW w:w="3118" w:type="dxa"/>
            <w:vAlign w:val="center"/>
          </w:tcPr>
          <w:p w14:paraId="3DF0664F" w14:textId="77777777" w:rsidR="002D6738" w:rsidRPr="00086F52" w:rsidRDefault="002D6738" w:rsidP="002D6738">
            <w:pPr>
              <w:spacing w:line="360" w:lineRule="auto"/>
              <w:ind w:firstLine="709"/>
            </w:pPr>
            <w:r w:rsidRPr="00086F52">
              <w:t>VR-инструменты</w:t>
            </w:r>
          </w:p>
        </w:tc>
        <w:tc>
          <w:tcPr>
            <w:tcW w:w="3118" w:type="dxa"/>
            <w:vAlign w:val="center"/>
          </w:tcPr>
          <w:p w14:paraId="4A91B6D2" w14:textId="77777777" w:rsidR="002D6738" w:rsidRPr="00086F52" w:rsidRDefault="002D6738" w:rsidP="002D6738">
            <w:pPr>
              <w:spacing w:line="360" w:lineRule="auto"/>
              <w:ind w:firstLine="709"/>
            </w:pPr>
            <w:r w:rsidRPr="00086F52">
              <w:t xml:space="preserve">XR </w:t>
            </w:r>
            <w:proofErr w:type="spellStart"/>
            <w:r w:rsidRPr="00086F52">
              <w:t>Interaction</w:t>
            </w:r>
            <w:proofErr w:type="spellEnd"/>
            <w:r w:rsidRPr="00086F52">
              <w:t xml:space="preserve"> </w:t>
            </w:r>
            <w:proofErr w:type="spellStart"/>
            <w:r w:rsidRPr="00086F52">
              <w:t>Toolkit</w:t>
            </w:r>
            <w:proofErr w:type="spellEnd"/>
          </w:p>
        </w:tc>
        <w:tc>
          <w:tcPr>
            <w:tcW w:w="3118" w:type="dxa"/>
            <w:vAlign w:val="center"/>
          </w:tcPr>
          <w:p w14:paraId="531F7320" w14:textId="77777777" w:rsidR="002D6738" w:rsidRPr="00086F52" w:rsidRDefault="002D6738" w:rsidP="002D6738">
            <w:pPr>
              <w:spacing w:line="360" w:lineRule="auto"/>
              <w:ind w:firstLine="709"/>
            </w:pPr>
            <w:r w:rsidRPr="00086F52">
              <w:t>Готовые компоненты взаимодействия и UI</w:t>
            </w:r>
          </w:p>
        </w:tc>
      </w:tr>
      <w:tr w:rsidR="002D6738" w:rsidRPr="002D6738" w14:paraId="3D7DDDB5" w14:textId="77777777" w:rsidTr="002D6738">
        <w:trPr>
          <w:jc w:val="center"/>
        </w:trPr>
        <w:tc>
          <w:tcPr>
            <w:tcW w:w="3118" w:type="dxa"/>
            <w:vAlign w:val="center"/>
          </w:tcPr>
          <w:p w14:paraId="57EB7F69" w14:textId="77777777" w:rsidR="002D6738" w:rsidRPr="00086F52" w:rsidRDefault="002D6738" w:rsidP="002D6738">
            <w:pPr>
              <w:spacing w:line="360" w:lineRule="auto"/>
              <w:ind w:firstLine="709"/>
            </w:pPr>
            <w:r w:rsidRPr="00086F52">
              <w:t>VR-стандарт</w:t>
            </w:r>
          </w:p>
        </w:tc>
        <w:tc>
          <w:tcPr>
            <w:tcW w:w="3118" w:type="dxa"/>
            <w:vAlign w:val="center"/>
          </w:tcPr>
          <w:p w14:paraId="0083BC6F" w14:textId="77777777" w:rsidR="002D6738" w:rsidRPr="00086F52" w:rsidRDefault="002D6738" w:rsidP="002D6738">
            <w:pPr>
              <w:spacing w:line="360" w:lineRule="auto"/>
              <w:ind w:firstLine="709"/>
            </w:pPr>
            <w:proofErr w:type="spellStart"/>
            <w:r w:rsidRPr="00086F52">
              <w:t>OpenXR</w:t>
            </w:r>
            <w:proofErr w:type="spellEnd"/>
          </w:p>
        </w:tc>
        <w:tc>
          <w:tcPr>
            <w:tcW w:w="3118" w:type="dxa"/>
            <w:vAlign w:val="center"/>
          </w:tcPr>
          <w:p w14:paraId="58E0A745" w14:textId="77777777" w:rsidR="002D6738" w:rsidRPr="00086F52" w:rsidRDefault="002D6738" w:rsidP="002D6738">
            <w:pPr>
              <w:spacing w:line="360" w:lineRule="auto"/>
              <w:ind w:firstLine="709"/>
            </w:pPr>
            <w:r w:rsidRPr="00086F52">
              <w:t>Кроссплатформенность и поддержка разных гарнитур</w:t>
            </w:r>
          </w:p>
        </w:tc>
      </w:tr>
      <w:tr w:rsidR="002D6738" w:rsidRPr="002D6738" w14:paraId="403F4F0F" w14:textId="77777777" w:rsidTr="002D6738">
        <w:trPr>
          <w:jc w:val="center"/>
        </w:trPr>
        <w:tc>
          <w:tcPr>
            <w:tcW w:w="3118" w:type="dxa"/>
            <w:vAlign w:val="center"/>
          </w:tcPr>
          <w:p w14:paraId="20AF2D51" w14:textId="77777777" w:rsidR="002D6738" w:rsidRPr="00086F52" w:rsidRDefault="002D6738" w:rsidP="002D6738">
            <w:pPr>
              <w:spacing w:line="360" w:lineRule="auto"/>
              <w:ind w:firstLine="709"/>
            </w:pPr>
            <w:r w:rsidRPr="00086F52">
              <w:t>Текст</w:t>
            </w:r>
          </w:p>
        </w:tc>
        <w:tc>
          <w:tcPr>
            <w:tcW w:w="3118" w:type="dxa"/>
            <w:vAlign w:val="center"/>
          </w:tcPr>
          <w:p w14:paraId="7B6A379E" w14:textId="77777777" w:rsidR="002D6738" w:rsidRPr="00086F52" w:rsidRDefault="002D6738" w:rsidP="002D6738">
            <w:pPr>
              <w:spacing w:line="360" w:lineRule="auto"/>
              <w:ind w:firstLine="709"/>
            </w:pPr>
            <w:proofErr w:type="spellStart"/>
            <w:r w:rsidRPr="00086F52">
              <w:t>TextMeshPro</w:t>
            </w:r>
            <w:proofErr w:type="spellEnd"/>
          </w:p>
        </w:tc>
        <w:tc>
          <w:tcPr>
            <w:tcW w:w="3118" w:type="dxa"/>
            <w:vAlign w:val="center"/>
          </w:tcPr>
          <w:p w14:paraId="34E49545" w14:textId="77777777" w:rsidR="002D6738" w:rsidRPr="00086F52" w:rsidRDefault="002D6738" w:rsidP="002D6738">
            <w:pPr>
              <w:spacing w:line="360" w:lineRule="auto"/>
              <w:ind w:firstLine="709"/>
            </w:pPr>
            <w:r w:rsidRPr="00086F52">
              <w:t>Читаемость и гибкая настройка отображения</w:t>
            </w:r>
          </w:p>
        </w:tc>
      </w:tr>
      <w:tr w:rsidR="002D6738" w:rsidRPr="002D6738" w14:paraId="031A8D16" w14:textId="77777777" w:rsidTr="002D6738">
        <w:trPr>
          <w:jc w:val="center"/>
        </w:trPr>
        <w:tc>
          <w:tcPr>
            <w:tcW w:w="3118" w:type="dxa"/>
            <w:vAlign w:val="center"/>
          </w:tcPr>
          <w:p w14:paraId="57C8C7DE" w14:textId="77777777" w:rsidR="002D6738" w:rsidRPr="00086F52" w:rsidRDefault="002D6738" w:rsidP="002D6738">
            <w:pPr>
              <w:spacing w:line="360" w:lineRule="auto"/>
              <w:ind w:firstLine="709"/>
            </w:pPr>
            <w:r w:rsidRPr="00086F52">
              <w:t>Анимации</w:t>
            </w:r>
          </w:p>
        </w:tc>
        <w:tc>
          <w:tcPr>
            <w:tcW w:w="3118" w:type="dxa"/>
            <w:vAlign w:val="center"/>
          </w:tcPr>
          <w:p w14:paraId="4CA86C2F" w14:textId="77777777" w:rsidR="002D6738" w:rsidRPr="00086F52" w:rsidRDefault="002D6738" w:rsidP="002D6738">
            <w:pPr>
              <w:spacing w:line="360" w:lineRule="auto"/>
              <w:ind w:firstLine="709"/>
            </w:pPr>
            <w:proofErr w:type="spellStart"/>
            <w:r w:rsidRPr="00086F52">
              <w:t>Mixamo</w:t>
            </w:r>
            <w:proofErr w:type="spellEnd"/>
          </w:p>
        </w:tc>
        <w:tc>
          <w:tcPr>
            <w:tcW w:w="3118" w:type="dxa"/>
            <w:vAlign w:val="center"/>
          </w:tcPr>
          <w:p w14:paraId="744B2D6C" w14:textId="77777777" w:rsidR="002D6738" w:rsidRPr="00086F52" w:rsidRDefault="002D6738" w:rsidP="002D6738">
            <w:pPr>
              <w:spacing w:line="360" w:lineRule="auto"/>
              <w:ind w:firstLine="709"/>
            </w:pPr>
            <w:r w:rsidRPr="00086F52">
              <w:t>Быстрое получение готовых движений слушателей</w:t>
            </w:r>
          </w:p>
        </w:tc>
      </w:tr>
    </w:tbl>
    <w:p w14:paraId="2CA33A6B" w14:textId="77777777" w:rsidR="002D6738" w:rsidRPr="002D6738" w:rsidRDefault="002D6738" w:rsidP="002D6738">
      <w:pPr>
        <w:spacing w:line="360" w:lineRule="auto"/>
        <w:ind w:firstLine="709"/>
        <w:rPr>
          <w:sz w:val="28"/>
          <w:szCs w:val="28"/>
        </w:rPr>
      </w:pPr>
      <w:r w:rsidRPr="002D6738">
        <w:rPr>
          <w:sz w:val="28"/>
          <w:szCs w:val="28"/>
        </w:rPr>
        <w:br w:type="page"/>
      </w:r>
    </w:p>
    <w:p w14:paraId="0D04E1E9" w14:textId="77777777" w:rsidR="002D6738" w:rsidRPr="002D6738" w:rsidRDefault="002D6738" w:rsidP="002D6738">
      <w:pPr>
        <w:pStyle w:val="1"/>
        <w:spacing w:line="360" w:lineRule="auto"/>
        <w:ind w:firstLine="709"/>
        <w:rPr>
          <w:rFonts w:cs="Times New Roman"/>
          <w:sz w:val="28"/>
          <w:szCs w:val="28"/>
        </w:rPr>
      </w:pPr>
      <w:bookmarkStart w:id="5" w:name="_Toc231812948"/>
      <w:r w:rsidRPr="002D6738">
        <w:rPr>
          <w:rFonts w:cs="Times New Roman"/>
          <w:sz w:val="28"/>
          <w:szCs w:val="28"/>
        </w:rPr>
        <w:lastRenderedPageBreak/>
        <w:t>2 ПРАКТИЧЕСКАЯ ЧАСТЬ</w:t>
      </w:r>
      <w:bookmarkEnd w:id="5"/>
    </w:p>
    <w:p w14:paraId="0F5B5342" w14:textId="77777777" w:rsidR="002D6738" w:rsidRPr="002D6738" w:rsidRDefault="002D6738" w:rsidP="002D6738">
      <w:pPr>
        <w:pStyle w:val="21"/>
        <w:ind w:firstLine="709"/>
        <w:rPr>
          <w:rFonts w:cs="Times New Roman"/>
          <w:szCs w:val="28"/>
        </w:rPr>
      </w:pPr>
      <w:bookmarkStart w:id="6" w:name="_Toc231812949"/>
      <w:r w:rsidRPr="002D6738">
        <w:rPr>
          <w:rFonts w:cs="Times New Roman"/>
          <w:szCs w:val="28"/>
        </w:rPr>
        <w:t>2.1 Проектирование функциональной структуры приложения</w:t>
      </w:r>
      <w:bookmarkEnd w:id="6"/>
    </w:p>
    <w:p w14:paraId="3D95B383" w14:textId="77777777" w:rsidR="002D6738" w:rsidRPr="002D6738" w:rsidRDefault="002D6738" w:rsidP="002D6738">
      <w:pPr>
        <w:spacing w:line="360" w:lineRule="auto"/>
        <w:ind w:firstLine="709"/>
        <w:rPr>
          <w:sz w:val="28"/>
          <w:szCs w:val="28"/>
        </w:rPr>
      </w:pPr>
      <w:r w:rsidRPr="002D6738">
        <w:rPr>
          <w:sz w:val="28"/>
          <w:szCs w:val="28"/>
        </w:rPr>
        <w:t xml:space="preserve">Практическая часть дипломного проекта направлена на создание программного прототипа VR-тренажёра публичных выступлений. Основной пользовательский сценарий выглядит следующим образом: обучающийся запускает приложение, оказывается в виртуальном лекционном зале, видит аудиторию, экран презентации и таймер, берёт </w:t>
      </w:r>
      <w:proofErr w:type="spellStart"/>
      <w:r w:rsidRPr="002D6738">
        <w:rPr>
          <w:sz w:val="28"/>
          <w:szCs w:val="28"/>
        </w:rPr>
        <w:t>кликер</w:t>
      </w:r>
      <w:proofErr w:type="spellEnd"/>
      <w:r w:rsidRPr="002D6738">
        <w:rPr>
          <w:sz w:val="28"/>
          <w:szCs w:val="28"/>
        </w:rPr>
        <w:t>, начинает тренировку, переключает слайды, контролирует оставшееся время, завершает выступление и получает базовую статистику.</w:t>
      </w:r>
    </w:p>
    <w:p w14:paraId="33148CB2" w14:textId="77777777" w:rsidR="002D6738" w:rsidRPr="002D6738" w:rsidRDefault="002D6738" w:rsidP="002D6738">
      <w:pPr>
        <w:spacing w:line="360" w:lineRule="auto"/>
        <w:ind w:firstLine="709"/>
        <w:rPr>
          <w:sz w:val="28"/>
          <w:szCs w:val="28"/>
        </w:rPr>
      </w:pPr>
      <w:r w:rsidRPr="002D6738">
        <w:rPr>
          <w:sz w:val="28"/>
          <w:szCs w:val="28"/>
        </w:rPr>
        <w:t xml:space="preserve">При проектировании были выделены функциональные требования. Приложение должно отображать виртуальное помещение и аудиторию; обеспечивать работу в VR через XR </w:t>
      </w:r>
      <w:proofErr w:type="spellStart"/>
      <w:r w:rsidRPr="002D6738">
        <w:rPr>
          <w:sz w:val="28"/>
          <w:szCs w:val="28"/>
        </w:rPr>
        <w:t>Origin</w:t>
      </w:r>
      <w:proofErr w:type="spellEnd"/>
      <w:r w:rsidRPr="002D6738">
        <w:rPr>
          <w:sz w:val="28"/>
          <w:szCs w:val="28"/>
        </w:rPr>
        <w:t>; позволять переключать слайды; отображать таймер выступления; предоставлять старт, паузу и завершение тренировки; показывать статистику; реагировать на действия пользователя изменением поведения аудитории; иметь резервное управление на ПК для проверки без шлема.</w:t>
      </w:r>
    </w:p>
    <w:p w14:paraId="366655EB" w14:textId="77777777" w:rsidR="002D6738" w:rsidRPr="002D6738" w:rsidRDefault="002D6738" w:rsidP="002D6738">
      <w:pPr>
        <w:spacing w:line="360" w:lineRule="auto"/>
        <w:ind w:firstLine="709"/>
        <w:rPr>
          <w:sz w:val="28"/>
          <w:szCs w:val="28"/>
        </w:rPr>
      </w:pPr>
      <w:r w:rsidRPr="002D6738">
        <w:rPr>
          <w:sz w:val="28"/>
          <w:szCs w:val="28"/>
        </w:rPr>
        <w:t>Нефункциональные требования связаны с комфортом и устойчивостью. Интерфейс должен быть читаемым, управление - понятным, количество движущихся элементов - умеренным. Сцена не должна перегружать пользователя, так как главной задачей является тренировка доклада, а не исследование виртуального пространства.</w:t>
      </w:r>
    </w:p>
    <w:p w14:paraId="0EFAD644" w14:textId="77777777" w:rsidR="002D6738" w:rsidRPr="002D6738" w:rsidRDefault="002D6738" w:rsidP="002D6738">
      <w:pPr>
        <w:spacing w:line="360" w:lineRule="auto"/>
        <w:ind w:firstLine="709"/>
        <w:rPr>
          <w:sz w:val="28"/>
          <w:szCs w:val="28"/>
        </w:rPr>
      </w:pPr>
      <w:r w:rsidRPr="002D6738">
        <w:rPr>
          <w:sz w:val="28"/>
          <w:szCs w:val="28"/>
        </w:rPr>
        <w:t xml:space="preserve">Архитектура приложения построена по компонентному принципу </w:t>
      </w:r>
      <w:proofErr w:type="spellStart"/>
      <w:r w:rsidRPr="002D6738">
        <w:rPr>
          <w:sz w:val="28"/>
          <w:szCs w:val="28"/>
        </w:rPr>
        <w:t>Unity</w:t>
      </w:r>
      <w:proofErr w:type="spellEnd"/>
      <w:r w:rsidRPr="002D6738">
        <w:rPr>
          <w:sz w:val="28"/>
          <w:szCs w:val="28"/>
        </w:rPr>
        <w:t xml:space="preserve">. Каждый модуль отвечает за свою область: </w:t>
      </w:r>
      <w:proofErr w:type="spellStart"/>
      <w:r w:rsidRPr="002D6738">
        <w:rPr>
          <w:sz w:val="28"/>
          <w:szCs w:val="28"/>
        </w:rPr>
        <w:t>SlideChanger</w:t>
      </w:r>
      <w:proofErr w:type="spellEnd"/>
      <w:r w:rsidRPr="002D6738">
        <w:rPr>
          <w:sz w:val="28"/>
          <w:szCs w:val="28"/>
        </w:rPr>
        <w:t xml:space="preserve"> управляет презентацией, </w:t>
      </w:r>
      <w:proofErr w:type="spellStart"/>
      <w:r w:rsidRPr="002D6738">
        <w:rPr>
          <w:sz w:val="28"/>
          <w:szCs w:val="28"/>
        </w:rPr>
        <w:t>SpeakerTimer</w:t>
      </w:r>
      <w:proofErr w:type="spellEnd"/>
      <w:r w:rsidRPr="002D6738">
        <w:rPr>
          <w:sz w:val="28"/>
          <w:szCs w:val="28"/>
        </w:rPr>
        <w:t xml:space="preserve"> выполняет отсчёт времени, </w:t>
      </w:r>
      <w:proofErr w:type="spellStart"/>
      <w:r w:rsidRPr="002D6738">
        <w:rPr>
          <w:sz w:val="28"/>
          <w:szCs w:val="28"/>
        </w:rPr>
        <w:t>PresentationSessionManager</w:t>
      </w:r>
      <w:proofErr w:type="spellEnd"/>
      <w:r w:rsidRPr="002D6738">
        <w:rPr>
          <w:sz w:val="28"/>
          <w:szCs w:val="28"/>
        </w:rPr>
        <w:t xml:space="preserve"> координирует тренировку и статистику, </w:t>
      </w:r>
      <w:proofErr w:type="spellStart"/>
      <w:r w:rsidRPr="002D6738">
        <w:rPr>
          <w:sz w:val="28"/>
          <w:szCs w:val="28"/>
        </w:rPr>
        <w:t>ClickerControls</w:t>
      </w:r>
      <w:proofErr w:type="spellEnd"/>
      <w:r w:rsidRPr="002D6738">
        <w:rPr>
          <w:sz w:val="28"/>
          <w:szCs w:val="28"/>
        </w:rPr>
        <w:t xml:space="preserve"> связывает </w:t>
      </w:r>
      <w:proofErr w:type="spellStart"/>
      <w:r w:rsidRPr="002D6738">
        <w:rPr>
          <w:sz w:val="28"/>
          <w:szCs w:val="28"/>
        </w:rPr>
        <w:t>кликер</w:t>
      </w:r>
      <w:proofErr w:type="spellEnd"/>
      <w:r w:rsidRPr="002D6738">
        <w:rPr>
          <w:sz w:val="28"/>
          <w:szCs w:val="28"/>
        </w:rPr>
        <w:t xml:space="preserve"> с командами, </w:t>
      </w:r>
      <w:proofErr w:type="spellStart"/>
      <w:r w:rsidRPr="002D6738">
        <w:rPr>
          <w:sz w:val="28"/>
          <w:szCs w:val="28"/>
        </w:rPr>
        <w:t>AudienceReactionController</w:t>
      </w:r>
      <w:proofErr w:type="spellEnd"/>
      <w:r w:rsidRPr="002D6738">
        <w:rPr>
          <w:sz w:val="28"/>
          <w:szCs w:val="28"/>
        </w:rPr>
        <w:t xml:space="preserve"> управляет поведением аудитории, </w:t>
      </w:r>
      <w:proofErr w:type="spellStart"/>
      <w:r w:rsidRPr="002D6738">
        <w:rPr>
          <w:sz w:val="28"/>
          <w:szCs w:val="28"/>
        </w:rPr>
        <w:t>PCControlFallback</w:t>
      </w:r>
      <w:proofErr w:type="spellEnd"/>
      <w:r w:rsidRPr="002D6738">
        <w:rPr>
          <w:sz w:val="28"/>
          <w:szCs w:val="28"/>
        </w:rPr>
        <w:t xml:space="preserve"> обеспечивает проверку сцены без VR-шлема.</w:t>
      </w:r>
    </w:p>
    <w:p w14:paraId="47FAA387"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3 - </w:t>
      </w:r>
      <w:proofErr w:type="spellStart"/>
      <w:r w:rsidRPr="002D6738">
        <w:rPr>
          <w:rFonts w:cs="Times New Roman"/>
          <w:sz w:val="28"/>
          <w:szCs w:val="28"/>
        </w:rPr>
        <w:t>Функциональные</w:t>
      </w:r>
      <w:proofErr w:type="spellEnd"/>
      <w:r w:rsidRPr="002D6738">
        <w:rPr>
          <w:rFonts w:cs="Times New Roman"/>
          <w:sz w:val="28"/>
          <w:szCs w:val="28"/>
        </w:rPr>
        <w:t xml:space="preserve"> </w:t>
      </w:r>
      <w:proofErr w:type="spellStart"/>
      <w:r w:rsidRPr="002D6738">
        <w:rPr>
          <w:rFonts w:cs="Times New Roman"/>
          <w:sz w:val="28"/>
          <w:szCs w:val="28"/>
        </w:rPr>
        <w:t>требования</w:t>
      </w:r>
      <w:proofErr w:type="spellEnd"/>
    </w:p>
    <w:tbl>
      <w:tblPr>
        <w:tblStyle w:val="ab"/>
        <w:tblW w:w="0" w:type="auto"/>
        <w:jc w:val="center"/>
        <w:tblLook w:val="04A0" w:firstRow="1" w:lastRow="0" w:firstColumn="1" w:lastColumn="0" w:noHBand="0" w:noVBand="1"/>
      </w:tblPr>
      <w:tblGrid>
        <w:gridCol w:w="2691"/>
        <w:gridCol w:w="2776"/>
        <w:gridCol w:w="4160"/>
      </w:tblGrid>
      <w:tr w:rsidR="002D6738" w:rsidRPr="002D6738" w14:paraId="5F453CC3" w14:textId="77777777" w:rsidTr="002D6738">
        <w:trPr>
          <w:jc w:val="center"/>
        </w:trPr>
        <w:tc>
          <w:tcPr>
            <w:tcW w:w="3118" w:type="dxa"/>
            <w:shd w:val="clear" w:color="auto" w:fill="D9EAF7"/>
            <w:vAlign w:val="center"/>
          </w:tcPr>
          <w:p w14:paraId="75604E0D" w14:textId="77777777" w:rsidR="002D6738" w:rsidRPr="002D6738" w:rsidRDefault="002D6738" w:rsidP="002D6738">
            <w:pPr>
              <w:spacing w:line="360" w:lineRule="auto"/>
              <w:ind w:firstLine="709"/>
              <w:jc w:val="center"/>
              <w:rPr>
                <w:sz w:val="28"/>
                <w:szCs w:val="28"/>
              </w:rPr>
            </w:pPr>
            <w:r w:rsidRPr="002D6738">
              <w:rPr>
                <w:b/>
                <w:sz w:val="28"/>
                <w:szCs w:val="28"/>
              </w:rPr>
              <w:lastRenderedPageBreak/>
              <w:t>Требование</w:t>
            </w:r>
          </w:p>
        </w:tc>
        <w:tc>
          <w:tcPr>
            <w:tcW w:w="3118" w:type="dxa"/>
            <w:shd w:val="clear" w:color="auto" w:fill="D9EAF7"/>
            <w:vAlign w:val="center"/>
          </w:tcPr>
          <w:p w14:paraId="0A9F4B07" w14:textId="77777777" w:rsidR="002D6738" w:rsidRPr="002D6738" w:rsidRDefault="002D6738" w:rsidP="002D6738">
            <w:pPr>
              <w:spacing w:line="360" w:lineRule="auto"/>
              <w:ind w:firstLine="709"/>
              <w:jc w:val="center"/>
              <w:rPr>
                <w:sz w:val="28"/>
                <w:szCs w:val="28"/>
              </w:rPr>
            </w:pPr>
            <w:r w:rsidRPr="002D6738">
              <w:rPr>
                <w:b/>
                <w:sz w:val="28"/>
                <w:szCs w:val="28"/>
              </w:rPr>
              <w:t>Описание</w:t>
            </w:r>
          </w:p>
        </w:tc>
        <w:tc>
          <w:tcPr>
            <w:tcW w:w="3118" w:type="dxa"/>
            <w:shd w:val="clear" w:color="auto" w:fill="D9EAF7"/>
            <w:vAlign w:val="center"/>
          </w:tcPr>
          <w:p w14:paraId="1C0DFA3A" w14:textId="77777777" w:rsidR="002D6738" w:rsidRPr="002D6738" w:rsidRDefault="002D6738" w:rsidP="002D6738">
            <w:pPr>
              <w:spacing w:line="360" w:lineRule="auto"/>
              <w:ind w:firstLine="709"/>
              <w:jc w:val="center"/>
              <w:rPr>
                <w:sz w:val="28"/>
                <w:szCs w:val="28"/>
              </w:rPr>
            </w:pPr>
            <w:r w:rsidRPr="002D6738">
              <w:rPr>
                <w:b/>
                <w:sz w:val="28"/>
                <w:szCs w:val="28"/>
              </w:rPr>
              <w:t>Реализация</w:t>
            </w:r>
          </w:p>
        </w:tc>
      </w:tr>
      <w:tr w:rsidR="002D6738" w:rsidRPr="002D6738" w14:paraId="1E6DFEB3" w14:textId="77777777" w:rsidTr="002D6738">
        <w:trPr>
          <w:jc w:val="center"/>
        </w:trPr>
        <w:tc>
          <w:tcPr>
            <w:tcW w:w="3118" w:type="dxa"/>
            <w:vAlign w:val="center"/>
          </w:tcPr>
          <w:p w14:paraId="7E38FFCB" w14:textId="77777777" w:rsidR="002D6738" w:rsidRPr="002D6738" w:rsidRDefault="002D6738" w:rsidP="002D6738">
            <w:pPr>
              <w:spacing w:line="360" w:lineRule="auto"/>
              <w:ind w:firstLine="709"/>
              <w:rPr>
                <w:sz w:val="28"/>
                <w:szCs w:val="28"/>
              </w:rPr>
            </w:pPr>
            <w:r w:rsidRPr="002D6738">
              <w:rPr>
                <w:sz w:val="28"/>
                <w:szCs w:val="28"/>
              </w:rPr>
              <w:t>Отображение VR-сцены</w:t>
            </w:r>
          </w:p>
        </w:tc>
        <w:tc>
          <w:tcPr>
            <w:tcW w:w="3118" w:type="dxa"/>
            <w:vAlign w:val="center"/>
          </w:tcPr>
          <w:p w14:paraId="6BBA11B8" w14:textId="77777777" w:rsidR="002D6738" w:rsidRPr="002D6738" w:rsidRDefault="002D6738" w:rsidP="002D6738">
            <w:pPr>
              <w:spacing w:line="360" w:lineRule="auto"/>
              <w:ind w:firstLine="709"/>
              <w:rPr>
                <w:sz w:val="28"/>
                <w:szCs w:val="28"/>
              </w:rPr>
            </w:pPr>
            <w:r w:rsidRPr="002D6738">
              <w:rPr>
                <w:sz w:val="28"/>
                <w:szCs w:val="28"/>
              </w:rPr>
              <w:t>Пользователь находится в лекционном зале</w:t>
            </w:r>
          </w:p>
        </w:tc>
        <w:tc>
          <w:tcPr>
            <w:tcW w:w="3118" w:type="dxa"/>
            <w:vAlign w:val="center"/>
          </w:tcPr>
          <w:p w14:paraId="5C46AD2A" w14:textId="77777777" w:rsidR="002D6738" w:rsidRPr="002D6738" w:rsidRDefault="002D6738" w:rsidP="002D6738">
            <w:pPr>
              <w:spacing w:line="360" w:lineRule="auto"/>
              <w:ind w:firstLine="709"/>
              <w:rPr>
                <w:sz w:val="28"/>
                <w:szCs w:val="28"/>
              </w:rPr>
            </w:pPr>
            <w:r w:rsidRPr="002D6738">
              <w:rPr>
                <w:sz w:val="28"/>
                <w:szCs w:val="28"/>
              </w:rPr>
              <w:t xml:space="preserve">3D-модель аудитории, XR </w:t>
            </w:r>
            <w:proofErr w:type="spellStart"/>
            <w:r w:rsidRPr="002D6738">
              <w:rPr>
                <w:sz w:val="28"/>
                <w:szCs w:val="28"/>
              </w:rPr>
              <w:t>Origin</w:t>
            </w:r>
            <w:proofErr w:type="spellEnd"/>
            <w:r w:rsidRPr="002D6738">
              <w:rPr>
                <w:sz w:val="28"/>
                <w:szCs w:val="28"/>
              </w:rPr>
              <w:t>, освещение</w:t>
            </w:r>
          </w:p>
        </w:tc>
      </w:tr>
      <w:tr w:rsidR="002D6738" w:rsidRPr="002D6738" w14:paraId="16066B02" w14:textId="77777777" w:rsidTr="002D6738">
        <w:trPr>
          <w:jc w:val="center"/>
        </w:trPr>
        <w:tc>
          <w:tcPr>
            <w:tcW w:w="3118" w:type="dxa"/>
            <w:vAlign w:val="center"/>
          </w:tcPr>
          <w:p w14:paraId="7CD0D5B7" w14:textId="77777777" w:rsidR="002D6738" w:rsidRPr="002D6738" w:rsidRDefault="002D6738" w:rsidP="002D6738">
            <w:pPr>
              <w:spacing w:line="360" w:lineRule="auto"/>
              <w:ind w:firstLine="709"/>
              <w:rPr>
                <w:sz w:val="28"/>
                <w:szCs w:val="28"/>
              </w:rPr>
            </w:pPr>
            <w:r w:rsidRPr="002D6738">
              <w:rPr>
                <w:sz w:val="28"/>
                <w:szCs w:val="28"/>
              </w:rPr>
              <w:t>Управление слайдами</w:t>
            </w:r>
          </w:p>
        </w:tc>
        <w:tc>
          <w:tcPr>
            <w:tcW w:w="3118" w:type="dxa"/>
            <w:vAlign w:val="center"/>
          </w:tcPr>
          <w:p w14:paraId="72A3D2A0" w14:textId="77777777" w:rsidR="002D6738" w:rsidRPr="002D6738" w:rsidRDefault="002D6738" w:rsidP="002D6738">
            <w:pPr>
              <w:spacing w:line="360" w:lineRule="auto"/>
              <w:ind w:firstLine="709"/>
              <w:rPr>
                <w:sz w:val="28"/>
                <w:szCs w:val="28"/>
              </w:rPr>
            </w:pPr>
            <w:r w:rsidRPr="002D6738">
              <w:rPr>
                <w:sz w:val="28"/>
                <w:szCs w:val="28"/>
              </w:rPr>
              <w:t>Переход вперёд, назад и сброс</w:t>
            </w:r>
          </w:p>
        </w:tc>
        <w:tc>
          <w:tcPr>
            <w:tcW w:w="3118" w:type="dxa"/>
            <w:vAlign w:val="center"/>
          </w:tcPr>
          <w:p w14:paraId="11D43BCA"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r w:rsidRPr="002D6738">
              <w:rPr>
                <w:sz w:val="28"/>
                <w:szCs w:val="28"/>
              </w:rPr>
              <w:t xml:space="preserve"> и события </w:t>
            </w:r>
            <w:proofErr w:type="spellStart"/>
            <w:r w:rsidRPr="002D6738">
              <w:rPr>
                <w:sz w:val="28"/>
                <w:szCs w:val="28"/>
              </w:rPr>
              <w:t>кликера</w:t>
            </w:r>
            <w:proofErr w:type="spellEnd"/>
          </w:p>
        </w:tc>
      </w:tr>
      <w:tr w:rsidR="002D6738" w:rsidRPr="002D6738" w14:paraId="4F3BF2CE" w14:textId="77777777" w:rsidTr="002D6738">
        <w:trPr>
          <w:jc w:val="center"/>
        </w:trPr>
        <w:tc>
          <w:tcPr>
            <w:tcW w:w="3118" w:type="dxa"/>
            <w:vAlign w:val="center"/>
          </w:tcPr>
          <w:p w14:paraId="0F43EF2A" w14:textId="77777777" w:rsidR="002D6738" w:rsidRPr="002D6738" w:rsidRDefault="002D6738" w:rsidP="002D6738">
            <w:pPr>
              <w:spacing w:line="360" w:lineRule="auto"/>
              <w:ind w:firstLine="709"/>
              <w:rPr>
                <w:sz w:val="28"/>
                <w:szCs w:val="28"/>
              </w:rPr>
            </w:pPr>
            <w:r w:rsidRPr="002D6738">
              <w:rPr>
                <w:sz w:val="28"/>
                <w:szCs w:val="28"/>
              </w:rPr>
              <w:t>Контроль времени</w:t>
            </w:r>
          </w:p>
        </w:tc>
        <w:tc>
          <w:tcPr>
            <w:tcW w:w="3118" w:type="dxa"/>
            <w:vAlign w:val="center"/>
          </w:tcPr>
          <w:p w14:paraId="3C3AE404" w14:textId="77777777" w:rsidR="002D6738" w:rsidRPr="002D6738" w:rsidRDefault="002D6738" w:rsidP="002D6738">
            <w:pPr>
              <w:spacing w:line="360" w:lineRule="auto"/>
              <w:ind w:firstLine="709"/>
              <w:rPr>
                <w:sz w:val="28"/>
                <w:szCs w:val="28"/>
              </w:rPr>
            </w:pPr>
            <w:r w:rsidRPr="002D6738">
              <w:rPr>
                <w:sz w:val="28"/>
                <w:szCs w:val="28"/>
              </w:rPr>
              <w:t>Запуск, пауза, цветовое предупреждение</w:t>
            </w:r>
          </w:p>
        </w:tc>
        <w:tc>
          <w:tcPr>
            <w:tcW w:w="3118" w:type="dxa"/>
            <w:vAlign w:val="center"/>
          </w:tcPr>
          <w:p w14:paraId="3A4A4B6A" w14:textId="77777777" w:rsidR="002D6738" w:rsidRPr="002D6738" w:rsidRDefault="002D6738" w:rsidP="002D6738">
            <w:pPr>
              <w:spacing w:line="360" w:lineRule="auto"/>
              <w:ind w:firstLine="709"/>
              <w:rPr>
                <w:sz w:val="28"/>
                <w:szCs w:val="28"/>
              </w:rPr>
            </w:pPr>
            <w:proofErr w:type="spellStart"/>
            <w:r w:rsidRPr="002D6738">
              <w:rPr>
                <w:sz w:val="28"/>
                <w:szCs w:val="28"/>
              </w:rPr>
              <w:t>SpeakerTimer</w:t>
            </w:r>
            <w:proofErr w:type="spellEnd"/>
          </w:p>
        </w:tc>
      </w:tr>
      <w:tr w:rsidR="002D6738" w:rsidRPr="002D6738" w14:paraId="6E6D6971" w14:textId="77777777" w:rsidTr="002D6738">
        <w:trPr>
          <w:jc w:val="center"/>
        </w:trPr>
        <w:tc>
          <w:tcPr>
            <w:tcW w:w="3118" w:type="dxa"/>
            <w:vAlign w:val="center"/>
          </w:tcPr>
          <w:p w14:paraId="49DEA5BF" w14:textId="77777777" w:rsidR="002D6738" w:rsidRPr="002D6738" w:rsidRDefault="002D6738" w:rsidP="002D6738">
            <w:pPr>
              <w:spacing w:line="360" w:lineRule="auto"/>
              <w:ind w:firstLine="709"/>
              <w:rPr>
                <w:sz w:val="28"/>
                <w:szCs w:val="28"/>
              </w:rPr>
            </w:pPr>
            <w:r w:rsidRPr="002D6738">
              <w:rPr>
                <w:sz w:val="28"/>
                <w:szCs w:val="28"/>
              </w:rPr>
              <w:t>Меню тренировки</w:t>
            </w:r>
          </w:p>
        </w:tc>
        <w:tc>
          <w:tcPr>
            <w:tcW w:w="3118" w:type="dxa"/>
            <w:vAlign w:val="center"/>
          </w:tcPr>
          <w:p w14:paraId="7D897337" w14:textId="77777777" w:rsidR="002D6738" w:rsidRPr="002D6738" w:rsidRDefault="002D6738" w:rsidP="002D6738">
            <w:pPr>
              <w:spacing w:line="360" w:lineRule="auto"/>
              <w:ind w:firstLine="709"/>
              <w:rPr>
                <w:sz w:val="28"/>
                <w:szCs w:val="28"/>
              </w:rPr>
            </w:pPr>
            <w:r w:rsidRPr="002D6738">
              <w:rPr>
                <w:sz w:val="28"/>
                <w:szCs w:val="28"/>
              </w:rPr>
              <w:t>Статус и управление сессией</w:t>
            </w:r>
          </w:p>
        </w:tc>
        <w:tc>
          <w:tcPr>
            <w:tcW w:w="3118" w:type="dxa"/>
            <w:vAlign w:val="center"/>
          </w:tcPr>
          <w:p w14:paraId="1D15F53A" w14:textId="77777777" w:rsidR="002D6738" w:rsidRPr="002D6738" w:rsidRDefault="002D6738" w:rsidP="002D6738">
            <w:pPr>
              <w:spacing w:line="360" w:lineRule="auto"/>
              <w:ind w:firstLine="709"/>
              <w:rPr>
                <w:sz w:val="28"/>
                <w:szCs w:val="28"/>
              </w:rPr>
            </w:pPr>
            <w:proofErr w:type="spellStart"/>
            <w:r w:rsidRPr="002D6738">
              <w:rPr>
                <w:sz w:val="28"/>
                <w:szCs w:val="28"/>
              </w:rPr>
              <w:t>World-space</w:t>
            </w:r>
            <w:proofErr w:type="spellEnd"/>
            <w:r w:rsidRPr="002D6738">
              <w:rPr>
                <w:sz w:val="28"/>
                <w:szCs w:val="28"/>
              </w:rPr>
              <w:t xml:space="preserve"> </w:t>
            </w:r>
            <w:proofErr w:type="spellStart"/>
            <w:r w:rsidRPr="002D6738">
              <w:rPr>
                <w:sz w:val="28"/>
                <w:szCs w:val="28"/>
              </w:rPr>
              <w:t>Canvas</w:t>
            </w:r>
            <w:proofErr w:type="spellEnd"/>
          </w:p>
        </w:tc>
      </w:tr>
      <w:tr w:rsidR="002D6738" w:rsidRPr="002D6738" w14:paraId="183AFCD6" w14:textId="77777777" w:rsidTr="002D6738">
        <w:trPr>
          <w:jc w:val="center"/>
        </w:trPr>
        <w:tc>
          <w:tcPr>
            <w:tcW w:w="3118" w:type="dxa"/>
            <w:vAlign w:val="center"/>
          </w:tcPr>
          <w:p w14:paraId="7672F6CE" w14:textId="77777777" w:rsidR="002D6738" w:rsidRPr="002D6738" w:rsidRDefault="002D6738" w:rsidP="002D6738">
            <w:pPr>
              <w:spacing w:line="360" w:lineRule="auto"/>
              <w:ind w:firstLine="709"/>
              <w:rPr>
                <w:sz w:val="28"/>
                <w:szCs w:val="28"/>
              </w:rPr>
            </w:pPr>
            <w:r w:rsidRPr="002D6738">
              <w:rPr>
                <w:sz w:val="28"/>
                <w:szCs w:val="28"/>
              </w:rPr>
              <w:t>Статистика</w:t>
            </w:r>
          </w:p>
        </w:tc>
        <w:tc>
          <w:tcPr>
            <w:tcW w:w="3118" w:type="dxa"/>
            <w:vAlign w:val="center"/>
          </w:tcPr>
          <w:p w14:paraId="33732643" w14:textId="77777777" w:rsidR="002D6738" w:rsidRPr="002D6738" w:rsidRDefault="002D6738" w:rsidP="002D6738">
            <w:pPr>
              <w:spacing w:line="360" w:lineRule="auto"/>
              <w:ind w:firstLine="709"/>
              <w:rPr>
                <w:sz w:val="28"/>
                <w:szCs w:val="28"/>
              </w:rPr>
            </w:pPr>
            <w:r w:rsidRPr="002D6738">
              <w:rPr>
                <w:sz w:val="28"/>
                <w:szCs w:val="28"/>
              </w:rPr>
              <w:t>Длительность, слайд, число переключений</w:t>
            </w:r>
          </w:p>
        </w:tc>
        <w:tc>
          <w:tcPr>
            <w:tcW w:w="3118" w:type="dxa"/>
            <w:vAlign w:val="center"/>
          </w:tcPr>
          <w:p w14:paraId="638FA1B1" w14:textId="77777777" w:rsidR="002D6738" w:rsidRPr="002D6738" w:rsidRDefault="002D6738" w:rsidP="002D6738">
            <w:pPr>
              <w:spacing w:line="360" w:lineRule="auto"/>
              <w:ind w:firstLine="709"/>
              <w:rPr>
                <w:sz w:val="28"/>
                <w:szCs w:val="28"/>
              </w:rPr>
            </w:pPr>
            <w:proofErr w:type="spellStart"/>
            <w:r w:rsidRPr="002D6738">
              <w:rPr>
                <w:sz w:val="28"/>
                <w:szCs w:val="28"/>
              </w:rPr>
              <w:t>PresentationSessionManager</w:t>
            </w:r>
            <w:proofErr w:type="spellEnd"/>
          </w:p>
        </w:tc>
      </w:tr>
      <w:tr w:rsidR="002D6738" w:rsidRPr="002D6738" w14:paraId="21A0322D" w14:textId="77777777" w:rsidTr="002D6738">
        <w:trPr>
          <w:jc w:val="center"/>
        </w:trPr>
        <w:tc>
          <w:tcPr>
            <w:tcW w:w="3118" w:type="dxa"/>
            <w:vAlign w:val="center"/>
          </w:tcPr>
          <w:p w14:paraId="2A02690C" w14:textId="77777777" w:rsidR="002D6738" w:rsidRPr="002D6738" w:rsidRDefault="002D6738" w:rsidP="002D6738">
            <w:pPr>
              <w:spacing w:line="360" w:lineRule="auto"/>
              <w:ind w:firstLine="709"/>
              <w:rPr>
                <w:sz w:val="28"/>
                <w:szCs w:val="28"/>
              </w:rPr>
            </w:pPr>
            <w:r w:rsidRPr="002D6738">
              <w:rPr>
                <w:sz w:val="28"/>
                <w:szCs w:val="28"/>
              </w:rPr>
              <w:t>Реакция аудитории</w:t>
            </w:r>
          </w:p>
        </w:tc>
        <w:tc>
          <w:tcPr>
            <w:tcW w:w="3118" w:type="dxa"/>
            <w:vAlign w:val="center"/>
          </w:tcPr>
          <w:p w14:paraId="3984B9E4" w14:textId="77777777" w:rsidR="002D6738" w:rsidRPr="002D6738" w:rsidRDefault="002D6738" w:rsidP="002D6738">
            <w:pPr>
              <w:spacing w:line="360" w:lineRule="auto"/>
              <w:ind w:firstLine="709"/>
              <w:rPr>
                <w:sz w:val="28"/>
                <w:szCs w:val="28"/>
              </w:rPr>
            </w:pPr>
            <w:r w:rsidRPr="002D6738">
              <w:rPr>
                <w:sz w:val="28"/>
                <w:szCs w:val="28"/>
              </w:rPr>
              <w:t>Оживление слушателей</w:t>
            </w:r>
          </w:p>
        </w:tc>
        <w:tc>
          <w:tcPr>
            <w:tcW w:w="3118" w:type="dxa"/>
            <w:vAlign w:val="center"/>
          </w:tcPr>
          <w:p w14:paraId="33DC3313" w14:textId="77777777" w:rsidR="002D6738" w:rsidRPr="002D6738" w:rsidRDefault="002D6738" w:rsidP="002D6738">
            <w:pPr>
              <w:spacing w:line="360" w:lineRule="auto"/>
              <w:ind w:firstLine="709"/>
              <w:rPr>
                <w:sz w:val="28"/>
                <w:szCs w:val="28"/>
              </w:rPr>
            </w:pPr>
            <w:proofErr w:type="spellStart"/>
            <w:r w:rsidRPr="002D6738">
              <w:rPr>
                <w:sz w:val="28"/>
                <w:szCs w:val="28"/>
              </w:rPr>
              <w:t>AudienceReactionController</w:t>
            </w:r>
            <w:proofErr w:type="spellEnd"/>
          </w:p>
        </w:tc>
      </w:tr>
      <w:tr w:rsidR="002D6738" w:rsidRPr="002D6738" w14:paraId="54A9EC8C" w14:textId="77777777" w:rsidTr="002D6738">
        <w:trPr>
          <w:jc w:val="center"/>
        </w:trPr>
        <w:tc>
          <w:tcPr>
            <w:tcW w:w="3118" w:type="dxa"/>
            <w:vAlign w:val="center"/>
          </w:tcPr>
          <w:p w14:paraId="19B1ACC3" w14:textId="77777777" w:rsidR="002D6738" w:rsidRPr="002D6738" w:rsidRDefault="002D6738" w:rsidP="002D6738">
            <w:pPr>
              <w:spacing w:line="360" w:lineRule="auto"/>
              <w:ind w:firstLine="709"/>
              <w:rPr>
                <w:sz w:val="28"/>
                <w:szCs w:val="28"/>
              </w:rPr>
            </w:pPr>
            <w:r w:rsidRPr="002D6738">
              <w:rPr>
                <w:sz w:val="28"/>
                <w:szCs w:val="28"/>
              </w:rPr>
              <w:t>Проверка без VR</w:t>
            </w:r>
          </w:p>
        </w:tc>
        <w:tc>
          <w:tcPr>
            <w:tcW w:w="3118" w:type="dxa"/>
            <w:vAlign w:val="center"/>
          </w:tcPr>
          <w:p w14:paraId="503D6219" w14:textId="77777777" w:rsidR="002D6738" w:rsidRPr="002D6738" w:rsidRDefault="002D6738" w:rsidP="002D6738">
            <w:pPr>
              <w:spacing w:line="360" w:lineRule="auto"/>
              <w:ind w:firstLine="709"/>
              <w:rPr>
                <w:sz w:val="28"/>
                <w:szCs w:val="28"/>
              </w:rPr>
            </w:pPr>
            <w:r w:rsidRPr="002D6738">
              <w:rPr>
                <w:sz w:val="28"/>
                <w:szCs w:val="28"/>
              </w:rPr>
              <w:t>Тестирование на ПК</w:t>
            </w:r>
          </w:p>
        </w:tc>
        <w:tc>
          <w:tcPr>
            <w:tcW w:w="3118" w:type="dxa"/>
            <w:vAlign w:val="center"/>
          </w:tcPr>
          <w:p w14:paraId="5DE927D5" w14:textId="77777777" w:rsidR="002D6738" w:rsidRPr="002D6738" w:rsidRDefault="002D6738" w:rsidP="002D6738">
            <w:pPr>
              <w:spacing w:line="360" w:lineRule="auto"/>
              <w:ind w:firstLine="709"/>
              <w:rPr>
                <w:sz w:val="28"/>
                <w:szCs w:val="28"/>
              </w:rPr>
            </w:pPr>
            <w:proofErr w:type="spellStart"/>
            <w:r w:rsidRPr="002D6738">
              <w:rPr>
                <w:sz w:val="28"/>
                <w:szCs w:val="28"/>
              </w:rPr>
              <w:t>PCControlFallback</w:t>
            </w:r>
            <w:proofErr w:type="spellEnd"/>
          </w:p>
        </w:tc>
      </w:tr>
    </w:tbl>
    <w:p w14:paraId="15E48C5B"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4 - </w:t>
      </w:r>
      <w:proofErr w:type="spellStart"/>
      <w:r w:rsidRPr="002D6738">
        <w:rPr>
          <w:rFonts w:cs="Times New Roman"/>
          <w:sz w:val="28"/>
          <w:szCs w:val="28"/>
        </w:rPr>
        <w:t>Основные</w:t>
      </w:r>
      <w:proofErr w:type="spellEnd"/>
      <w:r w:rsidRPr="002D6738">
        <w:rPr>
          <w:rFonts w:cs="Times New Roman"/>
          <w:sz w:val="28"/>
          <w:szCs w:val="28"/>
        </w:rPr>
        <w:t xml:space="preserve"> </w:t>
      </w:r>
      <w:proofErr w:type="spellStart"/>
      <w:r w:rsidRPr="002D6738">
        <w:rPr>
          <w:rFonts w:cs="Times New Roman"/>
          <w:sz w:val="28"/>
          <w:szCs w:val="28"/>
        </w:rPr>
        <w:t>программные</w:t>
      </w:r>
      <w:proofErr w:type="spellEnd"/>
      <w:r w:rsidRPr="002D6738">
        <w:rPr>
          <w:rFonts w:cs="Times New Roman"/>
          <w:sz w:val="28"/>
          <w:szCs w:val="28"/>
        </w:rPr>
        <w:t xml:space="preserve"> </w:t>
      </w:r>
      <w:proofErr w:type="spellStart"/>
      <w:r w:rsidRPr="002D6738">
        <w:rPr>
          <w:rFonts w:cs="Times New Roman"/>
          <w:sz w:val="28"/>
          <w:szCs w:val="28"/>
        </w:rPr>
        <w:t>компоненты</w:t>
      </w:r>
      <w:proofErr w:type="spellEnd"/>
    </w:p>
    <w:tbl>
      <w:tblPr>
        <w:tblStyle w:val="ab"/>
        <w:tblW w:w="0" w:type="auto"/>
        <w:jc w:val="center"/>
        <w:tblLook w:val="04A0" w:firstRow="1" w:lastRow="0" w:firstColumn="1" w:lastColumn="0" w:noHBand="0" w:noVBand="1"/>
      </w:tblPr>
      <w:tblGrid>
        <w:gridCol w:w="3739"/>
        <w:gridCol w:w="2796"/>
        <w:gridCol w:w="3092"/>
      </w:tblGrid>
      <w:tr w:rsidR="002D6738" w:rsidRPr="002D6738" w14:paraId="2D988A4E" w14:textId="77777777" w:rsidTr="002D6738">
        <w:trPr>
          <w:jc w:val="center"/>
        </w:trPr>
        <w:tc>
          <w:tcPr>
            <w:tcW w:w="3118" w:type="dxa"/>
            <w:shd w:val="clear" w:color="auto" w:fill="D9EAF7"/>
            <w:vAlign w:val="center"/>
          </w:tcPr>
          <w:p w14:paraId="7BE93C32" w14:textId="77777777" w:rsidR="002D6738" w:rsidRPr="002D6738" w:rsidRDefault="002D6738" w:rsidP="002D6738">
            <w:pPr>
              <w:spacing w:line="360" w:lineRule="auto"/>
              <w:ind w:firstLine="709"/>
              <w:jc w:val="center"/>
              <w:rPr>
                <w:sz w:val="28"/>
                <w:szCs w:val="28"/>
              </w:rPr>
            </w:pPr>
            <w:r w:rsidRPr="002D6738">
              <w:rPr>
                <w:b/>
                <w:sz w:val="28"/>
                <w:szCs w:val="28"/>
              </w:rPr>
              <w:t>Компонент</w:t>
            </w:r>
          </w:p>
        </w:tc>
        <w:tc>
          <w:tcPr>
            <w:tcW w:w="3118" w:type="dxa"/>
            <w:shd w:val="clear" w:color="auto" w:fill="D9EAF7"/>
            <w:vAlign w:val="center"/>
          </w:tcPr>
          <w:p w14:paraId="3DB752C2" w14:textId="77777777" w:rsidR="002D6738" w:rsidRPr="002D6738" w:rsidRDefault="002D6738" w:rsidP="002D6738">
            <w:pPr>
              <w:spacing w:line="360" w:lineRule="auto"/>
              <w:ind w:firstLine="709"/>
              <w:jc w:val="center"/>
              <w:rPr>
                <w:sz w:val="28"/>
                <w:szCs w:val="28"/>
              </w:rPr>
            </w:pPr>
            <w:r w:rsidRPr="002D6738">
              <w:rPr>
                <w:b/>
                <w:sz w:val="28"/>
                <w:szCs w:val="28"/>
              </w:rPr>
              <w:t>Ответственность</w:t>
            </w:r>
          </w:p>
        </w:tc>
        <w:tc>
          <w:tcPr>
            <w:tcW w:w="3118" w:type="dxa"/>
            <w:shd w:val="clear" w:color="auto" w:fill="D9EAF7"/>
            <w:vAlign w:val="center"/>
          </w:tcPr>
          <w:p w14:paraId="3CEEBB69" w14:textId="77777777" w:rsidR="002D6738" w:rsidRPr="002D6738" w:rsidRDefault="002D6738" w:rsidP="002D6738">
            <w:pPr>
              <w:spacing w:line="360" w:lineRule="auto"/>
              <w:ind w:firstLine="709"/>
              <w:jc w:val="center"/>
              <w:rPr>
                <w:sz w:val="28"/>
                <w:szCs w:val="28"/>
              </w:rPr>
            </w:pPr>
            <w:r w:rsidRPr="002D6738">
              <w:rPr>
                <w:b/>
                <w:sz w:val="28"/>
                <w:szCs w:val="28"/>
              </w:rPr>
              <w:t>Связи</w:t>
            </w:r>
          </w:p>
        </w:tc>
      </w:tr>
      <w:tr w:rsidR="002D6738" w:rsidRPr="002D6738" w14:paraId="4B75FFB5" w14:textId="77777777" w:rsidTr="002D6738">
        <w:trPr>
          <w:jc w:val="center"/>
        </w:trPr>
        <w:tc>
          <w:tcPr>
            <w:tcW w:w="3118" w:type="dxa"/>
            <w:vAlign w:val="center"/>
          </w:tcPr>
          <w:p w14:paraId="4FFEA009" w14:textId="77777777" w:rsidR="002D6738" w:rsidRPr="002D6738" w:rsidRDefault="002D6738" w:rsidP="002D6738">
            <w:pPr>
              <w:spacing w:line="360" w:lineRule="auto"/>
              <w:ind w:firstLine="709"/>
              <w:rPr>
                <w:sz w:val="28"/>
                <w:szCs w:val="28"/>
              </w:rPr>
            </w:pPr>
            <w:proofErr w:type="spellStart"/>
            <w:r w:rsidRPr="002D6738">
              <w:rPr>
                <w:sz w:val="28"/>
                <w:szCs w:val="28"/>
              </w:rPr>
              <w:t>PresentationSessionManager</w:t>
            </w:r>
            <w:proofErr w:type="spellEnd"/>
          </w:p>
        </w:tc>
        <w:tc>
          <w:tcPr>
            <w:tcW w:w="3118" w:type="dxa"/>
            <w:vAlign w:val="center"/>
          </w:tcPr>
          <w:p w14:paraId="764E60F8" w14:textId="77777777" w:rsidR="002D6738" w:rsidRPr="002D6738" w:rsidRDefault="002D6738" w:rsidP="002D6738">
            <w:pPr>
              <w:spacing w:line="360" w:lineRule="auto"/>
              <w:ind w:firstLine="709"/>
              <w:rPr>
                <w:sz w:val="28"/>
                <w:szCs w:val="28"/>
              </w:rPr>
            </w:pPr>
            <w:r w:rsidRPr="002D6738">
              <w:rPr>
                <w:sz w:val="28"/>
                <w:szCs w:val="28"/>
              </w:rPr>
              <w:t>Запуск, пауза, завершение, меню и статистика</w:t>
            </w:r>
          </w:p>
        </w:tc>
        <w:tc>
          <w:tcPr>
            <w:tcW w:w="3118" w:type="dxa"/>
            <w:vAlign w:val="center"/>
          </w:tcPr>
          <w:p w14:paraId="37EAF2EB"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r w:rsidRPr="002D6738">
              <w:rPr>
                <w:sz w:val="28"/>
                <w:szCs w:val="28"/>
              </w:rPr>
              <w:t xml:space="preserve">, </w:t>
            </w:r>
            <w:proofErr w:type="spellStart"/>
            <w:r w:rsidRPr="002D6738">
              <w:rPr>
                <w:sz w:val="28"/>
                <w:szCs w:val="28"/>
              </w:rPr>
              <w:t>SpeakerTimer</w:t>
            </w:r>
            <w:proofErr w:type="spellEnd"/>
            <w:r w:rsidRPr="002D6738">
              <w:rPr>
                <w:sz w:val="28"/>
                <w:szCs w:val="28"/>
              </w:rPr>
              <w:t xml:space="preserve">, </w:t>
            </w:r>
            <w:proofErr w:type="spellStart"/>
            <w:r w:rsidRPr="002D6738">
              <w:rPr>
                <w:sz w:val="28"/>
                <w:szCs w:val="28"/>
              </w:rPr>
              <w:t>AudienceReactionController</w:t>
            </w:r>
            <w:proofErr w:type="spellEnd"/>
          </w:p>
        </w:tc>
      </w:tr>
      <w:tr w:rsidR="002D6738" w:rsidRPr="002D6738" w14:paraId="532B99EC" w14:textId="77777777" w:rsidTr="002D6738">
        <w:trPr>
          <w:jc w:val="center"/>
        </w:trPr>
        <w:tc>
          <w:tcPr>
            <w:tcW w:w="3118" w:type="dxa"/>
            <w:vAlign w:val="center"/>
          </w:tcPr>
          <w:p w14:paraId="08DF9088"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p>
        </w:tc>
        <w:tc>
          <w:tcPr>
            <w:tcW w:w="3118" w:type="dxa"/>
            <w:vAlign w:val="center"/>
          </w:tcPr>
          <w:p w14:paraId="03B879B7" w14:textId="77777777" w:rsidR="002D6738" w:rsidRPr="002D6738" w:rsidRDefault="002D6738" w:rsidP="002D6738">
            <w:pPr>
              <w:spacing w:line="360" w:lineRule="auto"/>
              <w:ind w:firstLine="709"/>
              <w:rPr>
                <w:sz w:val="28"/>
                <w:szCs w:val="28"/>
              </w:rPr>
            </w:pPr>
            <w:r w:rsidRPr="002D6738">
              <w:rPr>
                <w:sz w:val="28"/>
                <w:szCs w:val="28"/>
              </w:rPr>
              <w:t>Переключение текстур слайдов</w:t>
            </w:r>
          </w:p>
        </w:tc>
        <w:tc>
          <w:tcPr>
            <w:tcW w:w="3118" w:type="dxa"/>
            <w:vAlign w:val="center"/>
          </w:tcPr>
          <w:p w14:paraId="57221FD2" w14:textId="77777777" w:rsidR="002D6738" w:rsidRPr="002D6738" w:rsidRDefault="002D6738" w:rsidP="002D6738">
            <w:pPr>
              <w:spacing w:line="360" w:lineRule="auto"/>
              <w:ind w:firstLine="709"/>
              <w:rPr>
                <w:sz w:val="28"/>
                <w:szCs w:val="28"/>
              </w:rPr>
            </w:pPr>
            <w:r w:rsidRPr="002D6738">
              <w:rPr>
                <w:sz w:val="28"/>
                <w:szCs w:val="28"/>
              </w:rPr>
              <w:t xml:space="preserve">Экран, менеджер сессии, </w:t>
            </w:r>
            <w:proofErr w:type="spellStart"/>
            <w:r w:rsidRPr="002D6738">
              <w:rPr>
                <w:sz w:val="28"/>
                <w:szCs w:val="28"/>
              </w:rPr>
              <w:t>кликер</w:t>
            </w:r>
            <w:proofErr w:type="spellEnd"/>
          </w:p>
        </w:tc>
      </w:tr>
      <w:tr w:rsidR="002D6738" w:rsidRPr="002D6738" w14:paraId="04BF2D42" w14:textId="77777777" w:rsidTr="002D6738">
        <w:trPr>
          <w:jc w:val="center"/>
        </w:trPr>
        <w:tc>
          <w:tcPr>
            <w:tcW w:w="3118" w:type="dxa"/>
            <w:vAlign w:val="center"/>
          </w:tcPr>
          <w:p w14:paraId="4ABCDC62" w14:textId="77777777" w:rsidR="002D6738" w:rsidRPr="002D6738" w:rsidRDefault="002D6738" w:rsidP="002D6738">
            <w:pPr>
              <w:spacing w:line="360" w:lineRule="auto"/>
              <w:ind w:firstLine="709"/>
              <w:rPr>
                <w:sz w:val="28"/>
                <w:szCs w:val="28"/>
              </w:rPr>
            </w:pPr>
            <w:proofErr w:type="spellStart"/>
            <w:r w:rsidRPr="002D6738">
              <w:rPr>
                <w:sz w:val="28"/>
                <w:szCs w:val="28"/>
              </w:rPr>
              <w:lastRenderedPageBreak/>
              <w:t>SpeakerTimer</w:t>
            </w:r>
            <w:proofErr w:type="spellEnd"/>
          </w:p>
        </w:tc>
        <w:tc>
          <w:tcPr>
            <w:tcW w:w="3118" w:type="dxa"/>
            <w:vAlign w:val="center"/>
          </w:tcPr>
          <w:p w14:paraId="4A5F79C9" w14:textId="77777777" w:rsidR="002D6738" w:rsidRPr="002D6738" w:rsidRDefault="002D6738" w:rsidP="002D6738">
            <w:pPr>
              <w:spacing w:line="360" w:lineRule="auto"/>
              <w:ind w:firstLine="709"/>
              <w:rPr>
                <w:sz w:val="28"/>
                <w:szCs w:val="28"/>
              </w:rPr>
            </w:pPr>
            <w:r w:rsidRPr="002D6738">
              <w:rPr>
                <w:sz w:val="28"/>
                <w:szCs w:val="28"/>
              </w:rPr>
              <w:t>Отсчёт времени и события</w:t>
            </w:r>
          </w:p>
        </w:tc>
        <w:tc>
          <w:tcPr>
            <w:tcW w:w="3118" w:type="dxa"/>
            <w:vAlign w:val="center"/>
          </w:tcPr>
          <w:p w14:paraId="4BCFFA39" w14:textId="77777777" w:rsidR="002D6738" w:rsidRPr="002D6738" w:rsidRDefault="002D6738" w:rsidP="002D6738">
            <w:pPr>
              <w:spacing w:line="360" w:lineRule="auto"/>
              <w:ind w:firstLine="709"/>
              <w:rPr>
                <w:sz w:val="28"/>
                <w:szCs w:val="28"/>
              </w:rPr>
            </w:pPr>
            <w:proofErr w:type="spellStart"/>
            <w:r w:rsidRPr="002D6738">
              <w:rPr>
                <w:sz w:val="28"/>
                <w:szCs w:val="28"/>
              </w:rPr>
              <w:t>TimerText</w:t>
            </w:r>
            <w:proofErr w:type="spellEnd"/>
            <w:r w:rsidRPr="002D6738">
              <w:rPr>
                <w:sz w:val="28"/>
                <w:szCs w:val="28"/>
              </w:rPr>
              <w:t>, менеджер сессии</w:t>
            </w:r>
          </w:p>
        </w:tc>
      </w:tr>
      <w:tr w:rsidR="002D6738" w:rsidRPr="002D6738" w14:paraId="70F9D93D" w14:textId="77777777" w:rsidTr="002D6738">
        <w:trPr>
          <w:jc w:val="center"/>
        </w:trPr>
        <w:tc>
          <w:tcPr>
            <w:tcW w:w="3118" w:type="dxa"/>
            <w:vAlign w:val="center"/>
          </w:tcPr>
          <w:p w14:paraId="3537FA92" w14:textId="77777777" w:rsidR="002D6738" w:rsidRPr="002D6738" w:rsidRDefault="002D6738" w:rsidP="002D6738">
            <w:pPr>
              <w:spacing w:line="360" w:lineRule="auto"/>
              <w:ind w:firstLine="709"/>
              <w:rPr>
                <w:sz w:val="28"/>
                <w:szCs w:val="28"/>
              </w:rPr>
            </w:pPr>
            <w:proofErr w:type="spellStart"/>
            <w:r w:rsidRPr="002D6738">
              <w:rPr>
                <w:sz w:val="28"/>
                <w:szCs w:val="28"/>
              </w:rPr>
              <w:t>ClickerControls</w:t>
            </w:r>
            <w:proofErr w:type="spellEnd"/>
          </w:p>
        </w:tc>
        <w:tc>
          <w:tcPr>
            <w:tcW w:w="3118" w:type="dxa"/>
            <w:vAlign w:val="center"/>
          </w:tcPr>
          <w:p w14:paraId="3F94725B" w14:textId="77777777" w:rsidR="002D6738" w:rsidRPr="002D6738" w:rsidRDefault="002D6738" w:rsidP="002D6738">
            <w:pPr>
              <w:spacing w:line="360" w:lineRule="auto"/>
              <w:ind w:firstLine="709"/>
              <w:rPr>
                <w:sz w:val="28"/>
                <w:szCs w:val="28"/>
              </w:rPr>
            </w:pPr>
            <w:r w:rsidRPr="002D6738">
              <w:rPr>
                <w:sz w:val="28"/>
                <w:szCs w:val="28"/>
              </w:rPr>
              <w:t xml:space="preserve">Кнопки на </w:t>
            </w:r>
            <w:proofErr w:type="spellStart"/>
            <w:r w:rsidRPr="002D6738">
              <w:rPr>
                <w:sz w:val="28"/>
                <w:szCs w:val="28"/>
              </w:rPr>
              <w:t>кликере</w:t>
            </w:r>
            <w:proofErr w:type="spellEnd"/>
          </w:p>
        </w:tc>
        <w:tc>
          <w:tcPr>
            <w:tcW w:w="3118" w:type="dxa"/>
            <w:vAlign w:val="center"/>
          </w:tcPr>
          <w:p w14:paraId="3CF3D331" w14:textId="77777777" w:rsidR="002D6738" w:rsidRPr="002D6738" w:rsidRDefault="002D6738" w:rsidP="002D6738">
            <w:pPr>
              <w:spacing w:line="360" w:lineRule="auto"/>
              <w:ind w:firstLine="709"/>
              <w:rPr>
                <w:sz w:val="28"/>
                <w:szCs w:val="28"/>
              </w:rPr>
            </w:pPr>
            <w:r w:rsidRPr="002D6738">
              <w:rPr>
                <w:sz w:val="28"/>
                <w:szCs w:val="28"/>
              </w:rPr>
              <w:t xml:space="preserve">XR </w:t>
            </w:r>
            <w:proofErr w:type="spellStart"/>
            <w:r w:rsidRPr="002D6738">
              <w:rPr>
                <w:sz w:val="28"/>
                <w:szCs w:val="28"/>
              </w:rPr>
              <w:t>Grab</w:t>
            </w:r>
            <w:proofErr w:type="spellEnd"/>
            <w:r w:rsidRPr="002D6738">
              <w:rPr>
                <w:sz w:val="28"/>
                <w:szCs w:val="28"/>
              </w:rPr>
              <w:t xml:space="preserve"> </w:t>
            </w:r>
            <w:proofErr w:type="spellStart"/>
            <w:r w:rsidRPr="002D6738">
              <w:rPr>
                <w:sz w:val="28"/>
                <w:szCs w:val="28"/>
              </w:rPr>
              <w:t>Interactable</w:t>
            </w:r>
            <w:proofErr w:type="spellEnd"/>
            <w:r w:rsidRPr="002D6738">
              <w:rPr>
                <w:sz w:val="28"/>
                <w:szCs w:val="28"/>
              </w:rPr>
              <w:t>, менеджер</w:t>
            </w:r>
          </w:p>
        </w:tc>
      </w:tr>
      <w:tr w:rsidR="002D6738" w:rsidRPr="002D6738" w14:paraId="3A8BB753" w14:textId="77777777" w:rsidTr="002D6738">
        <w:trPr>
          <w:jc w:val="center"/>
        </w:trPr>
        <w:tc>
          <w:tcPr>
            <w:tcW w:w="3118" w:type="dxa"/>
            <w:vAlign w:val="center"/>
          </w:tcPr>
          <w:p w14:paraId="3C0FDC37" w14:textId="77777777" w:rsidR="002D6738" w:rsidRPr="002D6738" w:rsidRDefault="002D6738" w:rsidP="002D6738">
            <w:pPr>
              <w:spacing w:line="360" w:lineRule="auto"/>
              <w:ind w:firstLine="709"/>
              <w:rPr>
                <w:sz w:val="28"/>
                <w:szCs w:val="28"/>
              </w:rPr>
            </w:pPr>
            <w:proofErr w:type="spellStart"/>
            <w:r w:rsidRPr="002D6738">
              <w:rPr>
                <w:sz w:val="28"/>
                <w:szCs w:val="28"/>
              </w:rPr>
              <w:t>AudienceReactionController</w:t>
            </w:r>
            <w:proofErr w:type="spellEnd"/>
          </w:p>
        </w:tc>
        <w:tc>
          <w:tcPr>
            <w:tcW w:w="3118" w:type="dxa"/>
            <w:vAlign w:val="center"/>
          </w:tcPr>
          <w:p w14:paraId="478008EA" w14:textId="77777777" w:rsidR="002D6738" w:rsidRPr="002D6738" w:rsidRDefault="002D6738" w:rsidP="002D6738">
            <w:pPr>
              <w:spacing w:line="360" w:lineRule="auto"/>
              <w:ind w:firstLine="709"/>
              <w:rPr>
                <w:sz w:val="28"/>
                <w:szCs w:val="28"/>
              </w:rPr>
            </w:pPr>
            <w:r w:rsidRPr="002D6738">
              <w:rPr>
                <w:sz w:val="28"/>
                <w:szCs w:val="28"/>
              </w:rPr>
              <w:t>Реакции слушателей</w:t>
            </w:r>
          </w:p>
        </w:tc>
        <w:tc>
          <w:tcPr>
            <w:tcW w:w="3118" w:type="dxa"/>
            <w:vAlign w:val="center"/>
          </w:tcPr>
          <w:p w14:paraId="15E2D82B" w14:textId="77777777" w:rsidR="002D6738" w:rsidRPr="002D6738" w:rsidRDefault="002D6738" w:rsidP="002D6738">
            <w:pPr>
              <w:spacing w:line="360" w:lineRule="auto"/>
              <w:ind w:firstLine="709"/>
              <w:rPr>
                <w:sz w:val="28"/>
                <w:szCs w:val="28"/>
              </w:rPr>
            </w:pPr>
            <w:proofErr w:type="spellStart"/>
            <w:r w:rsidRPr="002D6738">
              <w:rPr>
                <w:sz w:val="28"/>
                <w:szCs w:val="28"/>
              </w:rPr>
              <w:t>Animator</w:t>
            </w:r>
            <w:proofErr w:type="spellEnd"/>
            <w:r w:rsidRPr="002D6738">
              <w:rPr>
                <w:sz w:val="28"/>
                <w:szCs w:val="28"/>
              </w:rPr>
              <w:t>-компоненты аудитории</w:t>
            </w:r>
          </w:p>
        </w:tc>
      </w:tr>
      <w:tr w:rsidR="002D6738" w:rsidRPr="002D6738" w14:paraId="300B1242" w14:textId="77777777" w:rsidTr="002D6738">
        <w:trPr>
          <w:jc w:val="center"/>
        </w:trPr>
        <w:tc>
          <w:tcPr>
            <w:tcW w:w="3118" w:type="dxa"/>
            <w:vAlign w:val="center"/>
          </w:tcPr>
          <w:p w14:paraId="1D04AC7E" w14:textId="77777777" w:rsidR="002D6738" w:rsidRPr="002D6738" w:rsidRDefault="002D6738" w:rsidP="002D6738">
            <w:pPr>
              <w:spacing w:line="360" w:lineRule="auto"/>
              <w:ind w:firstLine="709"/>
              <w:rPr>
                <w:sz w:val="28"/>
                <w:szCs w:val="28"/>
              </w:rPr>
            </w:pPr>
            <w:proofErr w:type="spellStart"/>
            <w:r w:rsidRPr="002D6738">
              <w:rPr>
                <w:sz w:val="28"/>
                <w:szCs w:val="28"/>
              </w:rPr>
              <w:t>PCControlFallback</w:t>
            </w:r>
            <w:proofErr w:type="spellEnd"/>
          </w:p>
        </w:tc>
        <w:tc>
          <w:tcPr>
            <w:tcW w:w="3118" w:type="dxa"/>
            <w:vAlign w:val="center"/>
          </w:tcPr>
          <w:p w14:paraId="575A203C" w14:textId="77777777" w:rsidR="002D6738" w:rsidRPr="002D6738" w:rsidRDefault="002D6738" w:rsidP="002D6738">
            <w:pPr>
              <w:spacing w:line="360" w:lineRule="auto"/>
              <w:ind w:firstLine="709"/>
              <w:rPr>
                <w:sz w:val="28"/>
                <w:szCs w:val="28"/>
              </w:rPr>
            </w:pPr>
            <w:r w:rsidRPr="002D6738">
              <w:rPr>
                <w:sz w:val="28"/>
                <w:szCs w:val="28"/>
              </w:rPr>
              <w:t>Управление WASD и мышью</w:t>
            </w:r>
          </w:p>
        </w:tc>
        <w:tc>
          <w:tcPr>
            <w:tcW w:w="3118" w:type="dxa"/>
            <w:vAlign w:val="center"/>
          </w:tcPr>
          <w:p w14:paraId="37937C0F" w14:textId="77777777" w:rsidR="002D6738" w:rsidRPr="002D6738" w:rsidRDefault="002D6738" w:rsidP="002D6738">
            <w:pPr>
              <w:spacing w:line="360" w:lineRule="auto"/>
              <w:ind w:firstLine="709"/>
              <w:rPr>
                <w:sz w:val="28"/>
                <w:szCs w:val="28"/>
              </w:rPr>
            </w:pPr>
            <w:r w:rsidRPr="002D6738">
              <w:rPr>
                <w:sz w:val="28"/>
                <w:szCs w:val="28"/>
              </w:rPr>
              <w:t xml:space="preserve">Камера или XR </w:t>
            </w:r>
            <w:proofErr w:type="spellStart"/>
            <w:r w:rsidRPr="002D6738">
              <w:rPr>
                <w:sz w:val="28"/>
                <w:szCs w:val="28"/>
              </w:rPr>
              <w:t>Origin</w:t>
            </w:r>
            <w:proofErr w:type="spellEnd"/>
          </w:p>
        </w:tc>
      </w:tr>
    </w:tbl>
    <w:p w14:paraId="33C83A68" w14:textId="77777777" w:rsidR="002D6738" w:rsidRPr="002D6738" w:rsidRDefault="002D6738" w:rsidP="002D6738">
      <w:pPr>
        <w:pStyle w:val="21"/>
        <w:ind w:firstLine="709"/>
        <w:rPr>
          <w:rFonts w:cs="Times New Roman"/>
          <w:szCs w:val="28"/>
        </w:rPr>
      </w:pPr>
      <w:bookmarkStart w:id="7" w:name="_Toc231812950"/>
      <w:r w:rsidRPr="002D6738">
        <w:rPr>
          <w:rFonts w:cs="Times New Roman"/>
          <w:szCs w:val="28"/>
        </w:rPr>
        <w:t>2.2 Реализация VR-сцены и пользовательского взаимодействия</w:t>
      </w:r>
      <w:bookmarkEnd w:id="7"/>
    </w:p>
    <w:p w14:paraId="237565C0" w14:textId="77777777" w:rsidR="002D6738" w:rsidRPr="002D6738" w:rsidRDefault="002D6738" w:rsidP="002D6738">
      <w:pPr>
        <w:spacing w:line="360" w:lineRule="auto"/>
        <w:ind w:firstLine="709"/>
        <w:rPr>
          <w:sz w:val="28"/>
          <w:szCs w:val="28"/>
        </w:rPr>
      </w:pPr>
      <w:r w:rsidRPr="002D6738">
        <w:rPr>
          <w:sz w:val="28"/>
          <w:szCs w:val="28"/>
        </w:rPr>
        <w:t>Сцена проекта построена как виртуальный лекционный зал. В ней размещены экран для презентации, зона докладчика, аудитория слушателей, источники света и объекты окружения. Такое пространство соответствует типичной ситуации защиты проекта: пользователь находится перед аудиторией, видит слайды и контролирует ход выступления.</w:t>
      </w:r>
    </w:p>
    <w:p w14:paraId="69CD328A" w14:textId="77777777" w:rsidR="002D6738" w:rsidRPr="002D6738" w:rsidRDefault="002D6738" w:rsidP="002D6738">
      <w:pPr>
        <w:spacing w:line="360" w:lineRule="auto"/>
        <w:ind w:firstLine="709"/>
        <w:rPr>
          <w:sz w:val="28"/>
          <w:szCs w:val="28"/>
        </w:rPr>
      </w:pPr>
      <w:r w:rsidRPr="002D6738">
        <w:rPr>
          <w:sz w:val="28"/>
          <w:szCs w:val="28"/>
        </w:rPr>
        <w:t xml:space="preserve">Экран презентации реализован через объект с компонентом </w:t>
      </w:r>
      <w:proofErr w:type="spellStart"/>
      <w:r w:rsidRPr="002D6738">
        <w:rPr>
          <w:sz w:val="28"/>
          <w:szCs w:val="28"/>
        </w:rPr>
        <w:t>Renderer</w:t>
      </w:r>
      <w:proofErr w:type="spellEnd"/>
      <w:r w:rsidRPr="002D6738">
        <w:rPr>
          <w:sz w:val="28"/>
          <w:szCs w:val="28"/>
        </w:rPr>
        <w:t xml:space="preserve">. Скрипт </w:t>
      </w:r>
      <w:proofErr w:type="spellStart"/>
      <w:r w:rsidRPr="002D6738">
        <w:rPr>
          <w:sz w:val="28"/>
          <w:szCs w:val="28"/>
        </w:rPr>
        <w:t>SlideChanger</w:t>
      </w:r>
      <w:proofErr w:type="spellEnd"/>
      <w:r w:rsidRPr="002D6738">
        <w:rPr>
          <w:sz w:val="28"/>
          <w:szCs w:val="28"/>
        </w:rPr>
        <w:t xml:space="preserve"> получает массив текстур, соответствующих слайдам, и назначает текущую текстуру материалу экрана. При переходе за последний слайд индекс циклически возвращается к началу, что удобно для демонстрации и повторного тестирования.</w:t>
      </w:r>
    </w:p>
    <w:p w14:paraId="0018D664" w14:textId="77777777" w:rsidR="002D6738" w:rsidRPr="002D6738" w:rsidRDefault="002D6738" w:rsidP="002D6738">
      <w:pPr>
        <w:spacing w:line="360" w:lineRule="auto"/>
        <w:ind w:firstLine="709"/>
        <w:rPr>
          <w:sz w:val="28"/>
          <w:szCs w:val="28"/>
        </w:rPr>
      </w:pPr>
      <w:proofErr w:type="spellStart"/>
      <w:r w:rsidRPr="002D6738">
        <w:rPr>
          <w:sz w:val="28"/>
          <w:szCs w:val="28"/>
        </w:rPr>
        <w:t>Кликер</w:t>
      </w:r>
      <w:proofErr w:type="spellEnd"/>
      <w:r w:rsidRPr="002D6738">
        <w:rPr>
          <w:sz w:val="28"/>
          <w:szCs w:val="28"/>
        </w:rPr>
        <w:t xml:space="preserve"> является интерактивным объектом. Он содержит компонент XR </w:t>
      </w:r>
      <w:proofErr w:type="spellStart"/>
      <w:r w:rsidRPr="002D6738">
        <w:rPr>
          <w:sz w:val="28"/>
          <w:szCs w:val="28"/>
        </w:rPr>
        <w:t>Grab</w:t>
      </w:r>
      <w:proofErr w:type="spellEnd"/>
      <w:r w:rsidRPr="002D6738">
        <w:rPr>
          <w:sz w:val="28"/>
          <w:szCs w:val="28"/>
        </w:rPr>
        <w:t xml:space="preserve"> </w:t>
      </w:r>
      <w:proofErr w:type="spellStart"/>
      <w:r w:rsidRPr="002D6738">
        <w:rPr>
          <w:sz w:val="28"/>
          <w:szCs w:val="28"/>
        </w:rPr>
        <w:t>Interactable</w:t>
      </w:r>
      <w:proofErr w:type="spellEnd"/>
      <w:r w:rsidRPr="002D6738">
        <w:rPr>
          <w:sz w:val="28"/>
          <w:szCs w:val="28"/>
        </w:rPr>
        <w:t xml:space="preserve">, благодаря которому пользователь может брать его в руку в VR. Для расширения функциональности </w:t>
      </w:r>
      <w:proofErr w:type="spellStart"/>
      <w:r w:rsidRPr="002D6738">
        <w:rPr>
          <w:sz w:val="28"/>
          <w:szCs w:val="28"/>
        </w:rPr>
        <w:t>кликера</w:t>
      </w:r>
      <w:proofErr w:type="spellEnd"/>
      <w:r w:rsidRPr="002D6738">
        <w:rPr>
          <w:sz w:val="28"/>
          <w:szCs w:val="28"/>
        </w:rPr>
        <w:t xml:space="preserve"> добавлен компонент </w:t>
      </w:r>
      <w:proofErr w:type="spellStart"/>
      <w:r w:rsidRPr="002D6738">
        <w:rPr>
          <w:sz w:val="28"/>
          <w:szCs w:val="28"/>
        </w:rPr>
        <w:t>ClickerControls</w:t>
      </w:r>
      <w:proofErr w:type="spellEnd"/>
      <w:r w:rsidRPr="002D6738">
        <w:rPr>
          <w:sz w:val="28"/>
          <w:szCs w:val="28"/>
        </w:rPr>
        <w:t>. Он создаёт небольшую панель кнопок и связывает её с менеджером тренировки.</w:t>
      </w:r>
    </w:p>
    <w:p w14:paraId="53E57047" w14:textId="77777777" w:rsidR="002D6738" w:rsidRPr="002D6738" w:rsidRDefault="002D6738" w:rsidP="002D6738">
      <w:pPr>
        <w:spacing w:line="360" w:lineRule="auto"/>
        <w:ind w:firstLine="709"/>
        <w:rPr>
          <w:sz w:val="28"/>
          <w:szCs w:val="28"/>
        </w:rPr>
      </w:pPr>
      <w:r w:rsidRPr="002D6738">
        <w:rPr>
          <w:sz w:val="28"/>
          <w:szCs w:val="28"/>
        </w:rPr>
        <w:t xml:space="preserve">Таймер отображается объектом </w:t>
      </w:r>
      <w:proofErr w:type="spellStart"/>
      <w:r w:rsidRPr="002D6738">
        <w:rPr>
          <w:sz w:val="28"/>
          <w:szCs w:val="28"/>
        </w:rPr>
        <w:t>TextMeshPro</w:t>
      </w:r>
      <w:proofErr w:type="spellEnd"/>
      <w:r w:rsidRPr="002D6738">
        <w:rPr>
          <w:sz w:val="28"/>
          <w:szCs w:val="28"/>
        </w:rPr>
        <w:t xml:space="preserve">. Скрипт </w:t>
      </w:r>
      <w:proofErr w:type="spellStart"/>
      <w:r w:rsidRPr="002D6738">
        <w:rPr>
          <w:sz w:val="28"/>
          <w:szCs w:val="28"/>
        </w:rPr>
        <w:t>SpeakerTimer</w:t>
      </w:r>
      <w:proofErr w:type="spellEnd"/>
      <w:r w:rsidRPr="002D6738">
        <w:rPr>
          <w:sz w:val="28"/>
          <w:szCs w:val="28"/>
        </w:rPr>
        <w:t xml:space="preserve"> хранит общее время, оставшееся время, состояние работы и порог предупреждения. Когда остаётся меньше заданного количества секунд, текст меняет цвет на красный. Это решение имитирует визуальный сигнал регламента и помогает пользователю завершить выступление вовремя.</w:t>
      </w:r>
    </w:p>
    <w:p w14:paraId="2411253E" w14:textId="77777777" w:rsidR="002D6738" w:rsidRPr="002D6738" w:rsidRDefault="002D6738" w:rsidP="002D6738">
      <w:pPr>
        <w:spacing w:line="360" w:lineRule="auto"/>
        <w:ind w:firstLine="709"/>
        <w:rPr>
          <w:sz w:val="28"/>
          <w:szCs w:val="28"/>
        </w:rPr>
      </w:pPr>
      <w:r w:rsidRPr="002D6738">
        <w:rPr>
          <w:sz w:val="28"/>
          <w:szCs w:val="28"/>
        </w:rPr>
        <w:lastRenderedPageBreak/>
        <w:t xml:space="preserve">Для проверки проекта без VR-шлема используется </w:t>
      </w:r>
      <w:proofErr w:type="spellStart"/>
      <w:r w:rsidRPr="002D6738">
        <w:rPr>
          <w:sz w:val="28"/>
          <w:szCs w:val="28"/>
        </w:rPr>
        <w:t>PCControlFallback</w:t>
      </w:r>
      <w:proofErr w:type="spellEnd"/>
      <w:r w:rsidRPr="002D6738">
        <w:rPr>
          <w:sz w:val="28"/>
          <w:szCs w:val="28"/>
        </w:rPr>
        <w:t>. Он позволяет перемещаться по сцене с помощью клавиш WASD и мыши, если активное VR-устройство не обнаружено. Такой режим полезен во время разработки, потому что позволяет быстро оценить расположение объектов, читаемость интерфейса и работу слайдов без постоянного подключения гарнитуры.</w:t>
      </w:r>
    </w:p>
    <w:p w14:paraId="40CE8DA5" w14:textId="77777777" w:rsidR="002D6738" w:rsidRPr="002D6738" w:rsidRDefault="002D6738" w:rsidP="002D6738">
      <w:pPr>
        <w:pStyle w:val="CaptionCustom"/>
        <w:spacing w:line="360" w:lineRule="auto"/>
        <w:ind w:firstLine="709"/>
        <w:rPr>
          <w:rFonts w:cs="Times New Roman"/>
          <w:sz w:val="28"/>
          <w:szCs w:val="28"/>
          <w:lang w:val="ru-RU"/>
        </w:rPr>
      </w:pPr>
      <w:r w:rsidRPr="002D6738">
        <w:rPr>
          <w:rFonts w:cs="Times New Roman"/>
          <w:sz w:val="28"/>
          <w:szCs w:val="28"/>
          <w:lang w:val="ru-RU"/>
        </w:rPr>
        <w:t>Таблица 5 - Пользовательские действия и реакция системы</w:t>
      </w:r>
    </w:p>
    <w:tbl>
      <w:tblPr>
        <w:tblStyle w:val="ab"/>
        <w:tblW w:w="0" w:type="auto"/>
        <w:jc w:val="center"/>
        <w:tblLook w:val="04A0" w:firstRow="1" w:lastRow="0" w:firstColumn="1" w:lastColumn="0" w:noHBand="0" w:noVBand="1"/>
      </w:tblPr>
      <w:tblGrid>
        <w:gridCol w:w="4677"/>
        <w:gridCol w:w="4677"/>
      </w:tblGrid>
      <w:tr w:rsidR="002D6738" w:rsidRPr="002D6738" w14:paraId="22D98989" w14:textId="77777777" w:rsidTr="002D6738">
        <w:trPr>
          <w:jc w:val="center"/>
        </w:trPr>
        <w:tc>
          <w:tcPr>
            <w:tcW w:w="4677" w:type="dxa"/>
            <w:shd w:val="clear" w:color="auto" w:fill="D9EAF7"/>
            <w:vAlign w:val="center"/>
          </w:tcPr>
          <w:p w14:paraId="4F1CCFC7" w14:textId="77777777" w:rsidR="002D6738" w:rsidRPr="002D6738" w:rsidRDefault="002D6738" w:rsidP="002D6738">
            <w:pPr>
              <w:spacing w:line="360" w:lineRule="auto"/>
              <w:ind w:firstLine="709"/>
              <w:jc w:val="center"/>
              <w:rPr>
                <w:sz w:val="28"/>
                <w:szCs w:val="28"/>
              </w:rPr>
            </w:pPr>
            <w:r w:rsidRPr="002D6738">
              <w:rPr>
                <w:b/>
                <w:sz w:val="28"/>
                <w:szCs w:val="28"/>
              </w:rPr>
              <w:t>Действие</w:t>
            </w:r>
          </w:p>
        </w:tc>
        <w:tc>
          <w:tcPr>
            <w:tcW w:w="4677" w:type="dxa"/>
            <w:shd w:val="clear" w:color="auto" w:fill="D9EAF7"/>
            <w:vAlign w:val="center"/>
          </w:tcPr>
          <w:p w14:paraId="1F5BE128" w14:textId="77777777" w:rsidR="002D6738" w:rsidRPr="002D6738" w:rsidRDefault="002D6738" w:rsidP="002D6738">
            <w:pPr>
              <w:spacing w:line="360" w:lineRule="auto"/>
              <w:ind w:firstLine="709"/>
              <w:jc w:val="center"/>
              <w:rPr>
                <w:sz w:val="28"/>
                <w:szCs w:val="28"/>
              </w:rPr>
            </w:pPr>
            <w:r w:rsidRPr="002D6738">
              <w:rPr>
                <w:b/>
                <w:sz w:val="28"/>
                <w:szCs w:val="28"/>
              </w:rPr>
              <w:t>Реакция приложения</w:t>
            </w:r>
          </w:p>
        </w:tc>
      </w:tr>
      <w:tr w:rsidR="002D6738" w:rsidRPr="002D6738" w14:paraId="0952DE6C" w14:textId="77777777" w:rsidTr="002D6738">
        <w:trPr>
          <w:jc w:val="center"/>
        </w:trPr>
        <w:tc>
          <w:tcPr>
            <w:tcW w:w="4677" w:type="dxa"/>
            <w:vAlign w:val="center"/>
          </w:tcPr>
          <w:p w14:paraId="0E7E039F" w14:textId="77777777" w:rsidR="002D6738" w:rsidRPr="002D6738" w:rsidRDefault="002D6738" w:rsidP="002D6738">
            <w:pPr>
              <w:spacing w:line="360" w:lineRule="auto"/>
              <w:ind w:firstLine="709"/>
              <w:rPr>
                <w:sz w:val="28"/>
                <w:szCs w:val="28"/>
              </w:rPr>
            </w:pPr>
            <w:r w:rsidRPr="002D6738">
              <w:rPr>
                <w:sz w:val="28"/>
                <w:szCs w:val="28"/>
              </w:rPr>
              <w:t>Запуск тренировки</w:t>
            </w:r>
          </w:p>
        </w:tc>
        <w:tc>
          <w:tcPr>
            <w:tcW w:w="4677" w:type="dxa"/>
            <w:vAlign w:val="center"/>
          </w:tcPr>
          <w:p w14:paraId="135D9CBE" w14:textId="77777777" w:rsidR="002D6738" w:rsidRPr="002D6738" w:rsidRDefault="002D6738" w:rsidP="002D6738">
            <w:pPr>
              <w:spacing w:line="360" w:lineRule="auto"/>
              <w:ind w:firstLine="709"/>
              <w:rPr>
                <w:sz w:val="28"/>
                <w:szCs w:val="28"/>
              </w:rPr>
            </w:pPr>
            <w:r w:rsidRPr="002D6738">
              <w:rPr>
                <w:sz w:val="28"/>
                <w:szCs w:val="28"/>
              </w:rPr>
              <w:t>Таймер сбрасывается, начинается отсчёт, аудитория оживляется</w:t>
            </w:r>
          </w:p>
        </w:tc>
      </w:tr>
      <w:tr w:rsidR="002D6738" w:rsidRPr="002D6738" w14:paraId="33FC361F" w14:textId="77777777" w:rsidTr="002D6738">
        <w:trPr>
          <w:jc w:val="center"/>
        </w:trPr>
        <w:tc>
          <w:tcPr>
            <w:tcW w:w="4677" w:type="dxa"/>
            <w:vAlign w:val="center"/>
          </w:tcPr>
          <w:p w14:paraId="4B2B8DF4" w14:textId="77777777" w:rsidR="002D6738" w:rsidRPr="002D6738" w:rsidRDefault="002D6738" w:rsidP="002D6738">
            <w:pPr>
              <w:spacing w:line="360" w:lineRule="auto"/>
              <w:ind w:firstLine="709"/>
              <w:rPr>
                <w:sz w:val="28"/>
                <w:szCs w:val="28"/>
              </w:rPr>
            </w:pPr>
            <w:r w:rsidRPr="002D6738">
              <w:rPr>
                <w:sz w:val="28"/>
                <w:szCs w:val="28"/>
              </w:rPr>
              <w:t xml:space="preserve">Нажатие </w:t>
            </w:r>
            <w:proofErr w:type="spellStart"/>
            <w:r w:rsidRPr="002D6738">
              <w:rPr>
                <w:sz w:val="28"/>
                <w:szCs w:val="28"/>
              </w:rPr>
              <w:t>Next</w:t>
            </w:r>
            <w:proofErr w:type="spellEnd"/>
          </w:p>
        </w:tc>
        <w:tc>
          <w:tcPr>
            <w:tcW w:w="4677" w:type="dxa"/>
            <w:vAlign w:val="center"/>
          </w:tcPr>
          <w:p w14:paraId="60F1B6BC" w14:textId="77777777" w:rsidR="002D6738" w:rsidRPr="002D6738" w:rsidRDefault="002D6738" w:rsidP="002D6738">
            <w:pPr>
              <w:spacing w:line="360" w:lineRule="auto"/>
              <w:ind w:firstLine="709"/>
              <w:rPr>
                <w:sz w:val="28"/>
                <w:szCs w:val="28"/>
              </w:rPr>
            </w:pPr>
            <w:r w:rsidRPr="002D6738">
              <w:rPr>
                <w:sz w:val="28"/>
                <w:szCs w:val="28"/>
              </w:rPr>
              <w:t>Презентация переходит к следующему слайду, статистика обновляется</w:t>
            </w:r>
          </w:p>
        </w:tc>
      </w:tr>
      <w:tr w:rsidR="002D6738" w:rsidRPr="002D6738" w14:paraId="5AB97905" w14:textId="77777777" w:rsidTr="002D6738">
        <w:trPr>
          <w:jc w:val="center"/>
        </w:trPr>
        <w:tc>
          <w:tcPr>
            <w:tcW w:w="4677" w:type="dxa"/>
            <w:vAlign w:val="center"/>
          </w:tcPr>
          <w:p w14:paraId="6DB50559" w14:textId="77777777" w:rsidR="002D6738" w:rsidRPr="002D6738" w:rsidRDefault="002D6738" w:rsidP="002D6738">
            <w:pPr>
              <w:spacing w:line="360" w:lineRule="auto"/>
              <w:ind w:firstLine="709"/>
              <w:rPr>
                <w:sz w:val="28"/>
                <w:szCs w:val="28"/>
              </w:rPr>
            </w:pPr>
            <w:r w:rsidRPr="002D6738">
              <w:rPr>
                <w:sz w:val="28"/>
                <w:szCs w:val="28"/>
              </w:rPr>
              <w:t xml:space="preserve">Нажатие </w:t>
            </w:r>
            <w:proofErr w:type="spellStart"/>
            <w:r w:rsidRPr="002D6738">
              <w:rPr>
                <w:sz w:val="28"/>
                <w:szCs w:val="28"/>
              </w:rPr>
              <w:t>Start</w:t>
            </w:r>
            <w:proofErr w:type="spellEnd"/>
            <w:r w:rsidRPr="002D6738">
              <w:rPr>
                <w:sz w:val="28"/>
                <w:szCs w:val="28"/>
              </w:rPr>
              <w:t>/</w:t>
            </w:r>
            <w:proofErr w:type="spellStart"/>
            <w:r w:rsidRPr="002D6738">
              <w:rPr>
                <w:sz w:val="28"/>
                <w:szCs w:val="28"/>
              </w:rPr>
              <w:t>Pause</w:t>
            </w:r>
            <w:proofErr w:type="spellEnd"/>
          </w:p>
        </w:tc>
        <w:tc>
          <w:tcPr>
            <w:tcW w:w="4677" w:type="dxa"/>
            <w:vAlign w:val="center"/>
          </w:tcPr>
          <w:p w14:paraId="549B091D" w14:textId="77777777" w:rsidR="002D6738" w:rsidRPr="002D6738" w:rsidRDefault="002D6738" w:rsidP="002D6738">
            <w:pPr>
              <w:spacing w:line="360" w:lineRule="auto"/>
              <w:ind w:firstLine="709"/>
              <w:rPr>
                <w:sz w:val="28"/>
                <w:szCs w:val="28"/>
              </w:rPr>
            </w:pPr>
            <w:r w:rsidRPr="002D6738">
              <w:rPr>
                <w:sz w:val="28"/>
                <w:szCs w:val="28"/>
              </w:rPr>
              <w:t>Таймер запускается или ставится на паузу</w:t>
            </w:r>
          </w:p>
        </w:tc>
      </w:tr>
      <w:tr w:rsidR="002D6738" w:rsidRPr="002D6738" w14:paraId="2DBE74F0" w14:textId="77777777" w:rsidTr="002D6738">
        <w:trPr>
          <w:jc w:val="center"/>
        </w:trPr>
        <w:tc>
          <w:tcPr>
            <w:tcW w:w="4677" w:type="dxa"/>
            <w:vAlign w:val="center"/>
          </w:tcPr>
          <w:p w14:paraId="1864ACB4" w14:textId="77777777" w:rsidR="002D6738" w:rsidRPr="002D6738" w:rsidRDefault="002D6738" w:rsidP="002D6738">
            <w:pPr>
              <w:spacing w:line="360" w:lineRule="auto"/>
              <w:ind w:firstLine="709"/>
              <w:rPr>
                <w:sz w:val="28"/>
                <w:szCs w:val="28"/>
              </w:rPr>
            </w:pPr>
            <w:r w:rsidRPr="002D6738">
              <w:rPr>
                <w:sz w:val="28"/>
                <w:szCs w:val="28"/>
              </w:rPr>
              <w:t xml:space="preserve">Нажатие </w:t>
            </w:r>
            <w:proofErr w:type="spellStart"/>
            <w:r w:rsidRPr="002D6738">
              <w:rPr>
                <w:sz w:val="28"/>
                <w:szCs w:val="28"/>
              </w:rPr>
              <w:t>Finish</w:t>
            </w:r>
            <w:proofErr w:type="spellEnd"/>
          </w:p>
        </w:tc>
        <w:tc>
          <w:tcPr>
            <w:tcW w:w="4677" w:type="dxa"/>
            <w:vAlign w:val="center"/>
          </w:tcPr>
          <w:p w14:paraId="694240D7" w14:textId="77777777" w:rsidR="002D6738" w:rsidRPr="002D6738" w:rsidRDefault="002D6738" w:rsidP="002D6738">
            <w:pPr>
              <w:spacing w:line="360" w:lineRule="auto"/>
              <w:ind w:firstLine="709"/>
              <w:rPr>
                <w:sz w:val="28"/>
                <w:szCs w:val="28"/>
              </w:rPr>
            </w:pPr>
            <w:r w:rsidRPr="002D6738">
              <w:rPr>
                <w:sz w:val="28"/>
                <w:szCs w:val="28"/>
              </w:rPr>
              <w:t>Тренировка завершается, аудитория выполняет финальную реакцию</w:t>
            </w:r>
          </w:p>
        </w:tc>
      </w:tr>
      <w:tr w:rsidR="002D6738" w:rsidRPr="002D6738" w14:paraId="51963405" w14:textId="77777777" w:rsidTr="002D6738">
        <w:trPr>
          <w:jc w:val="center"/>
        </w:trPr>
        <w:tc>
          <w:tcPr>
            <w:tcW w:w="4677" w:type="dxa"/>
            <w:vAlign w:val="center"/>
          </w:tcPr>
          <w:p w14:paraId="7E98E630" w14:textId="77777777" w:rsidR="002D6738" w:rsidRPr="002D6738" w:rsidRDefault="002D6738" w:rsidP="002D6738">
            <w:pPr>
              <w:spacing w:line="360" w:lineRule="auto"/>
              <w:ind w:firstLine="709"/>
              <w:rPr>
                <w:sz w:val="28"/>
                <w:szCs w:val="28"/>
              </w:rPr>
            </w:pPr>
            <w:r w:rsidRPr="002D6738">
              <w:rPr>
                <w:sz w:val="28"/>
                <w:szCs w:val="28"/>
              </w:rPr>
              <w:t xml:space="preserve">Нажатие </w:t>
            </w:r>
            <w:proofErr w:type="spellStart"/>
            <w:r w:rsidRPr="002D6738">
              <w:rPr>
                <w:sz w:val="28"/>
                <w:szCs w:val="28"/>
              </w:rPr>
              <w:t>Audience</w:t>
            </w:r>
            <w:proofErr w:type="spellEnd"/>
          </w:p>
        </w:tc>
        <w:tc>
          <w:tcPr>
            <w:tcW w:w="4677" w:type="dxa"/>
            <w:vAlign w:val="center"/>
          </w:tcPr>
          <w:p w14:paraId="4AC3B8D2" w14:textId="77777777" w:rsidR="002D6738" w:rsidRPr="002D6738" w:rsidRDefault="002D6738" w:rsidP="002D6738">
            <w:pPr>
              <w:spacing w:line="360" w:lineRule="auto"/>
              <w:ind w:firstLine="709"/>
              <w:rPr>
                <w:sz w:val="28"/>
                <w:szCs w:val="28"/>
              </w:rPr>
            </w:pPr>
            <w:r w:rsidRPr="002D6738">
              <w:rPr>
                <w:sz w:val="28"/>
                <w:szCs w:val="28"/>
              </w:rPr>
              <w:t>Слушатели выполняют положительную реакцию</w:t>
            </w:r>
          </w:p>
        </w:tc>
      </w:tr>
      <w:tr w:rsidR="002D6738" w:rsidRPr="002D6738" w14:paraId="37923103" w14:textId="77777777" w:rsidTr="002D6738">
        <w:trPr>
          <w:jc w:val="center"/>
        </w:trPr>
        <w:tc>
          <w:tcPr>
            <w:tcW w:w="4677" w:type="dxa"/>
            <w:vAlign w:val="center"/>
          </w:tcPr>
          <w:p w14:paraId="0A567498" w14:textId="77777777" w:rsidR="002D6738" w:rsidRPr="002D6738" w:rsidRDefault="002D6738" w:rsidP="002D6738">
            <w:pPr>
              <w:spacing w:line="360" w:lineRule="auto"/>
              <w:ind w:firstLine="709"/>
              <w:rPr>
                <w:sz w:val="28"/>
                <w:szCs w:val="28"/>
              </w:rPr>
            </w:pPr>
            <w:r w:rsidRPr="002D6738">
              <w:rPr>
                <w:sz w:val="28"/>
                <w:szCs w:val="28"/>
              </w:rPr>
              <w:t>Клавиша M</w:t>
            </w:r>
          </w:p>
        </w:tc>
        <w:tc>
          <w:tcPr>
            <w:tcW w:w="4677" w:type="dxa"/>
            <w:vAlign w:val="center"/>
          </w:tcPr>
          <w:p w14:paraId="31C3975A" w14:textId="77777777" w:rsidR="002D6738" w:rsidRPr="002D6738" w:rsidRDefault="002D6738" w:rsidP="002D6738">
            <w:pPr>
              <w:spacing w:line="360" w:lineRule="auto"/>
              <w:ind w:firstLine="709"/>
              <w:rPr>
                <w:sz w:val="28"/>
                <w:szCs w:val="28"/>
              </w:rPr>
            </w:pPr>
            <w:r w:rsidRPr="002D6738">
              <w:rPr>
                <w:sz w:val="28"/>
                <w:szCs w:val="28"/>
              </w:rPr>
              <w:t>Показ или скрытие меню тренировки</w:t>
            </w:r>
          </w:p>
        </w:tc>
      </w:tr>
    </w:tbl>
    <w:p w14:paraId="7E6F0758" w14:textId="77777777" w:rsidR="002D6738" w:rsidRPr="002D6738" w:rsidRDefault="002D6738" w:rsidP="002D6738">
      <w:pPr>
        <w:pStyle w:val="21"/>
        <w:ind w:firstLine="709"/>
        <w:rPr>
          <w:rFonts w:cs="Times New Roman"/>
          <w:szCs w:val="28"/>
        </w:rPr>
      </w:pPr>
      <w:bookmarkStart w:id="8" w:name="_Toc231812951"/>
      <w:r w:rsidRPr="002D6738">
        <w:rPr>
          <w:rFonts w:cs="Times New Roman"/>
          <w:szCs w:val="28"/>
        </w:rPr>
        <w:t>2.3 Реализация меню, статистики, таймера и реакций аудитории</w:t>
      </w:r>
      <w:bookmarkEnd w:id="8"/>
    </w:p>
    <w:p w14:paraId="0479B136" w14:textId="77777777" w:rsidR="002D6738" w:rsidRPr="002D6738" w:rsidRDefault="002D6738" w:rsidP="002D6738">
      <w:pPr>
        <w:spacing w:line="360" w:lineRule="auto"/>
        <w:ind w:firstLine="709"/>
        <w:rPr>
          <w:sz w:val="28"/>
          <w:szCs w:val="28"/>
        </w:rPr>
      </w:pPr>
      <w:r w:rsidRPr="002D6738">
        <w:rPr>
          <w:sz w:val="28"/>
          <w:szCs w:val="28"/>
        </w:rPr>
        <w:t xml:space="preserve">Главным новым модулем практической части стал </w:t>
      </w:r>
      <w:proofErr w:type="spellStart"/>
      <w:r w:rsidRPr="002D6738">
        <w:rPr>
          <w:sz w:val="28"/>
          <w:szCs w:val="28"/>
        </w:rPr>
        <w:t>PresentationSessionManager</w:t>
      </w:r>
      <w:proofErr w:type="spellEnd"/>
      <w:r w:rsidRPr="002D6738">
        <w:rPr>
          <w:sz w:val="28"/>
          <w:szCs w:val="28"/>
        </w:rPr>
        <w:t xml:space="preserve">. Он выполняет роль координатора тренировки: находит необходимые компоненты, создаёт меню, обрабатывает команды </w:t>
      </w:r>
      <w:r w:rsidRPr="002D6738">
        <w:rPr>
          <w:sz w:val="28"/>
          <w:szCs w:val="28"/>
        </w:rPr>
        <w:lastRenderedPageBreak/>
        <w:t>пользователя, обновляет статистику и реагирует на завершение таймера. Такой подход снижает связанность отдельных скриптов.</w:t>
      </w:r>
    </w:p>
    <w:p w14:paraId="4B900A02" w14:textId="77777777" w:rsidR="002D6738" w:rsidRPr="002D6738" w:rsidRDefault="002D6738" w:rsidP="002D6738">
      <w:pPr>
        <w:spacing w:line="360" w:lineRule="auto"/>
        <w:ind w:firstLine="709"/>
        <w:rPr>
          <w:sz w:val="28"/>
          <w:szCs w:val="28"/>
        </w:rPr>
      </w:pPr>
      <w:r w:rsidRPr="002D6738">
        <w:rPr>
          <w:sz w:val="28"/>
          <w:szCs w:val="28"/>
        </w:rPr>
        <w:t xml:space="preserve">Меню создаётся </w:t>
      </w:r>
      <w:proofErr w:type="spellStart"/>
      <w:r w:rsidRPr="002D6738">
        <w:rPr>
          <w:sz w:val="28"/>
          <w:szCs w:val="28"/>
        </w:rPr>
        <w:t>программно</w:t>
      </w:r>
      <w:proofErr w:type="spellEnd"/>
      <w:r w:rsidRPr="002D6738">
        <w:rPr>
          <w:sz w:val="28"/>
          <w:szCs w:val="28"/>
        </w:rPr>
        <w:t xml:space="preserve"> как </w:t>
      </w:r>
      <w:proofErr w:type="spellStart"/>
      <w:r w:rsidRPr="002D6738">
        <w:rPr>
          <w:sz w:val="28"/>
          <w:szCs w:val="28"/>
        </w:rPr>
        <w:t>Canvas</w:t>
      </w:r>
      <w:proofErr w:type="spellEnd"/>
      <w:r w:rsidRPr="002D6738">
        <w:rPr>
          <w:sz w:val="28"/>
          <w:szCs w:val="28"/>
        </w:rPr>
        <w:t xml:space="preserve"> в мировом пространстве. Оно содержит заголовок, статус, блок статистики и кнопки управления. Программное создание меню удобно для прототипа: если сцена изменится, интерфейс всё равно появится при запуске и не потребует ручной сборки большого количества UI-элементов.</w:t>
      </w:r>
    </w:p>
    <w:p w14:paraId="6FDCBAB4" w14:textId="77777777" w:rsidR="002D6738" w:rsidRPr="002D6738" w:rsidRDefault="002D6738" w:rsidP="002D6738">
      <w:pPr>
        <w:spacing w:line="360" w:lineRule="auto"/>
        <w:ind w:firstLine="709"/>
        <w:rPr>
          <w:sz w:val="28"/>
          <w:szCs w:val="28"/>
        </w:rPr>
      </w:pPr>
      <w:r w:rsidRPr="002D6738">
        <w:rPr>
          <w:sz w:val="28"/>
          <w:szCs w:val="28"/>
        </w:rPr>
        <w:t>Статистика обновляется каждый кадр, но использует простые значения: длительность активной тренировки, остаток времени, состояние таймера, номер текущего слайда и количество переключений с момента старта. Такая статистика не перегружает пользователя и хорошо подходит для дипломного прототипа.</w:t>
      </w:r>
    </w:p>
    <w:p w14:paraId="01F36C47" w14:textId="77777777" w:rsidR="002D6738" w:rsidRPr="002D6738" w:rsidRDefault="002D6738" w:rsidP="002D6738">
      <w:pPr>
        <w:spacing w:line="360" w:lineRule="auto"/>
        <w:ind w:firstLine="709"/>
        <w:rPr>
          <w:sz w:val="28"/>
          <w:szCs w:val="28"/>
        </w:rPr>
      </w:pPr>
      <w:r w:rsidRPr="002D6738">
        <w:rPr>
          <w:sz w:val="28"/>
          <w:szCs w:val="28"/>
        </w:rPr>
        <w:t xml:space="preserve">Система реакций аудитории реализована через </w:t>
      </w:r>
      <w:proofErr w:type="spellStart"/>
      <w:r w:rsidRPr="002D6738">
        <w:rPr>
          <w:sz w:val="28"/>
          <w:szCs w:val="28"/>
        </w:rPr>
        <w:t>AudienceReactionController</w:t>
      </w:r>
      <w:proofErr w:type="spellEnd"/>
      <w:r w:rsidRPr="002D6738">
        <w:rPr>
          <w:sz w:val="28"/>
          <w:szCs w:val="28"/>
        </w:rPr>
        <w:t xml:space="preserve">. Поскольку имеющиеся контроллеры </w:t>
      </w:r>
      <w:proofErr w:type="spellStart"/>
      <w:r w:rsidRPr="002D6738">
        <w:rPr>
          <w:sz w:val="28"/>
          <w:szCs w:val="28"/>
        </w:rPr>
        <w:t>анимаций</w:t>
      </w:r>
      <w:proofErr w:type="spellEnd"/>
      <w:r w:rsidRPr="002D6738">
        <w:rPr>
          <w:sz w:val="28"/>
          <w:szCs w:val="28"/>
        </w:rPr>
        <w:t xml:space="preserve"> персонажей не содержат специальных параметров и переходов, реакция выполнена безопасным способом: временно изменяется скорость существующих </w:t>
      </w:r>
      <w:proofErr w:type="spellStart"/>
      <w:r w:rsidRPr="002D6738">
        <w:rPr>
          <w:sz w:val="28"/>
          <w:szCs w:val="28"/>
        </w:rPr>
        <w:t>анимаций</w:t>
      </w:r>
      <w:proofErr w:type="spellEnd"/>
      <w:r w:rsidRPr="002D6738">
        <w:rPr>
          <w:sz w:val="28"/>
          <w:szCs w:val="28"/>
        </w:rPr>
        <w:t xml:space="preserve"> у группы слушателей. Это создаёт эффект оживления или снижения внимания без изменения структуры </w:t>
      </w:r>
      <w:proofErr w:type="spellStart"/>
      <w:r w:rsidRPr="002D6738">
        <w:rPr>
          <w:sz w:val="28"/>
          <w:szCs w:val="28"/>
        </w:rPr>
        <w:t>Animator</w:t>
      </w:r>
      <w:proofErr w:type="spellEnd"/>
      <w:r w:rsidRPr="002D6738">
        <w:rPr>
          <w:sz w:val="28"/>
          <w:szCs w:val="28"/>
        </w:rPr>
        <w:t xml:space="preserve"> </w:t>
      </w:r>
      <w:proofErr w:type="spellStart"/>
      <w:r w:rsidRPr="002D6738">
        <w:rPr>
          <w:sz w:val="28"/>
          <w:szCs w:val="28"/>
        </w:rPr>
        <w:t>Controller</w:t>
      </w:r>
      <w:proofErr w:type="spellEnd"/>
      <w:r w:rsidRPr="002D6738">
        <w:rPr>
          <w:sz w:val="28"/>
          <w:szCs w:val="28"/>
        </w:rPr>
        <w:t>.</w:t>
      </w:r>
    </w:p>
    <w:p w14:paraId="728D8E05" w14:textId="77777777" w:rsidR="002D6738" w:rsidRPr="002D6738" w:rsidRDefault="002D6738" w:rsidP="002D6738">
      <w:pPr>
        <w:spacing w:line="360" w:lineRule="auto"/>
        <w:ind w:firstLine="709"/>
        <w:rPr>
          <w:sz w:val="28"/>
          <w:szCs w:val="28"/>
        </w:rPr>
      </w:pPr>
      <w:r w:rsidRPr="002D6738">
        <w:rPr>
          <w:sz w:val="28"/>
          <w:szCs w:val="28"/>
        </w:rPr>
        <w:t>Во время активной тренировки аудитория периодически выполняет небольшие случайные реакции. После завершения сессии вызывается финальная реакция, которая визуально обозначает конец выступления. Такой подход помогает пользователю воспринимать тренировку как завершённый сценарий, а не как статичную сцену.</w:t>
      </w:r>
    </w:p>
    <w:p w14:paraId="3B8E58CB"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6 - </w:t>
      </w:r>
      <w:proofErr w:type="spellStart"/>
      <w:r w:rsidRPr="002D6738">
        <w:rPr>
          <w:rFonts w:cs="Times New Roman"/>
          <w:sz w:val="28"/>
          <w:szCs w:val="28"/>
        </w:rPr>
        <w:t>Статистические</w:t>
      </w:r>
      <w:proofErr w:type="spellEnd"/>
      <w:r w:rsidRPr="002D6738">
        <w:rPr>
          <w:rFonts w:cs="Times New Roman"/>
          <w:sz w:val="28"/>
          <w:szCs w:val="28"/>
        </w:rPr>
        <w:t xml:space="preserve"> </w:t>
      </w:r>
      <w:proofErr w:type="spellStart"/>
      <w:r w:rsidRPr="002D6738">
        <w:rPr>
          <w:rFonts w:cs="Times New Roman"/>
          <w:sz w:val="28"/>
          <w:szCs w:val="28"/>
        </w:rPr>
        <w:t>показатели</w:t>
      </w:r>
      <w:proofErr w:type="spellEnd"/>
      <w:r w:rsidRPr="002D6738">
        <w:rPr>
          <w:rFonts w:cs="Times New Roman"/>
          <w:sz w:val="28"/>
          <w:szCs w:val="28"/>
        </w:rPr>
        <w:t xml:space="preserve"> </w:t>
      </w:r>
      <w:proofErr w:type="spellStart"/>
      <w:r w:rsidRPr="002D6738">
        <w:rPr>
          <w:rFonts w:cs="Times New Roman"/>
          <w:sz w:val="28"/>
          <w:szCs w:val="28"/>
        </w:rPr>
        <w:t>тренировки</w:t>
      </w:r>
      <w:proofErr w:type="spellEnd"/>
    </w:p>
    <w:tbl>
      <w:tblPr>
        <w:tblStyle w:val="ab"/>
        <w:tblW w:w="0" w:type="auto"/>
        <w:jc w:val="center"/>
        <w:tblLook w:val="04A0" w:firstRow="1" w:lastRow="0" w:firstColumn="1" w:lastColumn="0" w:noHBand="0" w:noVBand="1"/>
      </w:tblPr>
      <w:tblGrid>
        <w:gridCol w:w="2783"/>
        <w:gridCol w:w="2684"/>
        <w:gridCol w:w="4160"/>
      </w:tblGrid>
      <w:tr w:rsidR="002D6738" w:rsidRPr="002D6738" w14:paraId="2C542AE3" w14:textId="77777777" w:rsidTr="002D6738">
        <w:trPr>
          <w:jc w:val="center"/>
        </w:trPr>
        <w:tc>
          <w:tcPr>
            <w:tcW w:w="3118" w:type="dxa"/>
            <w:shd w:val="clear" w:color="auto" w:fill="D9EAF7"/>
            <w:vAlign w:val="center"/>
          </w:tcPr>
          <w:p w14:paraId="5EF141C8" w14:textId="77777777" w:rsidR="002D6738" w:rsidRPr="002D6738" w:rsidRDefault="002D6738" w:rsidP="002D6738">
            <w:pPr>
              <w:spacing w:line="360" w:lineRule="auto"/>
              <w:ind w:firstLine="709"/>
              <w:jc w:val="center"/>
              <w:rPr>
                <w:sz w:val="28"/>
                <w:szCs w:val="28"/>
              </w:rPr>
            </w:pPr>
            <w:r w:rsidRPr="002D6738">
              <w:rPr>
                <w:b/>
                <w:sz w:val="28"/>
                <w:szCs w:val="28"/>
              </w:rPr>
              <w:t>Показатель</w:t>
            </w:r>
          </w:p>
        </w:tc>
        <w:tc>
          <w:tcPr>
            <w:tcW w:w="3118" w:type="dxa"/>
            <w:shd w:val="clear" w:color="auto" w:fill="D9EAF7"/>
            <w:vAlign w:val="center"/>
          </w:tcPr>
          <w:p w14:paraId="68756DEB" w14:textId="77777777" w:rsidR="002D6738" w:rsidRPr="002D6738" w:rsidRDefault="002D6738" w:rsidP="002D6738">
            <w:pPr>
              <w:spacing w:line="360" w:lineRule="auto"/>
              <w:ind w:firstLine="709"/>
              <w:jc w:val="center"/>
              <w:rPr>
                <w:sz w:val="28"/>
                <w:szCs w:val="28"/>
              </w:rPr>
            </w:pPr>
            <w:r w:rsidRPr="002D6738">
              <w:rPr>
                <w:b/>
                <w:sz w:val="28"/>
                <w:szCs w:val="28"/>
              </w:rPr>
              <w:t>Назначение</w:t>
            </w:r>
          </w:p>
        </w:tc>
        <w:tc>
          <w:tcPr>
            <w:tcW w:w="3118" w:type="dxa"/>
            <w:shd w:val="clear" w:color="auto" w:fill="D9EAF7"/>
            <w:vAlign w:val="center"/>
          </w:tcPr>
          <w:p w14:paraId="7C06CF85" w14:textId="77777777" w:rsidR="002D6738" w:rsidRPr="002D6738" w:rsidRDefault="002D6738" w:rsidP="002D6738">
            <w:pPr>
              <w:spacing w:line="360" w:lineRule="auto"/>
              <w:ind w:firstLine="709"/>
              <w:jc w:val="center"/>
              <w:rPr>
                <w:sz w:val="28"/>
                <w:szCs w:val="28"/>
              </w:rPr>
            </w:pPr>
            <w:r w:rsidRPr="002D6738">
              <w:rPr>
                <w:b/>
                <w:sz w:val="28"/>
                <w:szCs w:val="28"/>
              </w:rPr>
              <w:t>Источник данных</w:t>
            </w:r>
          </w:p>
        </w:tc>
      </w:tr>
      <w:tr w:rsidR="002D6738" w:rsidRPr="002D6738" w14:paraId="52295867" w14:textId="77777777" w:rsidTr="002D6738">
        <w:trPr>
          <w:jc w:val="center"/>
        </w:trPr>
        <w:tc>
          <w:tcPr>
            <w:tcW w:w="3118" w:type="dxa"/>
            <w:vAlign w:val="center"/>
          </w:tcPr>
          <w:p w14:paraId="33FE0CD3" w14:textId="77777777" w:rsidR="002D6738" w:rsidRPr="002D6738" w:rsidRDefault="002D6738" w:rsidP="002D6738">
            <w:pPr>
              <w:spacing w:line="360" w:lineRule="auto"/>
              <w:ind w:firstLine="709"/>
              <w:rPr>
                <w:sz w:val="28"/>
                <w:szCs w:val="28"/>
              </w:rPr>
            </w:pPr>
            <w:r w:rsidRPr="002D6738">
              <w:rPr>
                <w:sz w:val="28"/>
                <w:szCs w:val="28"/>
              </w:rPr>
              <w:t>Длительность тренировки</w:t>
            </w:r>
          </w:p>
        </w:tc>
        <w:tc>
          <w:tcPr>
            <w:tcW w:w="3118" w:type="dxa"/>
            <w:vAlign w:val="center"/>
          </w:tcPr>
          <w:p w14:paraId="343EC3A2" w14:textId="77777777" w:rsidR="002D6738" w:rsidRPr="002D6738" w:rsidRDefault="002D6738" w:rsidP="002D6738">
            <w:pPr>
              <w:spacing w:line="360" w:lineRule="auto"/>
              <w:ind w:firstLine="709"/>
              <w:rPr>
                <w:sz w:val="28"/>
                <w:szCs w:val="28"/>
              </w:rPr>
            </w:pPr>
            <w:r w:rsidRPr="002D6738">
              <w:rPr>
                <w:sz w:val="28"/>
                <w:szCs w:val="28"/>
              </w:rPr>
              <w:t>Показывает фактическое время выступления</w:t>
            </w:r>
          </w:p>
        </w:tc>
        <w:tc>
          <w:tcPr>
            <w:tcW w:w="3118" w:type="dxa"/>
            <w:vAlign w:val="center"/>
          </w:tcPr>
          <w:p w14:paraId="66E3F48B" w14:textId="77777777" w:rsidR="002D6738" w:rsidRPr="002D6738" w:rsidRDefault="002D6738" w:rsidP="002D6738">
            <w:pPr>
              <w:spacing w:line="360" w:lineRule="auto"/>
              <w:ind w:firstLine="709"/>
              <w:rPr>
                <w:sz w:val="28"/>
                <w:szCs w:val="28"/>
              </w:rPr>
            </w:pPr>
            <w:proofErr w:type="spellStart"/>
            <w:r w:rsidRPr="002D6738">
              <w:rPr>
                <w:sz w:val="28"/>
                <w:szCs w:val="28"/>
              </w:rPr>
              <w:t>PresentationSessionManager</w:t>
            </w:r>
            <w:proofErr w:type="spellEnd"/>
          </w:p>
        </w:tc>
      </w:tr>
      <w:tr w:rsidR="002D6738" w:rsidRPr="002D6738" w14:paraId="72D545CB" w14:textId="77777777" w:rsidTr="002D6738">
        <w:trPr>
          <w:jc w:val="center"/>
        </w:trPr>
        <w:tc>
          <w:tcPr>
            <w:tcW w:w="3118" w:type="dxa"/>
            <w:vAlign w:val="center"/>
          </w:tcPr>
          <w:p w14:paraId="17315471" w14:textId="77777777" w:rsidR="002D6738" w:rsidRPr="002D6738" w:rsidRDefault="002D6738" w:rsidP="002D6738">
            <w:pPr>
              <w:spacing w:line="360" w:lineRule="auto"/>
              <w:ind w:firstLine="709"/>
              <w:rPr>
                <w:sz w:val="28"/>
                <w:szCs w:val="28"/>
              </w:rPr>
            </w:pPr>
            <w:r w:rsidRPr="002D6738">
              <w:rPr>
                <w:sz w:val="28"/>
                <w:szCs w:val="28"/>
              </w:rPr>
              <w:lastRenderedPageBreak/>
              <w:t>Оставшееся время</w:t>
            </w:r>
          </w:p>
        </w:tc>
        <w:tc>
          <w:tcPr>
            <w:tcW w:w="3118" w:type="dxa"/>
            <w:vAlign w:val="center"/>
          </w:tcPr>
          <w:p w14:paraId="5A81318A" w14:textId="77777777" w:rsidR="002D6738" w:rsidRPr="002D6738" w:rsidRDefault="002D6738" w:rsidP="002D6738">
            <w:pPr>
              <w:spacing w:line="360" w:lineRule="auto"/>
              <w:ind w:firstLine="709"/>
              <w:rPr>
                <w:sz w:val="28"/>
                <w:szCs w:val="28"/>
              </w:rPr>
            </w:pPr>
            <w:r w:rsidRPr="002D6738">
              <w:rPr>
                <w:sz w:val="28"/>
                <w:szCs w:val="28"/>
              </w:rPr>
              <w:t>Помогает соблюдать регламент</w:t>
            </w:r>
          </w:p>
        </w:tc>
        <w:tc>
          <w:tcPr>
            <w:tcW w:w="3118" w:type="dxa"/>
            <w:vAlign w:val="center"/>
          </w:tcPr>
          <w:p w14:paraId="295667B5" w14:textId="77777777" w:rsidR="002D6738" w:rsidRPr="002D6738" w:rsidRDefault="002D6738" w:rsidP="002D6738">
            <w:pPr>
              <w:spacing w:line="360" w:lineRule="auto"/>
              <w:ind w:firstLine="709"/>
              <w:rPr>
                <w:sz w:val="28"/>
                <w:szCs w:val="28"/>
              </w:rPr>
            </w:pPr>
            <w:proofErr w:type="spellStart"/>
            <w:r w:rsidRPr="002D6738">
              <w:rPr>
                <w:sz w:val="28"/>
                <w:szCs w:val="28"/>
              </w:rPr>
              <w:t>SpeakerTimer</w:t>
            </w:r>
            <w:proofErr w:type="spellEnd"/>
          </w:p>
        </w:tc>
      </w:tr>
      <w:tr w:rsidR="002D6738" w:rsidRPr="002D6738" w14:paraId="25141BE6" w14:textId="77777777" w:rsidTr="002D6738">
        <w:trPr>
          <w:jc w:val="center"/>
        </w:trPr>
        <w:tc>
          <w:tcPr>
            <w:tcW w:w="3118" w:type="dxa"/>
            <w:vAlign w:val="center"/>
          </w:tcPr>
          <w:p w14:paraId="7AE3820A" w14:textId="77777777" w:rsidR="002D6738" w:rsidRPr="002D6738" w:rsidRDefault="002D6738" w:rsidP="002D6738">
            <w:pPr>
              <w:spacing w:line="360" w:lineRule="auto"/>
              <w:ind w:firstLine="709"/>
              <w:rPr>
                <w:sz w:val="28"/>
                <w:szCs w:val="28"/>
              </w:rPr>
            </w:pPr>
            <w:r w:rsidRPr="002D6738">
              <w:rPr>
                <w:sz w:val="28"/>
                <w:szCs w:val="28"/>
              </w:rPr>
              <w:t>Состояние таймера</w:t>
            </w:r>
          </w:p>
        </w:tc>
        <w:tc>
          <w:tcPr>
            <w:tcW w:w="3118" w:type="dxa"/>
            <w:vAlign w:val="center"/>
          </w:tcPr>
          <w:p w14:paraId="0500BF3C" w14:textId="77777777" w:rsidR="002D6738" w:rsidRPr="002D6738" w:rsidRDefault="002D6738" w:rsidP="002D6738">
            <w:pPr>
              <w:spacing w:line="360" w:lineRule="auto"/>
              <w:ind w:firstLine="709"/>
              <w:rPr>
                <w:sz w:val="28"/>
                <w:szCs w:val="28"/>
              </w:rPr>
            </w:pPr>
            <w:r w:rsidRPr="002D6738">
              <w:rPr>
                <w:sz w:val="28"/>
                <w:szCs w:val="28"/>
              </w:rPr>
              <w:t>Показывает ход или паузу</w:t>
            </w:r>
          </w:p>
        </w:tc>
        <w:tc>
          <w:tcPr>
            <w:tcW w:w="3118" w:type="dxa"/>
            <w:vAlign w:val="center"/>
          </w:tcPr>
          <w:p w14:paraId="08B50F2E" w14:textId="77777777" w:rsidR="002D6738" w:rsidRPr="002D6738" w:rsidRDefault="002D6738" w:rsidP="002D6738">
            <w:pPr>
              <w:spacing w:line="360" w:lineRule="auto"/>
              <w:ind w:firstLine="709"/>
              <w:rPr>
                <w:sz w:val="28"/>
                <w:szCs w:val="28"/>
              </w:rPr>
            </w:pPr>
            <w:proofErr w:type="spellStart"/>
            <w:r w:rsidRPr="002D6738">
              <w:rPr>
                <w:sz w:val="28"/>
                <w:szCs w:val="28"/>
              </w:rPr>
              <w:t>SpeakerTimer</w:t>
            </w:r>
            <w:proofErr w:type="spellEnd"/>
          </w:p>
        </w:tc>
      </w:tr>
      <w:tr w:rsidR="002D6738" w:rsidRPr="002D6738" w14:paraId="3A4D5C2C" w14:textId="77777777" w:rsidTr="002D6738">
        <w:trPr>
          <w:jc w:val="center"/>
        </w:trPr>
        <w:tc>
          <w:tcPr>
            <w:tcW w:w="3118" w:type="dxa"/>
            <w:vAlign w:val="center"/>
          </w:tcPr>
          <w:p w14:paraId="0F7F0546" w14:textId="77777777" w:rsidR="002D6738" w:rsidRPr="002D6738" w:rsidRDefault="002D6738" w:rsidP="002D6738">
            <w:pPr>
              <w:spacing w:line="360" w:lineRule="auto"/>
              <w:ind w:firstLine="709"/>
              <w:rPr>
                <w:sz w:val="28"/>
                <w:szCs w:val="28"/>
              </w:rPr>
            </w:pPr>
            <w:r w:rsidRPr="002D6738">
              <w:rPr>
                <w:sz w:val="28"/>
                <w:szCs w:val="28"/>
              </w:rPr>
              <w:t>Текущий слайд</w:t>
            </w:r>
          </w:p>
        </w:tc>
        <w:tc>
          <w:tcPr>
            <w:tcW w:w="3118" w:type="dxa"/>
            <w:vAlign w:val="center"/>
          </w:tcPr>
          <w:p w14:paraId="16FA032F" w14:textId="77777777" w:rsidR="002D6738" w:rsidRPr="002D6738" w:rsidRDefault="002D6738" w:rsidP="002D6738">
            <w:pPr>
              <w:spacing w:line="360" w:lineRule="auto"/>
              <w:ind w:firstLine="709"/>
              <w:rPr>
                <w:sz w:val="28"/>
                <w:szCs w:val="28"/>
              </w:rPr>
            </w:pPr>
            <w:r w:rsidRPr="002D6738">
              <w:rPr>
                <w:sz w:val="28"/>
                <w:szCs w:val="28"/>
              </w:rPr>
              <w:t>Помогает ориентироваться в презентации</w:t>
            </w:r>
          </w:p>
        </w:tc>
        <w:tc>
          <w:tcPr>
            <w:tcW w:w="3118" w:type="dxa"/>
            <w:vAlign w:val="center"/>
          </w:tcPr>
          <w:p w14:paraId="1058D0C2"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p>
        </w:tc>
      </w:tr>
      <w:tr w:rsidR="002D6738" w:rsidRPr="002D6738" w14:paraId="15B27A88" w14:textId="77777777" w:rsidTr="002D6738">
        <w:trPr>
          <w:jc w:val="center"/>
        </w:trPr>
        <w:tc>
          <w:tcPr>
            <w:tcW w:w="3118" w:type="dxa"/>
            <w:vAlign w:val="center"/>
          </w:tcPr>
          <w:p w14:paraId="44D5D894" w14:textId="77777777" w:rsidR="002D6738" w:rsidRPr="002D6738" w:rsidRDefault="002D6738" w:rsidP="002D6738">
            <w:pPr>
              <w:spacing w:line="360" w:lineRule="auto"/>
              <w:ind w:firstLine="709"/>
              <w:rPr>
                <w:sz w:val="28"/>
                <w:szCs w:val="28"/>
              </w:rPr>
            </w:pPr>
            <w:r w:rsidRPr="002D6738">
              <w:rPr>
                <w:sz w:val="28"/>
                <w:szCs w:val="28"/>
              </w:rPr>
              <w:t>Количество переключений</w:t>
            </w:r>
          </w:p>
        </w:tc>
        <w:tc>
          <w:tcPr>
            <w:tcW w:w="3118" w:type="dxa"/>
            <w:vAlign w:val="center"/>
          </w:tcPr>
          <w:p w14:paraId="5AE28260" w14:textId="77777777" w:rsidR="002D6738" w:rsidRPr="002D6738" w:rsidRDefault="002D6738" w:rsidP="002D6738">
            <w:pPr>
              <w:spacing w:line="360" w:lineRule="auto"/>
              <w:ind w:firstLine="709"/>
              <w:rPr>
                <w:sz w:val="28"/>
                <w:szCs w:val="28"/>
              </w:rPr>
            </w:pPr>
            <w:r w:rsidRPr="002D6738">
              <w:rPr>
                <w:sz w:val="28"/>
                <w:szCs w:val="28"/>
              </w:rPr>
              <w:t>Оценивает темп прохождения презентации</w:t>
            </w:r>
          </w:p>
        </w:tc>
        <w:tc>
          <w:tcPr>
            <w:tcW w:w="3118" w:type="dxa"/>
            <w:vAlign w:val="center"/>
          </w:tcPr>
          <w:p w14:paraId="3EB08A32"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p>
        </w:tc>
      </w:tr>
      <w:tr w:rsidR="002D6738" w:rsidRPr="002D6738" w14:paraId="2D263419" w14:textId="77777777" w:rsidTr="002D6738">
        <w:trPr>
          <w:jc w:val="center"/>
        </w:trPr>
        <w:tc>
          <w:tcPr>
            <w:tcW w:w="3118" w:type="dxa"/>
            <w:vAlign w:val="center"/>
          </w:tcPr>
          <w:p w14:paraId="7B136920" w14:textId="77777777" w:rsidR="002D6738" w:rsidRPr="002D6738" w:rsidRDefault="002D6738" w:rsidP="002D6738">
            <w:pPr>
              <w:spacing w:line="360" w:lineRule="auto"/>
              <w:ind w:firstLine="709"/>
              <w:rPr>
                <w:sz w:val="28"/>
                <w:szCs w:val="28"/>
              </w:rPr>
            </w:pPr>
            <w:r w:rsidRPr="002D6738">
              <w:rPr>
                <w:sz w:val="28"/>
                <w:szCs w:val="28"/>
              </w:rPr>
              <w:t>Состояние аудитории</w:t>
            </w:r>
          </w:p>
        </w:tc>
        <w:tc>
          <w:tcPr>
            <w:tcW w:w="3118" w:type="dxa"/>
            <w:vAlign w:val="center"/>
          </w:tcPr>
          <w:p w14:paraId="32B4F9E5" w14:textId="77777777" w:rsidR="002D6738" w:rsidRPr="002D6738" w:rsidRDefault="002D6738" w:rsidP="002D6738">
            <w:pPr>
              <w:spacing w:line="360" w:lineRule="auto"/>
              <w:ind w:firstLine="709"/>
              <w:rPr>
                <w:sz w:val="28"/>
                <w:szCs w:val="28"/>
              </w:rPr>
            </w:pPr>
            <w:r w:rsidRPr="002D6738">
              <w:rPr>
                <w:sz w:val="28"/>
                <w:szCs w:val="28"/>
              </w:rPr>
              <w:t>Показывает активность модуля реакций</w:t>
            </w:r>
          </w:p>
        </w:tc>
        <w:tc>
          <w:tcPr>
            <w:tcW w:w="3118" w:type="dxa"/>
            <w:vAlign w:val="center"/>
          </w:tcPr>
          <w:p w14:paraId="63E3970A" w14:textId="77777777" w:rsidR="002D6738" w:rsidRPr="002D6738" w:rsidRDefault="002D6738" w:rsidP="002D6738">
            <w:pPr>
              <w:spacing w:line="360" w:lineRule="auto"/>
              <w:ind w:firstLine="709"/>
              <w:rPr>
                <w:sz w:val="28"/>
                <w:szCs w:val="28"/>
              </w:rPr>
            </w:pPr>
            <w:proofErr w:type="spellStart"/>
            <w:r w:rsidRPr="002D6738">
              <w:rPr>
                <w:sz w:val="28"/>
                <w:szCs w:val="28"/>
              </w:rPr>
              <w:t>AudienceReactionController</w:t>
            </w:r>
            <w:proofErr w:type="spellEnd"/>
          </w:p>
        </w:tc>
      </w:tr>
    </w:tbl>
    <w:p w14:paraId="2DA97847"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if (</w:t>
      </w:r>
      <w:proofErr w:type="spellStart"/>
      <w:r w:rsidRPr="002D6738">
        <w:rPr>
          <w:rFonts w:ascii="Times New Roman" w:hAnsi="Times New Roman" w:cs="Times New Roman"/>
          <w:sz w:val="28"/>
          <w:szCs w:val="28"/>
        </w:rPr>
        <w:t>sessionStarted</w:t>
      </w:r>
      <w:proofErr w:type="spellEnd"/>
      <w:r w:rsidRPr="002D6738">
        <w:rPr>
          <w:rFonts w:ascii="Times New Roman" w:hAnsi="Times New Roman" w:cs="Times New Roman"/>
          <w:sz w:val="28"/>
          <w:szCs w:val="28"/>
        </w:rPr>
        <w:t xml:space="preserve"> &amp;&amp; </w:t>
      </w:r>
      <w:proofErr w:type="spellStart"/>
      <w:r w:rsidRPr="002D6738">
        <w:rPr>
          <w:rFonts w:ascii="Times New Roman" w:hAnsi="Times New Roman" w:cs="Times New Roman"/>
          <w:sz w:val="28"/>
          <w:szCs w:val="28"/>
        </w:rPr>
        <w:t>speakerTimer.IsRunning</w:t>
      </w:r>
      <w:proofErr w:type="spellEnd"/>
      <w:r w:rsidRPr="002D6738">
        <w:rPr>
          <w:rFonts w:ascii="Times New Roman" w:hAnsi="Times New Roman" w:cs="Times New Roman"/>
          <w:sz w:val="28"/>
          <w:szCs w:val="28"/>
        </w:rPr>
        <w:t>)</w:t>
      </w:r>
    </w:p>
    <w:p w14:paraId="5978036C"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sessionElapsed</w:t>
      </w:r>
      <w:proofErr w:type="spell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Time.deltaTime</w:t>
      </w:r>
      <w:proofErr w:type="spellEnd"/>
      <w:r w:rsidRPr="002D6738">
        <w:rPr>
          <w:rFonts w:ascii="Times New Roman" w:hAnsi="Times New Roman" w:cs="Times New Roman"/>
          <w:sz w:val="28"/>
          <w:szCs w:val="28"/>
        </w:rPr>
        <w:t>;</w:t>
      </w:r>
    </w:p>
    <w:p w14:paraId="6C2838F2" w14:textId="77777777" w:rsidR="002D6738" w:rsidRPr="002D6738" w:rsidRDefault="002D6738" w:rsidP="002D6738">
      <w:pPr>
        <w:pStyle w:val="CodeBlock"/>
        <w:spacing w:line="360" w:lineRule="auto"/>
        <w:ind w:firstLine="709"/>
        <w:rPr>
          <w:rFonts w:ascii="Times New Roman" w:hAnsi="Times New Roman" w:cs="Times New Roman"/>
          <w:sz w:val="28"/>
          <w:szCs w:val="28"/>
        </w:rPr>
      </w:pPr>
      <w:proofErr w:type="spellStart"/>
      <w:r w:rsidRPr="002D6738">
        <w:rPr>
          <w:rFonts w:ascii="Times New Roman" w:hAnsi="Times New Roman" w:cs="Times New Roman"/>
          <w:sz w:val="28"/>
          <w:szCs w:val="28"/>
        </w:rPr>
        <w:t>statsText.text</w:t>
      </w:r>
      <w:proofErr w:type="spell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FormatTime</w:t>
      </w:r>
      <w:proofErr w:type="spellEnd"/>
      <w:r w:rsidRPr="002D6738">
        <w:rPr>
          <w:rFonts w:ascii="Times New Roman" w:hAnsi="Times New Roman" w:cs="Times New Roman"/>
          <w:sz w:val="28"/>
          <w:szCs w:val="28"/>
        </w:rPr>
        <w:t>(</w:t>
      </w:r>
      <w:proofErr w:type="spellStart"/>
      <w:r w:rsidRPr="002D6738">
        <w:rPr>
          <w:rFonts w:ascii="Times New Roman" w:hAnsi="Times New Roman" w:cs="Times New Roman"/>
          <w:sz w:val="28"/>
          <w:szCs w:val="28"/>
        </w:rPr>
        <w:t>sessionElapsed</w:t>
      </w:r>
      <w:proofErr w:type="spell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currentSlide</w:t>
      </w:r>
      <w:proofErr w:type="spell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slideChanges</w:t>
      </w:r>
      <w:proofErr w:type="spellEnd"/>
      <w:r w:rsidRPr="002D6738">
        <w:rPr>
          <w:rFonts w:ascii="Times New Roman" w:hAnsi="Times New Roman" w:cs="Times New Roman"/>
          <w:sz w:val="28"/>
          <w:szCs w:val="28"/>
        </w:rPr>
        <w:t>;</w:t>
      </w:r>
    </w:p>
    <w:p w14:paraId="5E1D9FA3" w14:textId="77777777" w:rsidR="002D6738" w:rsidRPr="002D6738" w:rsidRDefault="002D6738" w:rsidP="002D6738">
      <w:pPr>
        <w:pStyle w:val="21"/>
        <w:ind w:firstLine="709"/>
        <w:rPr>
          <w:rFonts w:cs="Times New Roman"/>
          <w:szCs w:val="28"/>
        </w:rPr>
      </w:pPr>
      <w:bookmarkStart w:id="9" w:name="_Toc231812952"/>
      <w:r w:rsidRPr="002D6738">
        <w:rPr>
          <w:rFonts w:cs="Times New Roman"/>
          <w:szCs w:val="28"/>
        </w:rPr>
        <w:t>2.4 Тестирование проекта</w:t>
      </w:r>
      <w:bookmarkEnd w:id="9"/>
    </w:p>
    <w:p w14:paraId="318216A5" w14:textId="77777777" w:rsidR="002D6738" w:rsidRPr="002D6738" w:rsidRDefault="002D6738" w:rsidP="002D6738">
      <w:pPr>
        <w:spacing w:line="360" w:lineRule="auto"/>
        <w:ind w:firstLine="709"/>
        <w:rPr>
          <w:sz w:val="28"/>
          <w:szCs w:val="28"/>
        </w:rPr>
      </w:pPr>
      <w:r w:rsidRPr="002D6738">
        <w:rPr>
          <w:sz w:val="28"/>
          <w:szCs w:val="28"/>
        </w:rPr>
        <w:t xml:space="preserve">Тестирование VR-приложения выполнялось по нескольким направлениям. Функциональное тестирование проверяло отдельные модули: переключение слайдов, работу таймера, создание меню и реакцию аудитории. Интеграционное тестирование оценивало совместную работу </w:t>
      </w:r>
      <w:proofErr w:type="spellStart"/>
      <w:r w:rsidRPr="002D6738">
        <w:rPr>
          <w:sz w:val="28"/>
          <w:szCs w:val="28"/>
        </w:rPr>
        <w:t>кликера</w:t>
      </w:r>
      <w:proofErr w:type="spellEnd"/>
      <w:r w:rsidRPr="002D6738">
        <w:rPr>
          <w:sz w:val="28"/>
          <w:szCs w:val="28"/>
        </w:rPr>
        <w:t>, менеджера сессии, экрана презентации и таймера.</w:t>
      </w:r>
    </w:p>
    <w:p w14:paraId="66AB7707" w14:textId="77777777" w:rsidR="002D6738" w:rsidRPr="002D6738" w:rsidRDefault="002D6738" w:rsidP="002D6738">
      <w:pPr>
        <w:spacing w:line="360" w:lineRule="auto"/>
        <w:ind w:firstLine="709"/>
        <w:rPr>
          <w:sz w:val="28"/>
          <w:szCs w:val="28"/>
        </w:rPr>
      </w:pPr>
      <w:r w:rsidRPr="002D6738">
        <w:rPr>
          <w:sz w:val="28"/>
          <w:szCs w:val="28"/>
        </w:rPr>
        <w:t>Так как проект является учебным прототипом, основной упор сделан на проверку стабильности и понятности сценария. Важным критерием было отсутствие ошибок компиляции C#, корректная загрузка сцены, сохранение ссылок на компоненты и возможность управлять тренировкой без ручной перенастройки объектов после запуска.</w:t>
      </w:r>
    </w:p>
    <w:p w14:paraId="5B02457F" w14:textId="77777777" w:rsidR="002D6738" w:rsidRPr="002D6738" w:rsidRDefault="002D6738" w:rsidP="002D6738">
      <w:pPr>
        <w:spacing w:line="360" w:lineRule="auto"/>
        <w:ind w:firstLine="709"/>
        <w:rPr>
          <w:sz w:val="28"/>
          <w:szCs w:val="28"/>
        </w:rPr>
      </w:pPr>
      <w:r w:rsidRPr="002D6738">
        <w:rPr>
          <w:sz w:val="28"/>
          <w:szCs w:val="28"/>
        </w:rPr>
        <w:lastRenderedPageBreak/>
        <w:t xml:space="preserve">Для технической проверки использовался запуск </w:t>
      </w:r>
      <w:proofErr w:type="spellStart"/>
      <w:r w:rsidRPr="002D6738">
        <w:rPr>
          <w:sz w:val="28"/>
          <w:szCs w:val="28"/>
        </w:rPr>
        <w:t>Unity</w:t>
      </w:r>
      <w:proofErr w:type="spellEnd"/>
      <w:r w:rsidRPr="002D6738">
        <w:rPr>
          <w:sz w:val="28"/>
          <w:szCs w:val="28"/>
        </w:rPr>
        <w:t xml:space="preserve"> в </w:t>
      </w:r>
      <w:proofErr w:type="spellStart"/>
      <w:r w:rsidRPr="002D6738">
        <w:rPr>
          <w:sz w:val="28"/>
          <w:szCs w:val="28"/>
        </w:rPr>
        <w:t>batch</w:t>
      </w:r>
      <w:proofErr w:type="spellEnd"/>
      <w:r w:rsidRPr="002D6738">
        <w:rPr>
          <w:sz w:val="28"/>
          <w:szCs w:val="28"/>
        </w:rPr>
        <w:t xml:space="preserve">-режиме. Такой прогон позволяет убедиться, что новые скрипты компилируются, </w:t>
      </w:r>
      <w:proofErr w:type="spellStart"/>
      <w:r w:rsidRPr="002D6738">
        <w:rPr>
          <w:sz w:val="28"/>
          <w:szCs w:val="28"/>
        </w:rPr>
        <w:t>Unity</w:t>
      </w:r>
      <w:proofErr w:type="spellEnd"/>
      <w:r w:rsidRPr="002D6738">
        <w:rPr>
          <w:sz w:val="28"/>
          <w:szCs w:val="28"/>
        </w:rPr>
        <w:t xml:space="preserve"> корректно импортирует изменения, а проект не содержит критических ошибок сборки. По результатам финальной проверки сборка скриптов завершилась успешно.</w:t>
      </w:r>
    </w:p>
    <w:p w14:paraId="0130FFF1" w14:textId="77777777" w:rsidR="002D6738" w:rsidRPr="002D6738" w:rsidRDefault="002D6738" w:rsidP="002D6738">
      <w:pPr>
        <w:pStyle w:val="CaptionCustom"/>
        <w:spacing w:line="360" w:lineRule="auto"/>
        <w:ind w:firstLine="709"/>
        <w:rPr>
          <w:rFonts w:cs="Times New Roman"/>
          <w:sz w:val="28"/>
          <w:szCs w:val="28"/>
          <w:lang w:val="ru-RU"/>
        </w:rPr>
      </w:pPr>
      <w:r w:rsidRPr="002D6738">
        <w:rPr>
          <w:rFonts w:cs="Times New Roman"/>
          <w:sz w:val="28"/>
          <w:szCs w:val="28"/>
          <w:lang w:val="ru-RU"/>
        </w:rPr>
        <w:t>Таблица 7 - Тестовые сценарии</w:t>
      </w:r>
    </w:p>
    <w:tbl>
      <w:tblPr>
        <w:tblStyle w:val="ab"/>
        <w:tblW w:w="0" w:type="auto"/>
        <w:jc w:val="center"/>
        <w:tblLook w:val="04A0" w:firstRow="1" w:lastRow="0" w:firstColumn="1" w:lastColumn="0" w:noHBand="0" w:noVBand="1"/>
      </w:tblPr>
      <w:tblGrid>
        <w:gridCol w:w="1661"/>
        <w:gridCol w:w="2690"/>
        <w:gridCol w:w="2484"/>
        <w:gridCol w:w="2792"/>
      </w:tblGrid>
      <w:tr w:rsidR="002D6738" w:rsidRPr="002D6738" w14:paraId="5F38FE89" w14:textId="77777777" w:rsidTr="002D6738">
        <w:trPr>
          <w:jc w:val="center"/>
        </w:trPr>
        <w:tc>
          <w:tcPr>
            <w:tcW w:w="2339" w:type="dxa"/>
            <w:shd w:val="clear" w:color="auto" w:fill="D9EAF7"/>
            <w:vAlign w:val="center"/>
          </w:tcPr>
          <w:p w14:paraId="4FD77C1E" w14:textId="77777777" w:rsidR="002D6738" w:rsidRPr="002D6738" w:rsidRDefault="002D6738" w:rsidP="002D6738">
            <w:pPr>
              <w:spacing w:line="360" w:lineRule="auto"/>
              <w:ind w:firstLine="709"/>
              <w:jc w:val="center"/>
              <w:rPr>
                <w:sz w:val="28"/>
                <w:szCs w:val="28"/>
              </w:rPr>
            </w:pPr>
            <w:r w:rsidRPr="002D6738">
              <w:rPr>
                <w:b/>
                <w:sz w:val="28"/>
                <w:szCs w:val="28"/>
              </w:rPr>
              <w:t>№</w:t>
            </w:r>
          </w:p>
        </w:tc>
        <w:tc>
          <w:tcPr>
            <w:tcW w:w="2339" w:type="dxa"/>
            <w:shd w:val="clear" w:color="auto" w:fill="D9EAF7"/>
            <w:vAlign w:val="center"/>
          </w:tcPr>
          <w:p w14:paraId="18C17440" w14:textId="77777777" w:rsidR="002D6738" w:rsidRPr="002D6738" w:rsidRDefault="002D6738" w:rsidP="002D6738">
            <w:pPr>
              <w:spacing w:line="360" w:lineRule="auto"/>
              <w:ind w:firstLine="709"/>
              <w:jc w:val="center"/>
              <w:rPr>
                <w:sz w:val="28"/>
                <w:szCs w:val="28"/>
              </w:rPr>
            </w:pPr>
            <w:r w:rsidRPr="002D6738">
              <w:rPr>
                <w:b/>
                <w:sz w:val="28"/>
                <w:szCs w:val="28"/>
              </w:rPr>
              <w:t>Проверка</w:t>
            </w:r>
          </w:p>
        </w:tc>
        <w:tc>
          <w:tcPr>
            <w:tcW w:w="2339" w:type="dxa"/>
            <w:shd w:val="clear" w:color="auto" w:fill="D9EAF7"/>
            <w:vAlign w:val="center"/>
          </w:tcPr>
          <w:p w14:paraId="50958906" w14:textId="77777777" w:rsidR="002D6738" w:rsidRPr="002D6738" w:rsidRDefault="002D6738" w:rsidP="002D6738">
            <w:pPr>
              <w:spacing w:line="360" w:lineRule="auto"/>
              <w:ind w:firstLine="709"/>
              <w:jc w:val="center"/>
              <w:rPr>
                <w:sz w:val="28"/>
                <w:szCs w:val="28"/>
              </w:rPr>
            </w:pPr>
            <w:r w:rsidRPr="002D6738">
              <w:rPr>
                <w:b/>
                <w:sz w:val="28"/>
                <w:szCs w:val="28"/>
              </w:rPr>
              <w:t>Ожидаемый результат</w:t>
            </w:r>
          </w:p>
        </w:tc>
        <w:tc>
          <w:tcPr>
            <w:tcW w:w="2339" w:type="dxa"/>
            <w:shd w:val="clear" w:color="auto" w:fill="D9EAF7"/>
            <w:vAlign w:val="center"/>
          </w:tcPr>
          <w:p w14:paraId="13B699DA" w14:textId="77777777" w:rsidR="002D6738" w:rsidRPr="002D6738" w:rsidRDefault="002D6738" w:rsidP="002D6738">
            <w:pPr>
              <w:spacing w:line="360" w:lineRule="auto"/>
              <w:ind w:firstLine="709"/>
              <w:jc w:val="center"/>
              <w:rPr>
                <w:sz w:val="28"/>
                <w:szCs w:val="28"/>
              </w:rPr>
            </w:pPr>
            <w:r w:rsidRPr="002D6738">
              <w:rPr>
                <w:b/>
                <w:sz w:val="28"/>
                <w:szCs w:val="28"/>
              </w:rPr>
              <w:t>Фактический результат</w:t>
            </w:r>
          </w:p>
        </w:tc>
      </w:tr>
      <w:tr w:rsidR="002D6738" w:rsidRPr="002D6738" w14:paraId="24DBC0AD" w14:textId="77777777" w:rsidTr="002D6738">
        <w:trPr>
          <w:jc w:val="center"/>
        </w:trPr>
        <w:tc>
          <w:tcPr>
            <w:tcW w:w="2339" w:type="dxa"/>
            <w:vAlign w:val="center"/>
          </w:tcPr>
          <w:p w14:paraId="2889AC68" w14:textId="77777777" w:rsidR="002D6738" w:rsidRPr="002D6738" w:rsidRDefault="002D6738" w:rsidP="002D6738">
            <w:pPr>
              <w:spacing w:line="360" w:lineRule="auto"/>
              <w:ind w:firstLine="709"/>
              <w:rPr>
                <w:sz w:val="28"/>
                <w:szCs w:val="28"/>
              </w:rPr>
            </w:pPr>
            <w:r w:rsidRPr="002D6738">
              <w:rPr>
                <w:sz w:val="28"/>
                <w:szCs w:val="28"/>
              </w:rPr>
              <w:t>1</w:t>
            </w:r>
          </w:p>
        </w:tc>
        <w:tc>
          <w:tcPr>
            <w:tcW w:w="2339" w:type="dxa"/>
            <w:vAlign w:val="center"/>
          </w:tcPr>
          <w:p w14:paraId="44A7D511" w14:textId="77777777" w:rsidR="002D6738" w:rsidRPr="002D6738" w:rsidRDefault="002D6738" w:rsidP="002D6738">
            <w:pPr>
              <w:spacing w:line="360" w:lineRule="auto"/>
              <w:ind w:firstLine="709"/>
              <w:rPr>
                <w:sz w:val="28"/>
                <w:szCs w:val="28"/>
              </w:rPr>
            </w:pPr>
            <w:r w:rsidRPr="002D6738">
              <w:rPr>
                <w:sz w:val="28"/>
                <w:szCs w:val="28"/>
              </w:rPr>
              <w:t>Запуск сцены</w:t>
            </w:r>
          </w:p>
        </w:tc>
        <w:tc>
          <w:tcPr>
            <w:tcW w:w="2339" w:type="dxa"/>
            <w:vAlign w:val="center"/>
          </w:tcPr>
          <w:p w14:paraId="75A5CB5C" w14:textId="77777777" w:rsidR="002D6738" w:rsidRPr="002D6738" w:rsidRDefault="002D6738" w:rsidP="002D6738">
            <w:pPr>
              <w:spacing w:line="360" w:lineRule="auto"/>
              <w:ind w:firstLine="709"/>
              <w:rPr>
                <w:sz w:val="28"/>
                <w:szCs w:val="28"/>
              </w:rPr>
            </w:pPr>
            <w:r w:rsidRPr="002D6738">
              <w:rPr>
                <w:sz w:val="28"/>
                <w:szCs w:val="28"/>
              </w:rPr>
              <w:t>Сцена открывается, основные объекты активны</w:t>
            </w:r>
          </w:p>
        </w:tc>
        <w:tc>
          <w:tcPr>
            <w:tcW w:w="2339" w:type="dxa"/>
            <w:vAlign w:val="center"/>
          </w:tcPr>
          <w:p w14:paraId="74776E9F" w14:textId="77777777" w:rsidR="002D6738" w:rsidRPr="002D6738" w:rsidRDefault="002D6738" w:rsidP="002D6738">
            <w:pPr>
              <w:spacing w:line="360" w:lineRule="auto"/>
              <w:ind w:firstLine="709"/>
              <w:rPr>
                <w:sz w:val="28"/>
                <w:szCs w:val="28"/>
              </w:rPr>
            </w:pPr>
            <w:r w:rsidRPr="002D6738">
              <w:rPr>
                <w:sz w:val="28"/>
                <w:szCs w:val="28"/>
              </w:rPr>
              <w:t>Выполнено</w:t>
            </w:r>
          </w:p>
        </w:tc>
      </w:tr>
      <w:tr w:rsidR="002D6738" w:rsidRPr="002D6738" w14:paraId="5721C1A4" w14:textId="77777777" w:rsidTr="002D6738">
        <w:trPr>
          <w:jc w:val="center"/>
        </w:trPr>
        <w:tc>
          <w:tcPr>
            <w:tcW w:w="2339" w:type="dxa"/>
            <w:vAlign w:val="center"/>
          </w:tcPr>
          <w:p w14:paraId="1D7B6A84" w14:textId="77777777" w:rsidR="002D6738" w:rsidRPr="002D6738" w:rsidRDefault="002D6738" w:rsidP="002D6738">
            <w:pPr>
              <w:spacing w:line="360" w:lineRule="auto"/>
              <w:ind w:firstLine="709"/>
              <w:rPr>
                <w:sz w:val="28"/>
                <w:szCs w:val="28"/>
              </w:rPr>
            </w:pPr>
            <w:r w:rsidRPr="002D6738">
              <w:rPr>
                <w:sz w:val="28"/>
                <w:szCs w:val="28"/>
              </w:rPr>
              <w:t>2</w:t>
            </w:r>
          </w:p>
        </w:tc>
        <w:tc>
          <w:tcPr>
            <w:tcW w:w="2339" w:type="dxa"/>
            <w:vAlign w:val="center"/>
          </w:tcPr>
          <w:p w14:paraId="22B2103D" w14:textId="77777777" w:rsidR="002D6738" w:rsidRPr="002D6738" w:rsidRDefault="002D6738" w:rsidP="002D6738">
            <w:pPr>
              <w:spacing w:line="360" w:lineRule="auto"/>
              <w:ind w:firstLine="709"/>
              <w:rPr>
                <w:sz w:val="28"/>
                <w:szCs w:val="28"/>
              </w:rPr>
            </w:pPr>
            <w:r w:rsidRPr="002D6738">
              <w:rPr>
                <w:sz w:val="28"/>
                <w:szCs w:val="28"/>
              </w:rPr>
              <w:t>Создание меню</w:t>
            </w:r>
          </w:p>
        </w:tc>
        <w:tc>
          <w:tcPr>
            <w:tcW w:w="2339" w:type="dxa"/>
            <w:vAlign w:val="center"/>
          </w:tcPr>
          <w:p w14:paraId="2425B62D" w14:textId="77777777" w:rsidR="002D6738" w:rsidRPr="002D6738" w:rsidRDefault="002D6738" w:rsidP="002D6738">
            <w:pPr>
              <w:spacing w:line="360" w:lineRule="auto"/>
              <w:ind w:firstLine="709"/>
              <w:rPr>
                <w:sz w:val="28"/>
                <w:szCs w:val="28"/>
              </w:rPr>
            </w:pPr>
            <w:r w:rsidRPr="002D6738">
              <w:rPr>
                <w:sz w:val="28"/>
                <w:szCs w:val="28"/>
              </w:rPr>
              <w:t>В мировом пространстве появляется меню</w:t>
            </w:r>
          </w:p>
        </w:tc>
        <w:tc>
          <w:tcPr>
            <w:tcW w:w="2339" w:type="dxa"/>
            <w:vAlign w:val="center"/>
          </w:tcPr>
          <w:p w14:paraId="55CA90CC" w14:textId="77777777" w:rsidR="002D6738" w:rsidRPr="002D6738" w:rsidRDefault="002D6738" w:rsidP="002D6738">
            <w:pPr>
              <w:spacing w:line="360" w:lineRule="auto"/>
              <w:ind w:firstLine="709"/>
              <w:rPr>
                <w:sz w:val="28"/>
                <w:szCs w:val="28"/>
              </w:rPr>
            </w:pPr>
            <w:r w:rsidRPr="002D6738">
              <w:rPr>
                <w:sz w:val="28"/>
                <w:szCs w:val="28"/>
              </w:rPr>
              <w:t>Выполнено</w:t>
            </w:r>
          </w:p>
        </w:tc>
      </w:tr>
      <w:tr w:rsidR="002D6738" w:rsidRPr="002D6738" w14:paraId="3E2345DC" w14:textId="77777777" w:rsidTr="002D6738">
        <w:trPr>
          <w:jc w:val="center"/>
        </w:trPr>
        <w:tc>
          <w:tcPr>
            <w:tcW w:w="2339" w:type="dxa"/>
            <w:vAlign w:val="center"/>
          </w:tcPr>
          <w:p w14:paraId="450EA11F" w14:textId="77777777" w:rsidR="002D6738" w:rsidRPr="002D6738" w:rsidRDefault="002D6738" w:rsidP="002D6738">
            <w:pPr>
              <w:spacing w:line="360" w:lineRule="auto"/>
              <w:ind w:firstLine="709"/>
              <w:rPr>
                <w:sz w:val="28"/>
                <w:szCs w:val="28"/>
              </w:rPr>
            </w:pPr>
            <w:r w:rsidRPr="002D6738">
              <w:rPr>
                <w:sz w:val="28"/>
                <w:szCs w:val="28"/>
              </w:rPr>
              <w:t>3</w:t>
            </w:r>
          </w:p>
        </w:tc>
        <w:tc>
          <w:tcPr>
            <w:tcW w:w="2339" w:type="dxa"/>
            <w:vAlign w:val="center"/>
          </w:tcPr>
          <w:p w14:paraId="5D47F55B" w14:textId="77777777" w:rsidR="002D6738" w:rsidRPr="002D6738" w:rsidRDefault="002D6738" w:rsidP="002D6738">
            <w:pPr>
              <w:spacing w:line="360" w:lineRule="auto"/>
              <w:ind w:firstLine="709"/>
              <w:rPr>
                <w:sz w:val="28"/>
                <w:szCs w:val="28"/>
              </w:rPr>
            </w:pPr>
            <w:r w:rsidRPr="002D6738">
              <w:rPr>
                <w:sz w:val="28"/>
                <w:szCs w:val="28"/>
              </w:rPr>
              <w:t>Старт тренировки</w:t>
            </w:r>
          </w:p>
        </w:tc>
        <w:tc>
          <w:tcPr>
            <w:tcW w:w="2339" w:type="dxa"/>
            <w:vAlign w:val="center"/>
          </w:tcPr>
          <w:p w14:paraId="2C9C8EC2" w14:textId="77777777" w:rsidR="002D6738" w:rsidRPr="002D6738" w:rsidRDefault="002D6738" w:rsidP="002D6738">
            <w:pPr>
              <w:spacing w:line="360" w:lineRule="auto"/>
              <w:ind w:firstLine="709"/>
              <w:rPr>
                <w:sz w:val="28"/>
                <w:szCs w:val="28"/>
              </w:rPr>
            </w:pPr>
            <w:r w:rsidRPr="002D6738">
              <w:rPr>
                <w:sz w:val="28"/>
                <w:szCs w:val="28"/>
              </w:rPr>
              <w:t>Таймер запускается, аудитория оживляется</w:t>
            </w:r>
          </w:p>
        </w:tc>
        <w:tc>
          <w:tcPr>
            <w:tcW w:w="2339" w:type="dxa"/>
            <w:vAlign w:val="center"/>
          </w:tcPr>
          <w:p w14:paraId="0D1D7522" w14:textId="77777777" w:rsidR="002D6738" w:rsidRPr="002D6738" w:rsidRDefault="002D6738" w:rsidP="002D6738">
            <w:pPr>
              <w:spacing w:line="360" w:lineRule="auto"/>
              <w:ind w:firstLine="709"/>
              <w:rPr>
                <w:sz w:val="28"/>
                <w:szCs w:val="28"/>
              </w:rPr>
            </w:pPr>
            <w:r w:rsidRPr="002D6738">
              <w:rPr>
                <w:sz w:val="28"/>
                <w:szCs w:val="28"/>
              </w:rPr>
              <w:t>Выполнено</w:t>
            </w:r>
          </w:p>
        </w:tc>
      </w:tr>
      <w:tr w:rsidR="002D6738" w:rsidRPr="002D6738" w14:paraId="0F6776F9" w14:textId="77777777" w:rsidTr="002D6738">
        <w:trPr>
          <w:jc w:val="center"/>
        </w:trPr>
        <w:tc>
          <w:tcPr>
            <w:tcW w:w="2339" w:type="dxa"/>
            <w:vAlign w:val="center"/>
          </w:tcPr>
          <w:p w14:paraId="6A3BDEB6" w14:textId="77777777" w:rsidR="002D6738" w:rsidRPr="002D6738" w:rsidRDefault="002D6738" w:rsidP="002D6738">
            <w:pPr>
              <w:spacing w:line="360" w:lineRule="auto"/>
              <w:ind w:firstLine="709"/>
              <w:rPr>
                <w:sz w:val="28"/>
                <w:szCs w:val="28"/>
              </w:rPr>
            </w:pPr>
            <w:r w:rsidRPr="002D6738">
              <w:rPr>
                <w:sz w:val="28"/>
                <w:szCs w:val="28"/>
              </w:rPr>
              <w:t>4</w:t>
            </w:r>
          </w:p>
        </w:tc>
        <w:tc>
          <w:tcPr>
            <w:tcW w:w="2339" w:type="dxa"/>
            <w:vAlign w:val="center"/>
          </w:tcPr>
          <w:p w14:paraId="15DBEB80" w14:textId="77777777" w:rsidR="002D6738" w:rsidRPr="002D6738" w:rsidRDefault="002D6738" w:rsidP="002D6738">
            <w:pPr>
              <w:spacing w:line="360" w:lineRule="auto"/>
              <w:ind w:firstLine="709"/>
              <w:rPr>
                <w:sz w:val="28"/>
                <w:szCs w:val="28"/>
              </w:rPr>
            </w:pPr>
            <w:r w:rsidRPr="002D6738">
              <w:rPr>
                <w:sz w:val="28"/>
                <w:szCs w:val="28"/>
              </w:rPr>
              <w:t>Пауза таймера</w:t>
            </w:r>
          </w:p>
        </w:tc>
        <w:tc>
          <w:tcPr>
            <w:tcW w:w="2339" w:type="dxa"/>
            <w:vAlign w:val="center"/>
          </w:tcPr>
          <w:p w14:paraId="30E638E2" w14:textId="77777777" w:rsidR="002D6738" w:rsidRPr="002D6738" w:rsidRDefault="002D6738" w:rsidP="002D6738">
            <w:pPr>
              <w:spacing w:line="360" w:lineRule="auto"/>
              <w:ind w:firstLine="709"/>
              <w:rPr>
                <w:sz w:val="28"/>
                <w:szCs w:val="28"/>
              </w:rPr>
            </w:pPr>
            <w:r w:rsidRPr="002D6738">
              <w:rPr>
                <w:sz w:val="28"/>
                <w:szCs w:val="28"/>
              </w:rPr>
              <w:t>Отсчёт прекращается без сброса</w:t>
            </w:r>
          </w:p>
        </w:tc>
        <w:tc>
          <w:tcPr>
            <w:tcW w:w="2339" w:type="dxa"/>
            <w:vAlign w:val="center"/>
          </w:tcPr>
          <w:p w14:paraId="0B211677" w14:textId="77777777" w:rsidR="002D6738" w:rsidRPr="002D6738" w:rsidRDefault="002D6738" w:rsidP="002D6738">
            <w:pPr>
              <w:spacing w:line="360" w:lineRule="auto"/>
              <w:ind w:firstLine="709"/>
              <w:rPr>
                <w:sz w:val="28"/>
                <w:szCs w:val="28"/>
              </w:rPr>
            </w:pPr>
            <w:r w:rsidRPr="002D6738">
              <w:rPr>
                <w:sz w:val="28"/>
                <w:szCs w:val="28"/>
              </w:rPr>
              <w:t>Выполнено</w:t>
            </w:r>
          </w:p>
        </w:tc>
      </w:tr>
      <w:tr w:rsidR="002D6738" w:rsidRPr="002D6738" w14:paraId="474973F6" w14:textId="77777777" w:rsidTr="002D6738">
        <w:trPr>
          <w:jc w:val="center"/>
        </w:trPr>
        <w:tc>
          <w:tcPr>
            <w:tcW w:w="2339" w:type="dxa"/>
            <w:vAlign w:val="center"/>
          </w:tcPr>
          <w:p w14:paraId="0F4BFA96" w14:textId="77777777" w:rsidR="002D6738" w:rsidRPr="002D6738" w:rsidRDefault="002D6738" w:rsidP="002D6738">
            <w:pPr>
              <w:spacing w:line="360" w:lineRule="auto"/>
              <w:ind w:firstLine="709"/>
              <w:rPr>
                <w:sz w:val="28"/>
                <w:szCs w:val="28"/>
              </w:rPr>
            </w:pPr>
            <w:r w:rsidRPr="002D6738">
              <w:rPr>
                <w:sz w:val="28"/>
                <w:szCs w:val="28"/>
              </w:rPr>
              <w:t>5</w:t>
            </w:r>
          </w:p>
        </w:tc>
        <w:tc>
          <w:tcPr>
            <w:tcW w:w="2339" w:type="dxa"/>
            <w:vAlign w:val="center"/>
          </w:tcPr>
          <w:p w14:paraId="70D914F2" w14:textId="77777777" w:rsidR="002D6738" w:rsidRPr="002D6738" w:rsidRDefault="002D6738" w:rsidP="002D6738">
            <w:pPr>
              <w:spacing w:line="360" w:lineRule="auto"/>
              <w:ind w:firstLine="709"/>
              <w:rPr>
                <w:sz w:val="28"/>
                <w:szCs w:val="28"/>
              </w:rPr>
            </w:pPr>
            <w:r w:rsidRPr="002D6738">
              <w:rPr>
                <w:sz w:val="28"/>
                <w:szCs w:val="28"/>
              </w:rPr>
              <w:t>Переключение слайда</w:t>
            </w:r>
          </w:p>
        </w:tc>
        <w:tc>
          <w:tcPr>
            <w:tcW w:w="2339" w:type="dxa"/>
            <w:vAlign w:val="center"/>
          </w:tcPr>
          <w:p w14:paraId="53057A8E" w14:textId="77777777" w:rsidR="002D6738" w:rsidRPr="002D6738" w:rsidRDefault="002D6738" w:rsidP="002D6738">
            <w:pPr>
              <w:spacing w:line="360" w:lineRule="auto"/>
              <w:ind w:firstLine="709"/>
              <w:rPr>
                <w:sz w:val="28"/>
                <w:szCs w:val="28"/>
              </w:rPr>
            </w:pPr>
            <w:r w:rsidRPr="002D6738">
              <w:rPr>
                <w:sz w:val="28"/>
                <w:szCs w:val="28"/>
              </w:rPr>
              <w:t>Меняется текстура, статистика обновляется</w:t>
            </w:r>
          </w:p>
        </w:tc>
        <w:tc>
          <w:tcPr>
            <w:tcW w:w="2339" w:type="dxa"/>
            <w:vAlign w:val="center"/>
          </w:tcPr>
          <w:p w14:paraId="143B7022" w14:textId="77777777" w:rsidR="002D6738" w:rsidRPr="002D6738" w:rsidRDefault="002D6738" w:rsidP="002D6738">
            <w:pPr>
              <w:spacing w:line="360" w:lineRule="auto"/>
              <w:ind w:firstLine="709"/>
              <w:rPr>
                <w:sz w:val="28"/>
                <w:szCs w:val="28"/>
              </w:rPr>
            </w:pPr>
            <w:r w:rsidRPr="002D6738">
              <w:rPr>
                <w:sz w:val="28"/>
                <w:szCs w:val="28"/>
              </w:rPr>
              <w:t>Выполнено</w:t>
            </w:r>
          </w:p>
        </w:tc>
      </w:tr>
      <w:tr w:rsidR="002D6738" w:rsidRPr="002D6738" w14:paraId="1F79D719" w14:textId="77777777" w:rsidTr="002D6738">
        <w:trPr>
          <w:jc w:val="center"/>
        </w:trPr>
        <w:tc>
          <w:tcPr>
            <w:tcW w:w="2339" w:type="dxa"/>
            <w:vAlign w:val="center"/>
          </w:tcPr>
          <w:p w14:paraId="67F27344" w14:textId="77777777" w:rsidR="002D6738" w:rsidRPr="002D6738" w:rsidRDefault="002D6738" w:rsidP="002D6738">
            <w:pPr>
              <w:spacing w:line="360" w:lineRule="auto"/>
              <w:ind w:firstLine="709"/>
              <w:rPr>
                <w:sz w:val="28"/>
                <w:szCs w:val="28"/>
              </w:rPr>
            </w:pPr>
            <w:r w:rsidRPr="002D6738">
              <w:rPr>
                <w:sz w:val="28"/>
                <w:szCs w:val="28"/>
              </w:rPr>
              <w:t>6</w:t>
            </w:r>
          </w:p>
        </w:tc>
        <w:tc>
          <w:tcPr>
            <w:tcW w:w="2339" w:type="dxa"/>
            <w:vAlign w:val="center"/>
          </w:tcPr>
          <w:p w14:paraId="5B3CDBCE" w14:textId="77777777" w:rsidR="002D6738" w:rsidRPr="002D6738" w:rsidRDefault="002D6738" w:rsidP="002D6738">
            <w:pPr>
              <w:spacing w:line="360" w:lineRule="auto"/>
              <w:ind w:firstLine="709"/>
              <w:rPr>
                <w:sz w:val="28"/>
                <w:szCs w:val="28"/>
              </w:rPr>
            </w:pPr>
            <w:r w:rsidRPr="002D6738">
              <w:rPr>
                <w:sz w:val="28"/>
                <w:szCs w:val="28"/>
              </w:rPr>
              <w:t>Завершение</w:t>
            </w:r>
          </w:p>
        </w:tc>
        <w:tc>
          <w:tcPr>
            <w:tcW w:w="2339" w:type="dxa"/>
            <w:vAlign w:val="center"/>
          </w:tcPr>
          <w:p w14:paraId="48C96173" w14:textId="77777777" w:rsidR="002D6738" w:rsidRPr="002D6738" w:rsidRDefault="002D6738" w:rsidP="002D6738">
            <w:pPr>
              <w:spacing w:line="360" w:lineRule="auto"/>
              <w:ind w:firstLine="709"/>
              <w:rPr>
                <w:sz w:val="28"/>
                <w:szCs w:val="28"/>
              </w:rPr>
            </w:pPr>
            <w:r w:rsidRPr="002D6738">
              <w:rPr>
                <w:sz w:val="28"/>
                <w:szCs w:val="28"/>
              </w:rPr>
              <w:t xml:space="preserve">Таймер останавливается, </w:t>
            </w:r>
            <w:r w:rsidRPr="002D6738">
              <w:rPr>
                <w:sz w:val="28"/>
                <w:szCs w:val="28"/>
              </w:rPr>
              <w:lastRenderedPageBreak/>
              <w:t>аудитория реагирует</w:t>
            </w:r>
          </w:p>
        </w:tc>
        <w:tc>
          <w:tcPr>
            <w:tcW w:w="2339" w:type="dxa"/>
            <w:vAlign w:val="center"/>
          </w:tcPr>
          <w:p w14:paraId="70AC5D07" w14:textId="77777777" w:rsidR="002D6738" w:rsidRPr="002D6738" w:rsidRDefault="002D6738" w:rsidP="002D6738">
            <w:pPr>
              <w:spacing w:line="360" w:lineRule="auto"/>
              <w:ind w:firstLine="709"/>
              <w:rPr>
                <w:sz w:val="28"/>
                <w:szCs w:val="28"/>
              </w:rPr>
            </w:pPr>
            <w:r w:rsidRPr="002D6738">
              <w:rPr>
                <w:sz w:val="28"/>
                <w:szCs w:val="28"/>
              </w:rPr>
              <w:lastRenderedPageBreak/>
              <w:t>Выполнено</w:t>
            </w:r>
          </w:p>
        </w:tc>
      </w:tr>
      <w:tr w:rsidR="002D6738" w:rsidRPr="002D6738" w14:paraId="5EC58675" w14:textId="77777777" w:rsidTr="002D6738">
        <w:trPr>
          <w:jc w:val="center"/>
        </w:trPr>
        <w:tc>
          <w:tcPr>
            <w:tcW w:w="2339" w:type="dxa"/>
            <w:vAlign w:val="center"/>
          </w:tcPr>
          <w:p w14:paraId="203D8FCF" w14:textId="77777777" w:rsidR="002D6738" w:rsidRPr="002D6738" w:rsidRDefault="002D6738" w:rsidP="002D6738">
            <w:pPr>
              <w:spacing w:line="360" w:lineRule="auto"/>
              <w:ind w:firstLine="709"/>
              <w:rPr>
                <w:sz w:val="28"/>
                <w:szCs w:val="28"/>
              </w:rPr>
            </w:pPr>
            <w:r w:rsidRPr="002D6738">
              <w:rPr>
                <w:sz w:val="28"/>
                <w:szCs w:val="28"/>
              </w:rPr>
              <w:t>7</w:t>
            </w:r>
          </w:p>
        </w:tc>
        <w:tc>
          <w:tcPr>
            <w:tcW w:w="2339" w:type="dxa"/>
            <w:vAlign w:val="center"/>
          </w:tcPr>
          <w:p w14:paraId="74C2B4BD" w14:textId="77777777" w:rsidR="002D6738" w:rsidRPr="002D6738" w:rsidRDefault="002D6738" w:rsidP="002D6738">
            <w:pPr>
              <w:spacing w:line="360" w:lineRule="auto"/>
              <w:ind w:firstLine="709"/>
              <w:rPr>
                <w:sz w:val="28"/>
                <w:szCs w:val="28"/>
              </w:rPr>
            </w:pPr>
            <w:r w:rsidRPr="002D6738">
              <w:rPr>
                <w:sz w:val="28"/>
                <w:szCs w:val="28"/>
              </w:rPr>
              <w:t>Пустой массив слайдов</w:t>
            </w:r>
          </w:p>
        </w:tc>
        <w:tc>
          <w:tcPr>
            <w:tcW w:w="2339" w:type="dxa"/>
            <w:vAlign w:val="center"/>
          </w:tcPr>
          <w:p w14:paraId="6C9CADDE" w14:textId="77777777" w:rsidR="002D6738" w:rsidRPr="002D6738" w:rsidRDefault="002D6738" w:rsidP="002D6738">
            <w:pPr>
              <w:spacing w:line="360" w:lineRule="auto"/>
              <w:ind w:firstLine="709"/>
              <w:rPr>
                <w:sz w:val="28"/>
                <w:szCs w:val="28"/>
              </w:rPr>
            </w:pPr>
            <w:r w:rsidRPr="002D6738">
              <w:rPr>
                <w:sz w:val="28"/>
                <w:szCs w:val="28"/>
              </w:rPr>
              <w:t>Ошибки не возникает</w:t>
            </w:r>
          </w:p>
        </w:tc>
        <w:tc>
          <w:tcPr>
            <w:tcW w:w="2339" w:type="dxa"/>
            <w:vAlign w:val="center"/>
          </w:tcPr>
          <w:p w14:paraId="51C71D8D" w14:textId="77777777" w:rsidR="002D6738" w:rsidRPr="002D6738" w:rsidRDefault="002D6738" w:rsidP="002D6738">
            <w:pPr>
              <w:spacing w:line="360" w:lineRule="auto"/>
              <w:ind w:firstLine="709"/>
              <w:rPr>
                <w:sz w:val="28"/>
                <w:szCs w:val="28"/>
              </w:rPr>
            </w:pPr>
            <w:r w:rsidRPr="002D6738">
              <w:rPr>
                <w:sz w:val="28"/>
                <w:szCs w:val="28"/>
              </w:rPr>
              <w:t>Предусмотрено</w:t>
            </w:r>
          </w:p>
        </w:tc>
      </w:tr>
      <w:tr w:rsidR="002D6738" w:rsidRPr="002D6738" w14:paraId="06DB54D4" w14:textId="77777777" w:rsidTr="002D6738">
        <w:trPr>
          <w:jc w:val="center"/>
        </w:trPr>
        <w:tc>
          <w:tcPr>
            <w:tcW w:w="2339" w:type="dxa"/>
            <w:vAlign w:val="center"/>
          </w:tcPr>
          <w:p w14:paraId="5AC42758" w14:textId="77777777" w:rsidR="002D6738" w:rsidRPr="002D6738" w:rsidRDefault="002D6738" w:rsidP="002D6738">
            <w:pPr>
              <w:spacing w:line="360" w:lineRule="auto"/>
              <w:ind w:firstLine="709"/>
              <w:rPr>
                <w:sz w:val="28"/>
                <w:szCs w:val="28"/>
              </w:rPr>
            </w:pPr>
            <w:r w:rsidRPr="002D6738">
              <w:rPr>
                <w:sz w:val="28"/>
                <w:szCs w:val="28"/>
              </w:rPr>
              <w:t>8</w:t>
            </w:r>
          </w:p>
        </w:tc>
        <w:tc>
          <w:tcPr>
            <w:tcW w:w="2339" w:type="dxa"/>
            <w:vAlign w:val="center"/>
          </w:tcPr>
          <w:p w14:paraId="322649F0" w14:textId="77777777" w:rsidR="002D6738" w:rsidRPr="002D6738" w:rsidRDefault="002D6738" w:rsidP="002D6738">
            <w:pPr>
              <w:spacing w:line="360" w:lineRule="auto"/>
              <w:ind w:firstLine="709"/>
              <w:rPr>
                <w:sz w:val="28"/>
                <w:szCs w:val="28"/>
              </w:rPr>
            </w:pPr>
            <w:r w:rsidRPr="002D6738">
              <w:rPr>
                <w:sz w:val="28"/>
                <w:szCs w:val="28"/>
              </w:rPr>
              <w:t>Запуск без VR-шлема</w:t>
            </w:r>
          </w:p>
        </w:tc>
        <w:tc>
          <w:tcPr>
            <w:tcW w:w="2339" w:type="dxa"/>
            <w:vAlign w:val="center"/>
          </w:tcPr>
          <w:p w14:paraId="01EF5668" w14:textId="77777777" w:rsidR="002D6738" w:rsidRPr="002D6738" w:rsidRDefault="002D6738" w:rsidP="002D6738">
            <w:pPr>
              <w:spacing w:line="360" w:lineRule="auto"/>
              <w:ind w:firstLine="709"/>
              <w:rPr>
                <w:sz w:val="28"/>
                <w:szCs w:val="28"/>
              </w:rPr>
            </w:pPr>
            <w:r w:rsidRPr="002D6738">
              <w:rPr>
                <w:sz w:val="28"/>
                <w:szCs w:val="28"/>
              </w:rPr>
              <w:t>Доступно управление WASD и мышью</w:t>
            </w:r>
          </w:p>
        </w:tc>
        <w:tc>
          <w:tcPr>
            <w:tcW w:w="2339" w:type="dxa"/>
            <w:vAlign w:val="center"/>
          </w:tcPr>
          <w:p w14:paraId="55D27B91" w14:textId="77777777" w:rsidR="002D6738" w:rsidRPr="002D6738" w:rsidRDefault="002D6738" w:rsidP="002D6738">
            <w:pPr>
              <w:spacing w:line="360" w:lineRule="auto"/>
              <w:ind w:firstLine="709"/>
              <w:rPr>
                <w:sz w:val="28"/>
                <w:szCs w:val="28"/>
              </w:rPr>
            </w:pPr>
            <w:r w:rsidRPr="002D6738">
              <w:rPr>
                <w:sz w:val="28"/>
                <w:szCs w:val="28"/>
              </w:rPr>
              <w:t>Выполнено</w:t>
            </w:r>
          </w:p>
        </w:tc>
      </w:tr>
      <w:tr w:rsidR="002D6738" w:rsidRPr="002D6738" w14:paraId="6ACF0BE0" w14:textId="77777777" w:rsidTr="002D6738">
        <w:trPr>
          <w:jc w:val="center"/>
        </w:trPr>
        <w:tc>
          <w:tcPr>
            <w:tcW w:w="2339" w:type="dxa"/>
            <w:vAlign w:val="center"/>
          </w:tcPr>
          <w:p w14:paraId="275209C1" w14:textId="77777777" w:rsidR="002D6738" w:rsidRPr="002D6738" w:rsidRDefault="002D6738" w:rsidP="002D6738">
            <w:pPr>
              <w:spacing w:line="360" w:lineRule="auto"/>
              <w:ind w:firstLine="709"/>
              <w:rPr>
                <w:sz w:val="28"/>
                <w:szCs w:val="28"/>
              </w:rPr>
            </w:pPr>
            <w:r w:rsidRPr="002D6738">
              <w:rPr>
                <w:sz w:val="28"/>
                <w:szCs w:val="28"/>
              </w:rPr>
              <w:t>9</w:t>
            </w:r>
          </w:p>
        </w:tc>
        <w:tc>
          <w:tcPr>
            <w:tcW w:w="2339" w:type="dxa"/>
            <w:vAlign w:val="center"/>
          </w:tcPr>
          <w:p w14:paraId="114D088F" w14:textId="77777777" w:rsidR="002D6738" w:rsidRPr="002D6738" w:rsidRDefault="002D6738" w:rsidP="002D6738">
            <w:pPr>
              <w:spacing w:line="360" w:lineRule="auto"/>
              <w:ind w:firstLine="709"/>
              <w:rPr>
                <w:sz w:val="28"/>
                <w:szCs w:val="28"/>
              </w:rPr>
            </w:pPr>
            <w:r w:rsidRPr="002D6738">
              <w:rPr>
                <w:sz w:val="28"/>
                <w:szCs w:val="28"/>
              </w:rPr>
              <w:t>Финальная компиляция</w:t>
            </w:r>
          </w:p>
        </w:tc>
        <w:tc>
          <w:tcPr>
            <w:tcW w:w="2339" w:type="dxa"/>
            <w:vAlign w:val="center"/>
          </w:tcPr>
          <w:p w14:paraId="534E0873" w14:textId="77777777" w:rsidR="002D6738" w:rsidRPr="002D6738" w:rsidRDefault="002D6738" w:rsidP="002D6738">
            <w:pPr>
              <w:spacing w:line="360" w:lineRule="auto"/>
              <w:ind w:firstLine="709"/>
              <w:rPr>
                <w:sz w:val="28"/>
                <w:szCs w:val="28"/>
              </w:rPr>
            </w:pPr>
            <w:r w:rsidRPr="002D6738">
              <w:rPr>
                <w:sz w:val="28"/>
                <w:szCs w:val="28"/>
              </w:rPr>
              <w:t>Ошибки C# отсутствуют</w:t>
            </w:r>
          </w:p>
        </w:tc>
        <w:tc>
          <w:tcPr>
            <w:tcW w:w="2339" w:type="dxa"/>
            <w:vAlign w:val="center"/>
          </w:tcPr>
          <w:p w14:paraId="73A70DF3" w14:textId="77777777" w:rsidR="002D6738" w:rsidRPr="002D6738" w:rsidRDefault="002D6738" w:rsidP="002D6738">
            <w:pPr>
              <w:spacing w:line="360" w:lineRule="auto"/>
              <w:ind w:firstLine="709"/>
              <w:rPr>
                <w:sz w:val="28"/>
                <w:szCs w:val="28"/>
              </w:rPr>
            </w:pPr>
            <w:r w:rsidRPr="002D6738">
              <w:rPr>
                <w:sz w:val="28"/>
                <w:szCs w:val="28"/>
              </w:rPr>
              <w:t>Выполнено</w:t>
            </w:r>
          </w:p>
        </w:tc>
      </w:tr>
    </w:tbl>
    <w:p w14:paraId="24078018"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8 - </w:t>
      </w:r>
      <w:proofErr w:type="spellStart"/>
      <w:r w:rsidRPr="002D6738">
        <w:rPr>
          <w:rFonts w:cs="Times New Roman"/>
          <w:sz w:val="28"/>
          <w:szCs w:val="28"/>
        </w:rPr>
        <w:t>Критерии</w:t>
      </w:r>
      <w:proofErr w:type="spellEnd"/>
      <w:r w:rsidRPr="002D6738">
        <w:rPr>
          <w:rFonts w:cs="Times New Roman"/>
          <w:sz w:val="28"/>
          <w:szCs w:val="28"/>
        </w:rPr>
        <w:t xml:space="preserve"> </w:t>
      </w:r>
      <w:proofErr w:type="spellStart"/>
      <w:r w:rsidRPr="002D6738">
        <w:rPr>
          <w:rFonts w:cs="Times New Roman"/>
          <w:sz w:val="28"/>
          <w:szCs w:val="28"/>
        </w:rPr>
        <w:t>качества</w:t>
      </w:r>
      <w:proofErr w:type="spellEnd"/>
      <w:r w:rsidRPr="002D6738">
        <w:rPr>
          <w:rFonts w:cs="Times New Roman"/>
          <w:sz w:val="28"/>
          <w:szCs w:val="28"/>
        </w:rPr>
        <w:t xml:space="preserve"> </w:t>
      </w:r>
      <w:proofErr w:type="spellStart"/>
      <w:r w:rsidRPr="002D6738">
        <w:rPr>
          <w:rFonts w:cs="Times New Roman"/>
          <w:sz w:val="28"/>
          <w:szCs w:val="28"/>
        </w:rPr>
        <w:t>прототипа</w:t>
      </w:r>
      <w:proofErr w:type="spellEnd"/>
    </w:p>
    <w:tbl>
      <w:tblPr>
        <w:tblStyle w:val="ab"/>
        <w:tblW w:w="0" w:type="auto"/>
        <w:jc w:val="center"/>
        <w:tblLook w:val="04A0" w:firstRow="1" w:lastRow="0" w:firstColumn="1" w:lastColumn="0" w:noHBand="0" w:noVBand="1"/>
      </w:tblPr>
      <w:tblGrid>
        <w:gridCol w:w="3235"/>
        <w:gridCol w:w="3118"/>
        <w:gridCol w:w="3118"/>
      </w:tblGrid>
      <w:tr w:rsidR="002D6738" w:rsidRPr="002D6738" w14:paraId="23401E8D" w14:textId="77777777" w:rsidTr="002D6738">
        <w:trPr>
          <w:jc w:val="center"/>
        </w:trPr>
        <w:tc>
          <w:tcPr>
            <w:tcW w:w="3118" w:type="dxa"/>
            <w:shd w:val="clear" w:color="auto" w:fill="D9EAF7"/>
            <w:vAlign w:val="center"/>
          </w:tcPr>
          <w:p w14:paraId="4EC9EBF7" w14:textId="77777777" w:rsidR="002D6738" w:rsidRPr="002D6738" w:rsidRDefault="002D6738" w:rsidP="002D6738">
            <w:pPr>
              <w:spacing w:line="360" w:lineRule="auto"/>
              <w:ind w:firstLine="709"/>
              <w:jc w:val="center"/>
              <w:rPr>
                <w:sz w:val="28"/>
                <w:szCs w:val="28"/>
              </w:rPr>
            </w:pPr>
            <w:r w:rsidRPr="002D6738">
              <w:rPr>
                <w:b/>
                <w:sz w:val="28"/>
                <w:szCs w:val="28"/>
              </w:rPr>
              <w:t>Критерий</w:t>
            </w:r>
          </w:p>
        </w:tc>
        <w:tc>
          <w:tcPr>
            <w:tcW w:w="3118" w:type="dxa"/>
            <w:shd w:val="clear" w:color="auto" w:fill="D9EAF7"/>
            <w:vAlign w:val="center"/>
          </w:tcPr>
          <w:p w14:paraId="336E3501" w14:textId="77777777" w:rsidR="002D6738" w:rsidRPr="002D6738" w:rsidRDefault="002D6738" w:rsidP="002D6738">
            <w:pPr>
              <w:spacing w:line="360" w:lineRule="auto"/>
              <w:ind w:firstLine="709"/>
              <w:jc w:val="center"/>
              <w:rPr>
                <w:sz w:val="28"/>
                <w:szCs w:val="28"/>
              </w:rPr>
            </w:pPr>
            <w:r w:rsidRPr="002D6738">
              <w:rPr>
                <w:b/>
                <w:sz w:val="28"/>
                <w:szCs w:val="28"/>
              </w:rPr>
              <w:t>Метод оценки</w:t>
            </w:r>
          </w:p>
        </w:tc>
        <w:tc>
          <w:tcPr>
            <w:tcW w:w="3118" w:type="dxa"/>
            <w:shd w:val="clear" w:color="auto" w:fill="D9EAF7"/>
            <w:vAlign w:val="center"/>
          </w:tcPr>
          <w:p w14:paraId="25F42BC6" w14:textId="77777777" w:rsidR="002D6738" w:rsidRPr="002D6738" w:rsidRDefault="002D6738" w:rsidP="002D6738">
            <w:pPr>
              <w:spacing w:line="360" w:lineRule="auto"/>
              <w:ind w:firstLine="709"/>
              <w:jc w:val="center"/>
              <w:rPr>
                <w:sz w:val="28"/>
                <w:szCs w:val="28"/>
              </w:rPr>
            </w:pPr>
            <w:r w:rsidRPr="002D6738">
              <w:rPr>
                <w:b/>
                <w:sz w:val="28"/>
                <w:szCs w:val="28"/>
              </w:rPr>
              <w:t>Результат</w:t>
            </w:r>
          </w:p>
        </w:tc>
      </w:tr>
      <w:tr w:rsidR="002D6738" w:rsidRPr="002D6738" w14:paraId="037D82A6" w14:textId="77777777" w:rsidTr="002D6738">
        <w:trPr>
          <w:jc w:val="center"/>
        </w:trPr>
        <w:tc>
          <w:tcPr>
            <w:tcW w:w="3118" w:type="dxa"/>
            <w:vAlign w:val="center"/>
          </w:tcPr>
          <w:p w14:paraId="6DE0D5F8" w14:textId="77777777" w:rsidR="002D6738" w:rsidRPr="002D6738" w:rsidRDefault="002D6738" w:rsidP="002D6738">
            <w:pPr>
              <w:spacing w:line="360" w:lineRule="auto"/>
              <w:ind w:firstLine="709"/>
              <w:rPr>
                <w:sz w:val="28"/>
                <w:szCs w:val="28"/>
              </w:rPr>
            </w:pPr>
            <w:r w:rsidRPr="002D6738">
              <w:rPr>
                <w:sz w:val="28"/>
                <w:szCs w:val="28"/>
              </w:rPr>
              <w:t>Работоспособность</w:t>
            </w:r>
          </w:p>
        </w:tc>
        <w:tc>
          <w:tcPr>
            <w:tcW w:w="3118" w:type="dxa"/>
            <w:vAlign w:val="center"/>
          </w:tcPr>
          <w:p w14:paraId="657D879F" w14:textId="77777777" w:rsidR="002D6738" w:rsidRPr="002D6738" w:rsidRDefault="002D6738" w:rsidP="002D6738">
            <w:pPr>
              <w:spacing w:line="360" w:lineRule="auto"/>
              <w:ind w:firstLine="709"/>
              <w:rPr>
                <w:sz w:val="28"/>
                <w:szCs w:val="28"/>
              </w:rPr>
            </w:pPr>
            <w:r w:rsidRPr="002D6738">
              <w:rPr>
                <w:sz w:val="28"/>
                <w:szCs w:val="28"/>
              </w:rPr>
              <w:t>Запуск сцены и проверка команд</w:t>
            </w:r>
          </w:p>
        </w:tc>
        <w:tc>
          <w:tcPr>
            <w:tcW w:w="3118" w:type="dxa"/>
            <w:vAlign w:val="center"/>
          </w:tcPr>
          <w:p w14:paraId="1BC8DAC5" w14:textId="77777777" w:rsidR="002D6738" w:rsidRPr="002D6738" w:rsidRDefault="002D6738" w:rsidP="002D6738">
            <w:pPr>
              <w:spacing w:line="360" w:lineRule="auto"/>
              <w:ind w:firstLine="709"/>
              <w:rPr>
                <w:sz w:val="28"/>
                <w:szCs w:val="28"/>
              </w:rPr>
            </w:pPr>
            <w:r w:rsidRPr="002D6738">
              <w:rPr>
                <w:sz w:val="28"/>
                <w:szCs w:val="28"/>
              </w:rPr>
              <w:t>Основные функции выполняются</w:t>
            </w:r>
          </w:p>
        </w:tc>
      </w:tr>
      <w:tr w:rsidR="002D6738" w:rsidRPr="002D6738" w14:paraId="06932C88" w14:textId="77777777" w:rsidTr="002D6738">
        <w:trPr>
          <w:jc w:val="center"/>
        </w:trPr>
        <w:tc>
          <w:tcPr>
            <w:tcW w:w="3118" w:type="dxa"/>
            <w:vAlign w:val="center"/>
          </w:tcPr>
          <w:p w14:paraId="0109CDEF" w14:textId="77777777" w:rsidR="002D6738" w:rsidRPr="002D6738" w:rsidRDefault="002D6738" w:rsidP="002D6738">
            <w:pPr>
              <w:spacing w:line="360" w:lineRule="auto"/>
              <w:ind w:firstLine="709"/>
              <w:rPr>
                <w:sz w:val="28"/>
                <w:szCs w:val="28"/>
              </w:rPr>
            </w:pPr>
            <w:r w:rsidRPr="002D6738">
              <w:rPr>
                <w:sz w:val="28"/>
                <w:szCs w:val="28"/>
              </w:rPr>
              <w:t>Удобство интерфейса</w:t>
            </w:r>
          </w:p>
        </w:tc>
        <w:tc>
          <w:tcPr>
            <w:tcW w:w="3118" w:type="dxa"/>
            <w:vAlign w:val="center"/>
          </w:tcPr>
          <w:p w14:paraId="702E0311" w14:textId="77777777" w:rsidR="002D6738" w:rsidRPr="002D6738" w:rsidRDefault="002D6738" w:rsidP="002D6738">
            <w:pPr>
              <w:spacing w:line="360" w:lineRule="auto"/>
              <w:ind w:firstLine="709"/>
              <w:rPr>
                <w:sz w:val="28"/>
                <w:szCs w:val="28"/>
              </w:rPr>
            </w:pPr>
            <w:r w:rsidRPr="002D6738">
              <w:rPr>
                <w:sz w:val="28"/>
                <w:szCs w:val="28"/>
              </w:rPr>
              <w:t>Проверка расположения меню и кнопок</w:t>
            </w:r>
          </w:p>
        </w:tc>
        <w:tc>
          <w:tcPr>
            <w:tcW w:w="3118" w:type="dxa"/>
            <w:vAlign w:val="center"/>
          </w:tcPr>
          <w:p w14:paraId="30389AB0" w14:textId="77777777" w:rsidR="002D6738" w:rsidRPr="002D6738" w:rsidRDefault="002D6738" w:rsidP="002D6738">
            <w:pPr>
              <w:spacing w:line="360" w:lineRule="auto"/>
              <w:ind w:firstLine="709"/>
              <w:rPr>
                <w:sz w:val="28"/>
                <w:szCs w:val="28"/>
              </w:rPr>
            </w:pPr>
            <w:r w:rsidRPr="002D6738">
              <w:rPr>
                <w:sz w:val="28"/>
                <w:szCs w:val="28"/>
              </w:rPr>
              <w:t xml:space="preserve">Меню создано в </w:t>
            </w:r>
            <w:proofErr w:type="spellStart"/>
            <w:r w:rsidRPr="002D6738">
              <w:rPr>
                <w:sz w:val="28"/>
                <w:szCs w:val="28"/>
              </w:rPr>
              <w:t>world-space</w:t>
            </w:r>
            <w:proofErr w:type="spellEnd"/>
          </w:p>
        </w:tc>
      </w:tr>
      <w:tr w:rsidR="002D6738" w:rsidRPr="002D6738" w14:paraId="7BC086DA" w14:textId="77777777" w:rsidTr="002D6738">
        <w:trPr>
          <w:jc w:val="center"/>
        </w:trPr>
        <w:tc>
          <w:tcPr>
            <w:tcW w:w="3118" w:type="dxa"/>
            <w:vAlign w:val="center"/>
          </w:tcPr>
          <w:p w14:paraId="572001AC" w14:textId="77777777" w:rsidR="002D6738" w:rsidRPr="002D6738" w:rsidRDefault="002D6738" w:rsidP="002D6738">
            <w:pPr>
              <w:spacing w:line="360" w:lineRule="auto"/>
              <w:ind w:firstLine="709"/>
              <w:rPr>
                <w:sz w:val="28"/>
                <w:szCs w:val="28"/>
              </w:rPr>
            </w:pPr>
            <w:r w:rsidRPr="002D6738">
              <w:rPr>
                <w:sz w:val="28"/>
                <w:szCs w:val="28"/>
              </w:rPr>
              <w:t>Читаемость</w:t>
            </w:r>
          </w:p>
        </w:tc>
        <w:tc>
          <w:tcPr>
            <w:tcW w:w="3118" w:type="dxa"/>
            <w:vAlign w:val="center"/>
          </w:tcPr>
          <w:p w14:paraId="01ECFA08" w14:textId="77777777" w:rsidR="002D6738" w:rsidRPr="002D6738" w:rsidRDefault="002D6738" w:rsidP="002D6738">
            <w:pPr>
              <w:spacing w:line="360" w:lineRule="auto"/>
              <w:ind w:firstLine="709"/>
              <w:rPr>
                <w:sz w:val="28"/>
                <w:szCs w:val="28"/>
              </w:rPr>
            </w:pPr>
            <w:r w:rsidRPr="002D6738">
              <w:rPr>
                <w:sz w:val="28"/>
                <w:szCs w:val="28"/>
              </w:rPr>
              <w:t xml:space="preserve">Проверка </w:t>
            </w:r>
            <w:proofErr w:type="spellStart"/>
            <w:r w:rsidRPr="002D6738">
              <w:rPr>
                <w:sz w:val="28"/>
                <w:szCs w:val="28"/>
              </w:rPr>
              <w:t>TextMeshPro</w:t>
            </w:r>
            <w:proofErr w:type="spellEnd"/>
            <w:r w:rsidRPr="002D6738">
              <w:rPr>
                <w:sz w:val="28"/>
                <w:szCs w:val="28"/>
              </w:rPr>
              <w:t>-элементов</w:t>
            </w:r>
          </w:p>
        </w:tc>
        <w:tc>
          <w:tcPr>
            <w:tcW w:w="3118" w:type="dxa"/>
            <w:vAlign w:val="center"/>
          </w:tcPr>
          <w:p w14:paraId="7B40B083" w14:textId="77777777" w:rsidR="002D6738" w:rsidRPr="002D6738" w:rsidRDefault="002D6738" w:rsidP="002D6738">
            <w:pPr>
              <w:spacing w:line="360" w:lineRule="auto"/>
              <w:ind w:firstLine="709"/>
              <w:rPr>
                <w:sz w:val="28"/>
                <w:szCs w:val="28"/>
              </w:rPr>
            </w:pPr>
            <w:r w:rsidRPr="002D6738">
              <w:rPr>
                <w:sz w:val="28"/>
                <w:szCs w:val="28"/>
              </w:rPr>
              <w:t>Используется крупный контрастный текст</w:t>
            </w:r>
          </w:p>
        </w:tc>
      </w:tr>
      <w:tr w:rsidR="002D6738" w:rsidRPr="002D6738" w14:paraId="6523C6B1" w14:textId="77777777" w:rsidTr="002D6738">
        <w:trPr>
          <w:jc w:val="center"/>
        </w:trPr>
        <w:tc>
          <w:tcPr>
            <w:tcW w:w="3118" w:type="dxa"/>
            <w:vAlign w:val="center"/>
          </w:tcPr>
          <w:p w14:paraId="2402544E" w14:textId="77777777" w:rsidR="002D6738" w:rsidRPr="002D6738" w:rsidRDefault="002D6738" w:rsidP="002D6738">
            <w:pPr>
              <w:spacing w:line="360" w:lineRule="auto"/>
              <w:ind w:firstLine="709"/>
              <w:rPr>
                <w:sz w:val="28"/>
                <w:szCs w:val="28"/>
              </w:rPr>
            </w:pPr>
            <w:r w:rsidRPr="002D6738">
              <w:rPr>
                <w:sz w:val="28"/>
                <w:szCs w:val="28"/>
              </w:rPr>
              <w:t>Расширяемость</w:t>
            </w:r>
          </w:p>
        </w:tc>
        <w:tc>
          <w:tcPr>
            <w:tcW w:w="3118" w:type="dxa"/>
            <w:vAlign w:val="center"/>
          </w:tcPr>
          <w:p w14:paraId="0868F899" w14:textId="77777777" w:rsidR="002D6738" w:rsidRPr="002D6738" w:rsidRDefault="002D6738" w:rsidP="002D6738">
            <w:pPr>
              <w:spacing w:line="360" w:lineRule="auto"/>
              <w:ind w:firstLine="709"/>
              <w:rPr>
                <w:sz w:val="28"/>
                <w:szCs w:val="28"/>
              </w:rPr>
            </w:pPr>
            <w:r w:rsidRPr="002D6738">
              <w:rPr>
                <w:sz w:val="28"/>
                <w:szCs w:val="28"/>
              </w:rPr>
              <w:t>Анализ структуры скриптов</w:t>
            </w:r>
          </w:p>
        </w:tc>
        <w:tc>
          <w:tcPr>
            <w:tcW w:w="3118" w:type="dxa"/>
            <w:vAlign w:val="center"/>
          </w:tcPr>
          <w:p w14:paraId="3E15CB44" w14:textId="77777777" w:rsidR="002D6738" w:rsidRPr="002D6738" w:rsidRDefault="002D6738" w:rsidP="002D6738">
            <w:pPr>
              <w:spacing w:line="360" w:lineRule="auto"/>
              <w:ind w:firstLine="709"/>
              <w:rPr>
                <w:sz w:val="28"/>
                <w:szCs w:val="28"/>
              </w:rPr>
            </w:pPr>
            <w:r w:rsidRPr="002D6738">
              <w:rPr>
                <w:sz w:val="28"/>
                <w:szCs w:val="28"/>
              </w:rPr>
              <w:t>Модули разделены по ответственности</w:t>
            </w:r>
          </w:p>
        </w:tc>
      </w:tr>
      <w:tr w:rsidR="002D6738" w:rsidRPr="002D6738" w14:paraId="1BA2CE29" w14:textId="77777777" w:rsidTr="002D6738">
        <w:trPr>
          <w:jc w:val="center"/>
        </w:trPr>
        <w:tc>
          <w:tcPr>
            <w:tcW w:w="3118" w:type="dxa"/>
            <w:vAlign w:val="center"/>
          </w:tcPr>
          <w:p w14:paraId="288A7016" w14:textId="77777777" w:rsidR="002D6738" w:rsidRPr="002D6738" w:rsidRDefault="002D6738" w:rsidP="002D6738">
            <w:pPr>
              <w:spacing w:line="360" w:lineRule="auto"/>
              <w:ind w:firstLine="709"/>
              <w:rPr>
                <w:sz w:val="28"/>
                <w:szCs w:val="28"/>
              </w:rPr>
            </w:pPr>
            <w:r w:rsidRPr="002D6738">
              <w:rPr>
                <w:sz w:val="28"/>
                <w:szCs w:val="28"/>
              </w:rPr>
              <w:t>Стабильность</w:t>
            </w:r>
          </w:p>
        </w:tc>
        <w:tc>
          <w:tcPr>
            <w:tcW w:w="3118" w:type="dxa"/>
            <w:vAlign w:val="center"/>
          </w:tcPr>
          <w:p w14:paraId="61FAB22A" w14:textId="77777777" w:rsidR="002D6738" w:rsidRPr="002D6738" w:rsidRDefault="002D6738" w:rsidP="002D6738">
            <w:pPr>
              <w:spacing w:line="360" w:lineRule="auto"/>
              <w:ind w:firstLine="709"/>
              <w:rPr>
                <w:sz w:val="28"/>
                <w:szCs w:val="28"/>
              </w:rPr>
            </w:pPr>
            <w:r w:rsidRPr="002D6738">
              <w:rPr>
                <w:sz w:val="28"/>
                <w:szCs w:val="28"/>
              </w:rPr>
              <w:t xml:space="preserve">Компиляция </w:t>
            </w:r>
            <w:proofErr w:type="spellStart"/>
            <w:r w:rsidRPr="002D6738">
              <w:rPr>
                <w:sz w:val="28"/>
                <w:szCs w:val="28"/>
              </w:rPr>
              <w:t>Unity</w:t>
            </w:r>
            <w:proofErr w:type="spellEnd"/>
          </w:p>
        </w:tc>
        <w:tc>
          <w:tcPr>
            <w:tcW w:w="3118" w:type="dxa"/>
            <w:vAlign w:val="center"/>
          </w:tcPr>
          <w:p w14:paraId="6991DB9C" w14:textId="77777777" w:rsidR="002D6738" w:rsidRPr="002D6738" w:rsidRDefault="002D6738" w:rsidP="002D6738">
            <w:pPr>
              <w:spacing w:line="360" w:lineRule="auto"/>
              <w:ind w:firstLine="709"/>
              <w:rPr>
                <w:sz w:val="28"/>
                <w:szCs w:val="28"/>
              </w:rPr>
            </w:pPr>
            <w:r w:rsidRPr="002D6738">
              <w:rPr>
                <w:sz w:val="28"/>
                <w:szCs w:val="28"/>
              </w:rPr>
              <w:t>Ошибки C# отсутствуют</w:t>
            </w:r>
          </w:p>
        </w:tc>
      </w:tr>
    </w:tbl>
    <w:p w14:paraId="4FCBB03E" w14:textId="77777777" w:rsidR="002D6738" w:rsidRPr="002D6738" w:rsidRDefault="002D6738" w:rsidP="002D6738">
      <w:pPr>
        <w:pStyle w:val="21"/>
        <w:ind w:firstLine="709"/>
        <w:rPr>
          <w:rFonts w:cs="Times New Roman"/>
          <w:szCs w:val="28"/>
        </w:rPr>
      </w:pPr>
      <w:bookmarkStart w:id="10" w:name="_Toc231812953"/>
      <w:r w:rsidRPr="002D6738">
        <w:rPr>
          <w:rFonts w:cs="Times New Roman"/>
          <w:szCs w:val="28"/>
        </w:rPr>
        <w:t>2.5 Руководство программиста</w:t>
      </w:r>
      <w:bookmarkEnd w:id="10"/>
    </w:p>
    <w:p w14:paraId="543520F3" w14:textId="77777777" w:rsidR="002D6738" w:rsidRPr="002D6738" w:rsidRDefault="002D6738" w:rsidP="002D6738">
      <w:pPr>
        <w:spacing w:line="360" w:lineRule="auto"/>
        <w:ind w:firstLine="709"/>
        <w:rPr>
          <w:sz w:val="28"/>
          <w:szCs w:val="28"/>
        </w:rPr>
      </w:pPr>
      <w:r w:rsidRPr="002D6738">
        <w:rPr>
          <w:sz w:val="28"/>
          <w:szCs w:val="28"/>
        </w:rPr>
        <w:t xml:space="preserve">Руководство программиста предназначено для разработчика или преподавателя, который должен открыть проект, проверить структуру и при необходимости внести изменения. Проект расположен в папке </w:t>
      </w:r>
      <w:proofErr w:type="spellStart"/>
      <w:r w:rsidRPr="002D6738">
        <w:rPr>
          <w:sz w:val="28"/>
          <w:szCs w:val="28"/>
        </w:rPr>
        <w:lastRenderedPageBreak/>
        <w:t>PublicSpeakingVR</w:t>
      </w:r>
      <w:proofErr w:type="spellEnd"/>
      <w:r w:rsidRPr="002D6738">
        <w:rPr>
          <w:sz w:val="28"/>
          <w:szCs w:val="28"/>
        </w:rPr>
        <w:t xml:space="preserve"> и открывается в </w:t>
      </w:r>
      <w:proofErr w:type="spellStart"/>
      <w:r w:rsidRPr="002D6738">
        <w:rPr>
          <w:sz w:val="28"/>
          <w:szCs w:val="28"/>
        </w:rPr>
        <w:t>Unity</w:t>
      </w:r>
      <w:proofErr w:type="spellEnd"/>
      <w:r w:rsidRPr="002D6738">
        <w:rPr>
          <w:sz w:val="28"/>
          <w:szCs w:val="28"/>
        </w:rPr>
        <w:t xml:space="preserve"> версии 2022.3.45f1 или совместимой LTS-версии 2022.3.</w:t>
      </w:r>
    </w:p>
    <w:p w14:paraId="153DEFBC" w14:textId="77777777" w:rsidR="002D6738" w:rsidRPr="002D6738" w:rsidRDefault="002D6738" w:rsidP="002D6738">
      <w:pPr>
        <w:spacing w:line="360" w:lineRule="auto"/>
        <w:ind w:firstLine="709"/>
        <w:rPr>
          <w:sz w:val="28"/>
          <w:szCs w:val="28"/>
        </w:rPr>
      </w:pPr>
      <w:r w:rsidRPr="002D6738">
        <w:rPr>
          <w:sz w:val="28"/>
          <w:szCs w:val="28"/>
        </w:rPr>
        <w:t xml:space="preserve">Перед открытием проекта необходимо убедиться, что установлены модули </w:t>
      </w:r>
      <w:proofErr w:type="spellStart"/>
      <w:r w:rsidRPr="002D6738">
        <w:rPr>
          <w:sz w:val="28"/>
          <w:szCs w:val="28"/>
        </w:rPr>
        <w:t>Unity</w:t>
      </w:r>
      <w:proofErr w:type="spellEnd"/>
      <w:r w:rsidRPr="002D6738">
        <w:rPr>
          <w:sz w:val="28"/>
          <w:szCs w:val="28"/>
        </w:rPr>
        <w:t xml:space="preserve"> для выбранной платформы. Для проверки на ПК достаточно </w:t>
      </w:r>
      <w:proofErr w:type="spellStart"/>
      <w:r w:rsidRPr="002D6738">
        <w:rPr>
          <w:sz w:val="28"/>
          <w:szCs w:val="28"/>
        </w:rPr>
        <w:t>Windows</w:t>
      </w:r>
      <w:proofErr w:type="spellEnd"/>
      <w:r w:rsidRPr="002D6738">
        <w:rPr>
          <w:sz w:val="28"/>
          <w:szCs w:val="28"/>
        </w:rPr>
        <w:t xml:space="preserve"> </w:t>
      </w:r>
      <w:proofErr w:type="spellStart"/>
      <w:r w:rsidRPr="002D6738">
        <w:rPr>
          <w:sz w:val="28"/>
          <w:szCs w:val="28"/>
        </w:rPr>
        <w:t>Build</w:t>
      </w:r>
      <w:proofErr w:type="spellEnd"/>
      <w:r w:rsidRPr="002D6738">
        <w:rPr>
          <w:sz w:val="28"/>
          <w:szCs w:val="28"/>
        </w:rPr>
        <w:t xml:space="preserve"> </w:t>
      </w:r>
      <w:proofErr w:type="spellStart"/>
      <w:r w:rsidRPr="002D6738">
        <w:rPr>
          <w:sz w:val="28"/>
          <w:szCs w:val="28"/>
        </w:rPr>
        <w:t>Support</w:t>
      </w:r>
      <w:proofErr w:type="spellEnd"/>
      <w:r w:rsidRPr="002D6738">
        <w:rPr>
          <w:sz w:val="28"/>
          <w:szCs w:val="28"/>
        </w:rPr>
        <w:t xml:space="preserve">. Для запуска на автономной VR-гарнитуре может потребоваться </w:t>
      </w:r>
      <w:proofErr w:type="spellStart"/>
      <w:r w:rsidRPr="002D6738">
        <w:rPr>
          <w:sz w:val="28"/>
          <w:szCs w:val="28"/>
        </w:rPr>
        <w:t>Android</w:t>
      </w:r>
      <w:proofErr w:type="spellEnd"/>
      <w:r w:rsidRPr="002D6738">
        <w:rPr>
          <w:sz w:val="28"/>
          <w:szCs w:val="28"/>
        </w:rPr>
        <w:t xml:space="preserve"> </w:t>
      </w:r>
      <w:proofErr w:type="spellStart"/>
      <w:r w:rsidRPr="002D6738">
        <w:rPr>
          <w:sz w:val="28"/>
          <w:szCs w:val="28"/>
        </w:rPr>
        <w:t>Build</w:t>
      </w:r>
      <w:proofErr w:type="spellEnd"/>
      <w:r w:rsidRPr="002D6738">
        <w:rPr>
          <w:sz w:val="28"/>
          <w:szCs w:val="28"/>
        </w:rPr>
        <w:t xml:space="preserve"> </w:t>
      </w:r>
      <w:proofErr w:type="spellStart"/>
      <w:r w:rsidRPr="002D6738">
        <w:rPr>
          <w:sz w:val="28"/>
          <w:szCs w:val="28"/>
        </w:rPr>
        <w:t>Support</w:t>
      </w:r>
      <w:proofErr w:type="spellEnd"/>
      <w:r w:rsidRPr="002D6738">
        <w:rPr>
          <w:sz w:val="28"/>
          <w:szCs w:val="28"/>
        </w:rPr>
        <w:t xml:space="preserve"> и корректная настройка </w:t>
      </w:r>
      <w:proofErr w:type="spellStart"/>
      <w:r w:rsidRPr="002D6738">
        <w:rPr>
          <w:sz w:val="28"/>
          <w:szCs w:val="28"/>
        </w:rPr>
        <w:t>OpenXR</w:t>
      </w:r>
      <w:proofErr w:type="spellEnd"/>
      <w:r w:rsidRPr="002D6738">
        <w:rPr>
          <w:sz w:val="28"/>
          <w:szCs w:val="28"/>
        </w:rPr>
        <w:t>. После открытия проекта следует дождаться завершения импорта пакетов и компиляции скриптов.</w:t>
      </w:r>
    </w:p>
    <w:p w14:paraId="0422B087" w14:textId="77777777" w:rsidR="002D6738" w:rsidRPr="002D6738" w:rsidRDefault="002D6738" w:rsidP="002D6738">
      <w:pPr>
        <w:spacing w:line="360" w:lineRule="auto"/>
        <w:ind w:firstLine="709"/>
        <w:rPr>
          <w:sz w:val="28"/>
          <w:szCs w:val="28"/>
        </w:rPr>
      </w:pPr>
      <w:r w:rsidRPr="002D6738">
        <w:rPr>
          <w:sz w:val="28"/>
          <w:szCs w:val="28"/>
        </w:rPr>
        <w:t xml:space="preserve">Основная сцена находится по пути </w:t>
      </w:r>
      <w:proofErr w:type="spellStart"/>
      <w:r w:rsidRPr="002D6738">
        <w:rPr>
          <w:sz w:val="28"/>
          <w:szCs w:val="28"/>
        </w:rPr>
        <w:t>Assets</w:t>
      </w:r>
      <w:proofErr w:type="spellEnd"/>
      <w:r w:rsidRPr="002D6738">
        <w:rPr>
          <w:sz w:val="28"/>
          <w:szCs w:val="28"/>
        </w:rPr>
        <w:t>/</w:t>
      </w:r>
      <w:proofErr w:type="spellStart"/>
      <w:r w:rsidRPr="002D6738">
        <w:rPr>
          <w:sz w:val="28"/>
          <w:szCs w:val="28"/>
        </w:rPr>
        <w:t>Scenes</w:t>
      </w:r>
      <w:proofErr w:type="spellEnd"/>
      <w:r w:rsidRPr="002D6738">
        <w:rPr>
          <w:sz w:val="28"/>
          <w:szCs w:val="28"/>
        </w:rPr>
        <w:t>/</w:t>
      </w:r>
      <w:proofErr w:type="spellStart"/>
      <w:r w:rsidRPr="002D6738">
        <w:rPr>
          <w:sz w:val="28"/>
          <w:szCs w:val="28"/>
        </w:rPr>
        <w:t>SampleScene.unity</w:t>
      </w:r>
      <w:proofErr w:type="spellEnd"/>
      <w:r w:rsidRPr="002D6738">
        <w:rPr>
          <w:sz w:val="28"/>
          <w:szCs w:val="28"/>
        </w:rPr>
        <w:t xml:space="preserve">. В сцене расположен объект </w:t>
      </w:r>
      <w:proofErr w:type="spellStart"/>
      <w:r w:rsidRPr="002D6738">
        <w:rPr>
          <w:sz w:val="28"/>
          <w:szCs w:val="28"/>
        </w:rPr>
        <w:t>Presentation</w:t>
      </w:r>
      <w:proofErr w:type="spellEnd"/>
      <w:r w:rsidRPr="002D6738">
        <w:rPr>
          <w:sz w:val="28"/>
          <w:szCs w:val="28"/>
        </w:rPr>
        <w:t xml:space="preserve"> </w:t>
      </w:r>
      <w:proofErr w:type="spellStart"/>
      <w:r w:rsidRPr="002D6738">
        <w:rPr>
          <w:sz w:val="28"/>
          <w:szCs w:val="28"/>
        </w:rPr>
        <w:t>Session</w:t>
      </w:r>
      <w:proofErr w:type="spellEnd"/>
      <w:r w:rsidRPr="002D6738">
        <w:rPr>
          <w:sz w:val="28"/>
          <w:szCs w:val="28"/>
        </w:rPr>
        <w:t xml:space="preserve"> </w:t>
      </w:r>
      <w:proofErr w:type="spellStart"/>
      <w:r w:rsidRPr="002D6738">
        <w:rPr>
          <w:sz w:val="28"/>
          <w:szCs w:val="28"/>
        </w:rPr>
        <w:t>Manager</w:t>
      </w:r>
      <w:proofErr w:type="spellEnd"/>
      <w:r w:rsidRPr="002D6738">
        <w:rPr>
          <w:sz w:val="28"/>
          <w:szCs w:val="28"/>
        </w:rPr>
        <w:t xml:space="preserve">, который связывает экран презентации, таймер и аудиторию. Если после изменения сцены связи будут потеряны, можно воспользоваться пунктом меню </w:t>
      </w:r>
      <w:proofErr w:type="spellStart"/>
      <w:r w:rsidRPr="002D6738">
        <w:rPr>
          <w:sz w:val="28"/>
          <w:szCs w:val="28"/>
        </w:rPr>
        <w:t>Unity</w:t>
      </w:r>
      <w:proofErr w:type="spellEnd"/>
      <w:r w:rsidRPr="002D6738">
        <w:rPr>
          <w:sz w:val="28"/>
          <w:szCs w:val="28"/>
        </w:rPr>
        <w:t xml:space="preserve"> </w:t>
      </w:r>
      <w:proofErr w:type="spellStart"/>
      <w:r w:rsidRPr="002D6738">
        <w:rPr>
          <w:sz w:val="28"/>
          <w:szCs w:val="28"/>
        </w:rPr>
        <w:t>Tools</w:t>
      </w:r>
      <w:proofErr w:type="spellEnd"/>
      <w:r w:rsidRPr="002D6738">
        <w:rPr>
          <w:sz w:val="28"/>
          <w:szCs w:val="28"/>
        </w:rPr>
        <w:t>/</w:t>
      </w:r>
      <w:proofErr w:type="spellStart"/>
      <w:r w:rsidRPr="002D6738">
        <w:rPr>
          <w:sz w:val="28"/>
          <w:szCs w:val="28"/>
        </w:rPr>
        <w:t>Presentation</w:t>
      </w:r>
      <w:proofErr w:type="spellEnd"/>
      <w:r w:rsidRPr="002D6738">
        <w:rPr>
          <w:sz w:val="28"/>
          <w:szCs w:val="28"/>
        </w:rPr>
        <w:t xml:space="preserve"> VR/</w:t>
      </w:r>
      <w:proofErr w:type="spellStart"/>
      <w:r w:rsidRPr="002D6738">
        <w:rPr>
          <w:sz w:val="28"/>
          <w:szCs w:val="28"/>
        </w:rPr>
        <w:t>Install</w:t>
      </w:r>
      <w:proofErr w:type="spellEnd"/>
      <w:r w:rsidRPr="002D6738">
        <w:rPr>
          <w:sz w:val="28"/>
          <w:szCs w:val="28"/>
        </w:rPr>
        <w:t xml:space="preserve"> </w:t>
      </w:r>
      <w:proofErr w:type="spellStart"/>
      <w:r w:rsidRPr="002D6738">
        <w:rPr>
          <w:sz w:val="28"/>
          <w:szCs w:val="28"/>
        </w:rPr>
        <w:t>Training</w:t>
      </w:r>
      <w:proofErr w:type="spellEnd"/>
      <w:r w:rsidRPr="002D6738">
        <w:rPr>
          <w:sz w:val="28"/>
          <w:szCs w:val="28"/>
        </w:rPr>
        <w:t xml:space="preserve"> </w:t>
      </w:r>
      <w:proofErr w:type="spellStart"/>
      <w:r w:rsidRPr="002D6738">
        <w:rPr>
          <w:sz w:val="28"/>
          <w:szCs w:val="28"/>
        </w:rPr>
        <w:t>Features</w:t>
      </w:r>
      <w:proofErr w:type="spellEnd"/>
      <w:r w:rsidRPr="002D6738">
        <w:rPr>
          <w:sz w:val="28"/>
          <w:szCs w:val="28"/>
        </w:rPr>
        <w:t>.</w:t>
      </w:r>
    </w:p>
    <w:p w14:paraId="41DAEB7B" w14:textId="77777777" w:rsidR="002D6738" w:rsidRPr="002D6738" w:rsidRDefault="002D6738" w:rsidP="002D6738">
      <w:pPr>
        <w:spacing w:line="360" w:lineRule="auto"/>
        <w:ind w:firstLine="709"/>
        <w:rPr>
          <w:sz w:val="28"/>
          <w:szCs w:val="28"/>
        </w:rPr>
      </w:pPr>
      <w:r w:rsidRPr="002D6738">
        <w:rPr>
          <w:sz w:val="28"/>
          <w:szCs w:val="28"/>
        </w:rPr>
        <w:t xml:space="preserve">Для добавления новых слайдов необходимо импортировать изображения в </w:t>
      </w:r>
      <w:proofErr w:type="spellStart"/>
      <w:r w:rsidRPr="002D6738">
        <w:rPr>
          <w:sz w:val="28"/>
          <w:szCs w:val="28"/>
        </w:rPr>
        <w:t>Unity</w:t>
      </w:r>
      <w:proofErr w:type="spellEnd"/>
      <w:r w:rsidRPr="002D6738">
        <w:rPr>
          <w:sz w:val="28"/>
          <w:szCs w:val="28"/>
        </w:rPr>
        <w:t xml:space="preserve">, выбрать объект экрана со скриптом </w:t>
      </w:r>
      <w:proofErr w:type="spellStart"/>
      <w:r w:rsidRPr="002D6738">
        <w:rPr>
          <w:sz w:val="28"/>
          <w:szCs w:val="28"/>
        </w:rPr>
        <w:t>SlideChanger</w:t>
      </w:r>
      <w:proofErr w:type="spellEnd"/>
      <w:r w:rsidRPr="002D6738">
        <w:rPr>
          <w:sz w:val="28"/>
          <w:szCs w:val="28"/>
        </w:rPr>
        <w:t xml:space="preserve"> и расширить массив </w:t>
      </w:r>
      <w:proofErr w:type="spellStart"/>
      <w:r w:rsidRPr="002D6738">
        <w:rPr>
          <w:sz w:val="28"/>
          <w:szCs w:val="28"/>
        </w:rPr>
        <w:t>slides</w:t>
      </w:r>
      <w:proofErr w:type="spellEnd"/>
      <w:r w:rsidRPr="002D6738">
        <w:rPr>
          <w:sz w:val="28"/>
          <w:szCs w:val="28"/>
        </w:rPr>
        <w:t xml:space="preserve">. Порядок элементов массива соответствует порядку показа. Для изменения длительности выступления нужно выбрать объект </w:t>
      </w:r>
      <w:proofErr w:type="spellStart"/>
      <w:r w:rsidRPr="002D6738">
        <w:rPr>
          <w:sz w:val="28"/>
          <w:szCs w:val="28"/>
        </w:rPr>
        <w:t>TimerText</w:t>
      </w:r>
      <w:proofErr w:type="spellEnd"/>
      <w:r w:rsidRPr="002D6738">
        <w:rPr>
          <w:sz w:val="28"/>
          <w:szCs w:val="28"/>
        </w:rPr>
        <w:t xml:space="preserve"> и изменить поле </w:t>
      </w:r>
      <w:proofErr w:type="spellStart"/>
      <w:r w:rsidRPr="002D6738">
        <w:rPr>
          <w:sz w:val="28"/>
          <w:szCs w:val="28"/>
        </w:rPr>
        <w:t>totalTime</w:t>
      </w:r>
      <w:proofErr w:type="spellEnd"/>
      <w:r w:rsidRPr="002D6738">
        <w:rPr>
          <w:sz w:val="28"/>
          <w:szCs w:val="28"/>
        </w:rPr>
        <w:t xml:space="preserve"> компонента </w:t>
      </w:r>
      <w:proofErr w:type="spellStart"/>
      <w:r w:rsidRPr="002D6738">
        <w:rPr>
          <w:sz w:val="28"/>
          <w:szCs w:val="28"/>
        </w:rPr>
        <w:t>SpeakerTimer</w:t>
      </w:r>
      <w:proofErr w:type="spellEnd"/>
      <w:r w:rsidRPr="002D6738">
        <w:rPr>
          <w:sz w:val="28"/>
          <w:szCs w:val="28"/>
        </w:rPr>
        <w:t>.</w:t>
      </w:r>
    </w:p>
    <w:p w14:paraId="0688AF9E" w14:textId="77777777" w:rsidR="002D6738" w:rsidRPr="002D6738" w:rsidRDefault="002D6738" w:rsidP="002D6738">
      <w:pPr>
        <w:spacing w:line="360" w:lineRule="auto"/>
        <w:ind w:firstLine="709"/>
        <w:rPr>
          <w:sz w:val="28"/>
          <w:szCs w:val="28"/>
        </w:rPr>
      </w:pPr>
      <w:r w:rsidRPr="002D6738">
        <w:rPr>
          <w:sz w:val="28"/>
          <w:szCs w:val="28"/>
        </w:rPr>
        <w:t xml:space="preserve">Для изменения поведения аудитории следует открыть объект </w:t>
      </w:r>
      <w:proofErr w:type="spellStart"/>
      <w:r w:rsidRPr="002D6738">
        <w:rPr>
          <w:sz w:val="28"/>
          <w:szCs w:val="28"/>
        </w:rPr>
        <w:t>Presentation</w:t>
      </w:r>
      <w:proofErr w:type="spellEnd"/>
      <w:r w:rsidRPr="002D6738">
        <w:rPr>
          <w:sz w:val="28"/>
          <w:szCs w:val="28"/>
        </w:rPr>
        <w:t xml:space="preserve"> </w:t>
      </w:r>
      <w:proofErr w:type="spellStart"/>
      <w:r w:rsidRPr="002D6738">
        <w:rPr>
          <w:sz w:val="28"/>
          <w:szCs w:val="28"/>
        </w:rPr>
        <w:t>Session</w:t>
      </w:r>
      <w:proofErr w:type="spellEnd"/>
      <w:r w:rsidRPr="002D6738">
        <w:rPr>
          <w:sz w:val="28"/>
          <w:szCs w:val="28"/>
        </w:rPr>
        <w:t xml:space="preserve"> </w:t>
      </w:r>
      <w:proofErr w:type="spellStart"/>
      <w:r w:rsidRPr="002D6738">
        <w:rPr>
          <w:sz w:val="28"/>
          <w:szCs w:val="28"/>
        </w:rPr>
        <w:t>Manager</w:t>
      </w:r>
      <w:proofErr w:type="spellEnd"/>
      <w:r w:rsidRPr="002D6738">
        <w:rPr>
          <w:sz w:val="28"/>
          <w:szCs w:val="28"/>
        </w:rPr>
        <w:t xml:space="preserve"> и настроить компонент </w:t>
      </w:r>
      <w:proofErr w:type="spellStart"/>
      <w:r w:rsidRPr="002D6738">
        <w:rPr>
          <w:sz w:val="28"/>
          <w:szCs w:val="28"/>
        </w:rPr>
        <w:t>AudienceReactionController</w:t>
      </w:r>
      <w:proofErr w:type="spellEnd"/>
      <w:r w:rsidRPr="002D6738">
        <w:rPr>
          <w:sz w:val="28"/>
          <w:szCs w:val="28"/>
        </w:rPr>
        <w:t>. В нём можно изменить интервал случайных реакций, скорость положительной реакции, скорость снижения внимания и длительность эффекта.</w:t>
      </w:r>
    </w:p>
    <w:p w14:paraId="44C60362"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9 - </w:t>
      </w:r>
      <w:proofErr w:type="spellStart"/>
      <w:r w:rsidRPr="002D6738">
        <w:rPr>
          <w:rFonts w:cs="Times New Roman"/>
          <w:sz w:val="28"/>
          <w:szCs w:val="28"/>
        </w:rPr>
        <w:t>Настраиваемые</w:t>
      </w:r>
      <w:proofErr w:type="spellEnd"/>
      <w:r w:rsidRPr="002D6738">
        <w:rPr>
          <w:rFonts w:cs="Times New Roman"/>
          <w:sz w:val="28"/>
          <w:szCs w:val="28"/>
        </w:rPr>
        <w:t xml:space="preserve"> </w:t>
      </w:r>
      <w:proofErr w:type="spellStart"/>
      <w:r w:rsidRPr="002D6738">
        <w:rPr>
          <w:rFonts w:cs="Times New Roman"/>
          <w:sz w:val="28"/>
          <w:szCs w:val="28"/>
        </w:rPr>
        <w:t>параметры</w:t>
      </w:r>
      <w:proofErr w:type="spellEnd"/>
      <w:r w:rsidRPr="002D6738">
        <w:rPr>
          <w:rFonts w:cs="Times New Roman"/>
          <w:sz w:val="28"/>
          <w:szCs w:val="28"/>
        </w:rPr>
        <w:t xml:space="preserve"> </w:t>
      </w:r>
      <w:proofErr w:type="spellStart"/>
      <w:r w:rsidRPr="002D6738">
        <w:rPr>
          <w:rFonts w:cs="Times New Roman"/>
          <w:sz w:val="28"/>
          <w:szCs w:val="28"/>
        </w:rPr>
        <w:t>проекта</w:t>
      </w:r>
      <w:proofErr w:type="spellEnd"/>
    </w:p>
    <w:tbl>
      <w:tblPr>
        <w:tblStyle w:val="ab"/>
        <w:tblW w:w="0" w:type="auto"/>
        <w:jc w:val="center"/>
        <w:tblLook w:val="04A0" w:firstRow="1" w:lastRow="0" w:firstColumn="1" w:lastColumn="0" w:noHBand="0" w:noVBand="1"/>
      </w:tblPr>
      <w:tblGrid>
        <w:gridCol w:w="3893"/>
        <w:gridCol w:w="3458"/>
        <w:gridCol w:w="2276"/>
      </w:tblGrid>
      <w:tr w:rsidR="002D6738" w:rsidRPr="002D6738" w14:paraId="331DAE08" w14:textId="77777777" w:rsidTr="002D6738">
        <w:trPr>
          <w:jc w:val="center"/>
        </w:trPr>
        <w:tc>
          <w:tcPr>
            <w:tcW w:w="3118" w:type="dxa"/>
            <w:shd w:val="clear" w:color="auto" w:fill="D9EAF7"/>
            <w:vAlign w:val="center"/>
          </w:tcPr>
          <w:p w14:paraId="7B7CAF46" w14:textId="77777777" w:rsidR="002D6738" w:rsidRPr="002D6738" w:rsidRDefault="002D6738" w:rsidP="002D6738">
            <w:pPr>
              <w:spacing w:line="360" w:lineRule="auto"/>
              <w:ind w:firstLine="709"/>
              <w:jc w:val="center"/>
              <w:rPr>
                <w:sz w:val="28"/>
                <w:szCs w:val="28"/>
              </w:rPr>
            </w:pPr>
            <w:r w:rsidRPr="002D6738">
              <w:rPr>
                <w:b/>
                <w:sz w:val="28"/>
                <w:szCs w:val="28"/>
              </w:rPr>
              <w:t>Компонент</w:t>
            </w:r>
          </w:p>
        </w:tc>
        <w:tc>
          <w:tcPr>
            <w:tcW w:w="3118" w:type="dxa"/>
            <w:shd w:val="clear" w:color="auto" w:fill="D9EAF7"/>
            <w:vAlign w:val="center"/>
          </w:tcPr>
          <w:p w14:paraId="795D071D" w14:textId="77777777" w:rsidR="002D6738" w:rsidRPr="002D6738" w:rsidRDefault="002D6738" w:rsidP="002D6738">
            <w:pPr>
              <w:spacing w:line="360" w:lineRule="auto"/>
              <w:ind w:firstLine="709"/>
              <w:jc w:val="center"/>
              <w:rPr>
                <w:sz w:val="28"/>
                <w:szCs w:val="28"/>
              </w:rPr>
            </w:pPr>
            <w:r w:rsidRPr="002D6738">
              <w:rPr>
                <w:b/>
                <w:sz w:val="28"/>
                <w:szCs w:val="28"/>
              </w:rPr>
              <w:t>Параметр</w:t>
            </w:r>
          </w:p>
        </w:tc>
        <w:tc>
          <w:tcPr>
            <w:tcW w:w="3118" w:type="dxa"/>
            <w:shd w:val="clear" w:color="auto" w:fill="D9EAF7"/>
            <w:vAlign w:val="center"/>
          </w:tcPr>
          <w:p w14:paraId="00E6D8F4" w14:textId="77777777" w:rsidR="002D6738" w:rsidRPr="002D6738" w:rsidRDefault="002D6738" w:rsidP="002D6738">
            <w:pPr>
              <w:spacing w:line="360" w:lineRule="auto"/>
              <w:ind w:firstLine="709"/>
              <w:jc w:val="center"/>
              <w:rPr>
                <w:sz w:val="28"/>
                <w:szCs w:val="28"/>
              </w:rPr>
            </w:pPr>
            <w:r w:rsidRPr="002D6738">
              <w:rPr>
                <w:b/>
                <w:sz w:val="28"/>
                <w:szCs w:val="28"/>
              </w:rPr>
              <w:t>Назначение</w:t>
            </w:r>
          </w:p>
        </w:tc>
      </w:tr>
      <w:tr w:rsidR="002D6738" w:rsidRPr="002D6738" w14:paraId="762549FF" w14:textId="77777777" w:rsidTr="002D6738">
        <w:trPr>
          <w:jc w:val="center"/>
        </w:trPr>
        <w:tc>
          <w:tcPr>
            <w:tcW w:w="3118" w:type="dxa"/>
            <w:vAlign w:val="center"/>
          </w:tcPr>
          <w:p w14:paraId="14AA34E3"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p>
        </w:tc>
        <w:tc>
          <w:tcPr>
            <w:tcW w:w="3118" w:type="dxa"/>
            <w:vAlign w:val="center"/>
          </w:tcPr>
          <w:p w14:paraId="60BBAE7C" w14:textId="77777777" w:rsidR="002D6738" w:rsidRPr="002D6738" w:rsidRDefault="002D6738" w:rsidP="002D6738">
            <w:pPr>
              <w:spacing w:line="360" w:lineRule="auto"/>
              <w:ind w:firstLine="709"/>
              <w:rPr>
                <w:sz w:val="28"/>
                <w:szCs w:val="28"/>
              </w:rPr>
            </w:pPr>
            <w:proofErr w:type="spellStart"/>
            <w:r w:rsidRPr="002D6738">
              <w:rPr>
                <w:sz w:val="28"/>
                <w:szCs w:val="28"/>
              </w:rPr>
              <w:t>slides</w:t>
            </w:r>
            <w:proofErr w:type="spellEnd"/>
          </w:p>
        </w:tc>
        <w:tc>
          <w:tcPr>
            <w:tcW w:w="3118" w:type="dxa"/>
            <w:vAlign w:val="center"/>
          </w:tcPr>
          <w:p w14:paraId="1B21AE38" w14:textId="77777777" w:rsidR="002D6738" w:rsidRPr="002D6738" w:rsidRDefault="002D6738" w:rsidP="002D6738">
            <w:pPr>
              <w:spacing w:line="360" w:lineRule="auto"/>
              <w:ind w:firstLine="709"/>
              <w:rPr>
                <w:sz w:val="28"/>
                <w:szCs w:val="28"/>
              </w:rPr>
            </w:pPr>
            <w:r w:rsidRPr="002D6738">
              <w:rPr>
                <w:sz w:val="28"/>
                <w:szCs w:val="28"/>
              </w:rPr>
              <w:t>Список текстур презентации</w:t>
            </w:r>
          </w:p>
        </w:tc>
      </w:tr>
      <w:tr w:rsidR="002D6738" w:rsidRPr="002D6738" w14:paraId="0693D738" w14:textId="77777777" w:rsidTr="002D6738">
        <w:trPr>
          <w:jc w:val="center"/>
        </w:trPr>
        <w:tc>
          <w:tcPr>
            <w:tcW w:w="3118" w:type="dxa"/>
            <w:vAlign w:val="center"/>
          </w:tcPr>
          <w:p w14:paraId="0F94A98F" w14:textId="77777777" w:rsidR="002D6738" w:rsidRPr="002D6738" w:rsidRDefault="002D6738" w:rsidP="002D6738">
            <w:pPr>
              <w:spacing w:line="360" w:lineRule="auto"/>
              <w:ind w:firstLine="709"/>
              <w:rPr>
                <w:sz w:val="28"/>
                <w:szCs w:val="28"/>
              </w:rPr>
            </w:pPr>
            <w:proofErr w:type="spellStart"/>
            <w:r w:rsidRPr="002D6738">
              <w:rPr>
                <w:sz w:val="28"/>
                <w:szCs w:val="28"/>
              </w:rPr>
              <w:lastRenderedPageBreak/>
              <w:t>SpeakerTimer</w:t>
            </w:r>
            <w:proofErr w:type="spellEnd"/>
          </w:p>
        </w:tc>
        <w:tc>
          <w:tcPr>
            <w:tcW w:w="3118" w:type="dxa"/>
            <w:vAlign w:val="center"/>
          </w:tcPr>
          <w:p w14:paraId="55399868" w14:textId="77777777" w:rsidR="002D6738" w:rsidRPr="002D6738" w:rsidRDefault="002D6738" w:rsidP="002D6738">
            <w:pPr>
              <w:spacing w:line="360" w:lineRule="auto"/>
              <w:ind w:firstLine="709"/>
              <w:rPr>
                <w:sz w:val="28"/>
                <w:szCs w:val="28"/>
              </w:rPr>
            </w:pPr>
            <w:proofErr w:type="spellStart"/>
            <w:r w:rsidRPr="002D6738">
              <w:rPr>
                <w:sz w:val="28"/>
                <w:szCs w:val="28"/>
              </w:rPr>
              <w:t>totalTime</w:t>
            </w:r>
            <w:proofErr w:type="spellEnd"/>
          </w:p>
        </w:tc>
        <w:tc>
          <w:tcPr>
            <w:tcW w:w="3118" w:type="dxa"/>
            <w:vAlign w:val="center"/>
          </w:tcPr>
          <w:p w14:paraId="1D98B63C" w14:textId="77777777" w:rsidR="002D6738" w:rsidRPr="002D6738" w:rsidRDefault="002D6738" w:rsidP="002D6738">
            <w:pPr>
              <w:spacing w:line="360" w:lineRule="auto"/>
              <w:ind w:firstLine="709"/>
              <w:rPr>
                <w:sz w:val="28"/>
                <w:szCs w:val="28"/>
              </w:rPr>
            </w:pPr>
            <w:r w:rsidRPr="002D6738">
              <w:rPr>
                <w:sz w:val="28"/>
                <w:szCs w:val="28"/>
              </w:rPr>
              <w:t>Общее время тренировки</w:t>
            </w:r>
          </w:p>
        </w:tc>
      </w:tr>
      <w:tr w:rsidR="002D6738" w:rsidRPr="002D6738" w14:paraId="51C1BDD4" w14:textId="77777777" w:rsidTr="002D6738">
        <w:trPr>
          <w:jc w:val="center"/>
        </w:trPr>
        <w:tc>
          <w:tcPr>
            <w:tcW w:w="3118" w:type="dxa"/>
            <w:vAlign w:val="center"/>
          </w:tcPr>
          <w:p w14:paraId="70B43464" w14:textId="77777777" w:rsidR="002D6738" w:rsidRPr="002D6738" w:rsidRDefault="002D6738" w:rsidP="002D6738">
            <w:pPr>
              <w:spacing w:line="360" w:lineRule="auto"/>
              <w:ind w:firstLine="709"/>
              <w:rPr>
                <w:sz w:val="28"/>
                <w:szCs w:val="28"/>
              </w:rPr>
            </w:pPr>
            <w:proofErr w:type="spellStart"/>
            <w:r w:rsidRPr="002D6738">
              <w:rPr>
                <w:sz w:val="28"/>
                <w:szCs w:val="28"/>
              </w:rPr>
              <w:t>SpeakerTimer</w:t>
            </w:r>
            <w:proofErr w:type="spellEnd"/>
          </w:p>
        </w:tc>
        <w:tc>
          <w:tcPr>
            <w:tcW w:w="3118" w:type="dxa"/>
            <w:vAlign w:val="center"/>
          </w:tcPr>
          <w:p w14:paraId="4C4AD13F" w14:textId="77777777" w:rsidR="002D6738" w:rsidRPr="002D6738" w:rsidRDefault="002D6738" w:rsidP="002D6738">
            <w:pPr>
              <w:spacing w:line="360" w:lineRule="auto"/>
              <w:ind w:firstLine="709"/>
              <w:rPr>
                <w:sz w:val="28"/>
                <w:szCs w:val="28"/>
              </w:rPr>
            </w:pPr>
            <w:proofErr w:type="spellStart"/>
            <w:r w:rsidRPr="002D6738">
              <w:rPr>
                <w:sz w:val="28"/>
                <w:szCs w:val="28"/>
              </w:rPr>
              <w:t>warningTime</w:t>
            </w:r>
            <w:proofErr w:type="spellEnd"/>
          </w:p>
        </w:tc>
        <w:tc>
          <w:tcPr>
            <w:tcW w:w="3118" w:type="dxa"/>
            <w:vAlign w:val="center"/>
          </w:tcPr>
          <w:p w14:paraId="6D4A2D88" w14:textId="77777777" w:rsidR="002D6738" w:rsidRPr="002D6738" w:rsidRDefault="002D6738" w:rsidP="002D6738">
            <w:pPr>
              <w:spacing w:line="360" w:lineRule="auto"/>
              <w:ind w:firstLine="709"/>
              <w:rPr>
                <w:sz w:val="28"/>
                <w:szCs w:val="28"/>
              </w:rPr>
            </w:pPr>
            <w:r w:rsidRPr="002D6738">
              <w:rPr>
                <w:sz w:val="28"/>
                <w:szCs w:val="28"/>
              </w:rPr>
              <w:t>Порог смены цвета</w:t>
            </w:r>
          </w:p>
        </w:tc>
      </w:tr>
      <w:tr w:rsidR="002D6738" w:rsidRPr="002D6738" w14:paraId="36AF3955" w14:textId="77777777" w:rsidTr="002D6738">
        <w:trPr>
          <w:jc w:val="center"/>
        </w:trPr>
        <w:tc>
          <w:tcPr>
            <w:tcW w:w="3118" w:type="dxa"/>
            <w:vAlign w:val="center"/>
          </w:tcPr>
          <w:p w14:paraId="109C5EF0" w14:textId="77777777" w:rsidR="002D6738" w:rsidRPr="002D6738" w:rsidRDefault="002D6738" w:rsidP="002D6738">
            <w:pPr>
              <w:spacing w:line="360" w:lineRule="auto"/>
              <w:ind w:firstLine="709"/>
              <w:rPr>
                <w:sz w:val="28"/>
                <w:szCs w:val="28"/>
              </w:rPr>
            </w:pPr>
            <w:proofErr w:type="spellStart"/>
            <w:r w:rsidRPr="002D6738">
              <w:rPr>
                <w:sz w:val="28"/>
                <w:szCs w:val="28"/>
              </w:rPr>
              <w:t>PresentationSessionManager</w:t>
            </w:r>
            <w:proofErr w:type="spellEnd"/>
          </w:p>
        </w:tc>
        <w:tc>
          <w:tcPr>
            <w:tcW w:w="3118" w:type="dxa"/>
            <w:vAlign w:val="center"/>
          </w:tcPr>
          <w:p w14:paraId="59F2C666" w14:textId="77777777" w:rsidR="002D6738" w:rsidRPr="002D6738" w:rsidRDefault="002D6738" w:rsidP="002D6738">
            <w:pPr>
              <w:spacing w:line="360" w:lineRule="auto"/>
              <w:ind w:firstLine="709"/>
              <w:rPr>
                <w:sz w:val="28"/>
                <w:szCs w:val="28"/>
              </w:rPr>
            </w:pPr>
            <w:proofErr w:type="spellStart"/>
            <w:r w:rsidRPr="002D6738">
              <w:rPr>
                <w:sz w:val="28"/>
                <w:szCs w:val="28"/>
              </w:rPr>
              <w:t>menuToggleKey</w:t>
            </w:r>
            <w:proofErr w:type="spellEnd"/>
          </w:p>
        </w:tc>
        <w:tc>
          <w:tcPr>
            <w:tcW w:w="3118" w:type="dxa"/>
            <w:vAlign w:val="center"/>
          </w:tcPr>
          <w:p w14:paraId="51B20D26" w14:textId="77777777" w:rsidR="002D6738" w:rsidRPr="002D6738" w:rsidRDefault="002D6738" w:rsidP="002D6738">
            <w:pPr>
              <w:spacing w:line="360" w:lineRule="auto"/>
              <w:ind w:firstLine="709"/>
              <w:rPr>
                <w:sz w:val="28"/>
                <w:szCs w:val="28"/>
              </w:rPr>
            </w:pPr>
            <w:r w:rsidRPr="002D6738">
              <w:rPr>
                <w:sz w:val="28"/>
                <w:szCs w:val="28"/>
              </w:rPr>
              <w:t>Клавиша показа меню</w:t>
            </w:r>
          </w:p>
        </w:tc>
      </w:tr>
      <w:tr w:rsidR="002D6738" w:rsidRPr="002D6738" w14:paraId="4050736E" w14:textId="77777777" w:rsidTr="002D6738">
        <w:trPr>
          <w:jc w:val="center"/>
        </w:trPr>
        <w:tc>
          <w:tcPr>
            <w:tcW w:w="3118" w:type="dxa"/>
            <w:vAlign w:val="center"/>
          </w:tcPr>
          <w:p w14:paraId="7B373323" w14:textId="77777777" w:rsidR="002D6738" w:rsidRPr="002D6738" w:rsidRDefault="002D6738" w:rsidP="002D6738">
            <w:pPr>
              <w:spacing w:line="360" w:lineRule="auto"/>
              <w:ind w:firstLine="709"/>
              <w:rPr>
                <w:sz w:val="28"/>
                <w:szCs w:val="28"/>
              </w:rPr>
            </w:pPr>
            <w:proofErr w:type="spellStart"/>
            <w:r w:rsidRPr="002D6738">
              <w:rPr>
                <w:sz w:val="28"/>
                <w:szCs w:val="28"/>
              </w:rPr>
              <w:t>ClickerControls</w:t>
            </w:r>
            <w:proofErr w:type="spellEnd"/>
          </w:p>
        </w:tc>
        <w:tc>
          <w:tcPr>
            <w:tcW w:w="3118" w:type="dxa"/>
            <w:vAlign w:val="center"/>
          </w:tcPr>
          <w:p w14:paraId="0FB1CDF0" w14:textId="77777777" w:rsidR="002D6738" w:rsidRPr="002D6738" w:rsidRDefault="002D6738" w:rsidP="002D6738">
            <w:pPr>
              <w:spacing w:line="360" w:lineRule="auto"/>
              <w:ind w:firstLine="709"/>
              <w:rPr>
                <w:sz w:val="28"/>
                <w:szCs w:val="28"/>
              </w:rPr>
            </w:pPr>
            <w:proofErr w:type="spellStart"/>
            <w:r w:rsidRPr="002D6738">
              <w:rPr>
                <w:sz w:val="28"/>
                <w:szCs w:val="28"/>
              </w:rPr>
              <w:t>panelLocalPosition</w:t>
            </w:r>
            <w:proofErr w:type="spellEnd"/>
          </w:p>
        </w:tc>
        <w:tc>
          <w:tcPr>
            <w:tcW w:w="3118" w:type="dxa"/>
            <w:vAlign w:val="center"/>
          </w:tcPr>
          <w:p w14:paraId="33362C5B" w14:textId="77777777" w:rsidR="002D6738" w:rsidRPr="002D6738" w:rsidRDefault="002D6738" w:rsidP="002D6738">
            <w:pPr>
              <w:spacing w:line="360" w:lineRule="auto"/>
              <w:ind w:firstLine="709"/>
              <w:rPr>
                <w:sz w:val="28"/>
                <w:szCs w:val="28"/>
              </w:rPr>
            </w:pPr>
            <w:r w:rsidRPr="002D6738">
              <w:rPr>
                <w:sz w:val="28"/>
                <w:szCs w:val="28"/>
              </w:rPr>
              <w:t xml:space="preserve">Положение панели на </w:t>
            </w:r>
            <w:proofErr w:type="spellStart"/>
            <w:r w:rsidRPr="002D6738">
              <w:rPr>
                <w:sz w:val="28"/>
                <w:szCs w:val="28"/>
              </w:rPr>
              <w:t>кликере</w:t>
            </w:r>
            <w:proofErr w:type="spellEnd"/>
          </w:p>
        </w:tc>
      </w:tr>
      <w:tr w:rsidR="002D6738" w:rsidRPr="002D6738" w14:paraId="3E8E229C" w14:textId="77777777" w:rsidTr="002D6738">
        <w:trPr>
          <w:jc w:val="center"/>
        </w:trPr>
        <w:tc>
          <w:tcPr>
            <w:tcW w:w="3118" w:type="dxa"/>
            <w:vAlign w:val="center"/>
          </w:tcPr>
          <w:p w14:paraId="69690AAA" w14:textId="77777777" w:rsidR="002D6738" w:rsidRPr="002D6738" w:rsidRDefault="002D6738" w:rsidP="002D6738">
            <w:pPr>
              <w:spacing w:line="360" w:lineRule="auto"/>
              <w:ind w:firstLine="709"/>
              <w:rPr>
                <w:sz w:val="28"/>
                <w:szCs w:val="28"/>
              </w:rPr>
            </w:pPr>
            <w:proofErr w:type="spellStart"/>
            <w:r w:rsidRPr="002D6738">
              <w:rPr>
                <w:sz w:val="28"/>
                <w:szCs w:val="28"/>
              </w:rPr>
              <w:t>AudienceReactionController</w:t>
            </w:r>
            <w:proofErr w:type="spellEnd"/>
          </w:p>
        </w:tc>
        <w:tc>
          <w:tcPr>
            <w:tcW w:w="3118" w:type="dxa"/>
            <w:vAlign w:val="center"/>
          </w:tcPr>
          <w:p w14:paraId="7DCB1570" w14:textId="77777777" w:rsidR="002D6738" w:rsidRPr="002D6738" w:rsidRDefault="002D6738" w:rsidP="002D6738">
            <w:pPr>
              <w:spacing w:line="360" w:lineRule="auto"/>
              <w:ind w:firstLine="709"/>
              <w:rPr>
                <w:sz w:val="28"/>
                <w:szCs w:val="28"/>
              </w:rPr>
            </w:pPr>
            <w:proofErr w:type="spellStart"/>
            <w:r w:rsidRPr="002D6738">
              <w:rPr>
                <w:sz w:val="28"/>
                <w:szCs w:val="28"/>
              </w:rPr>
              <w:t>ambientReactionInterval</w:t>
            </w:r>
            <w:proofErr w:type="spellEnd"/>
          </w:p>
        </w:tc>
        <w:tc>
          <w:tcPr>
            <w:tcW w:w="3118" w:type="dxa"/>
            <w:vAlign w:val="center"/>
          </w:tcPr>
          <w:p w14:paraId="7302694A" w14:textId="77777777" w:rsidR="002D6738" w:rsidRPr="002D6738" w:rsidRDefault="002D6738" w:rsidP="002D6738">
            <w:pPr>
              <w:spacing w:line="360" w:lineRule="auto"/>
              <w:ind w:firstLine="709"/>
              <w:rPr>
                <w:sz w:val="28"/>
                <w:szCs w:val="28"/>
              </w:rPr>
            </w:pPr>
            <w:r w:rsidRPr="002D6738">
              <w:rPr>
                <w:sz w:val="28"/>
                <w:szCs w:val="28"/>
              </w:rPr>
              <w:t>Интервал реакций аудитории</w:t>
            </w:r>
          </w:p>
        </w:tc>
      </w:tr>
    </w:tbl>
    <w:p w14:paraId="6DD295B5" w14:textId="77777777" w:rsidR="002D6738" w:rsidRPr="002D6738" w:rsidRDefault="002D6738" w:rsidP="002D6738">
      <w:pPr>
        <w:pStyle w:val="21"/>
        <w:ind w:firstLine="709"/>
        <w:rPr>
          <w:rFonts w:cs="Times New Roman"/>
          <w:szCs w:val="28"/>
        </w:rPr>
      </w:pPr>
      <w:bookmarkStart w:id="11" w:name="_Toc231812954"/>
      <w:r w:rsidRPr="002D6738">
        <w:rPr>
          <w:rFonts w:cs="Times New Roman"/>
          <w:szCs w:val="28"/>
        </w:rPr>
        <w:t>2.6 Руководство пользователя</w:t>
      </w:r>
      <w:bookmarkEnd w:id="11"/>
    </w:p>
    <w:p w14:paraId="42C63531" w14:textId="77777777" w:rsidR="002D6738" w:rsidRPr="002D6738" w:rsidRDefault="002D6738" w:rsidP="002D6738">
      <w:pPr>
        <w:spacing w:line="360" w:lineRule="auto"/>
        <w:ind w:firstLine="709"/>
        <w:rPr>
          <w:sz w:val="28"/>
          <w:szCs w:val="28"/>
        </w:rPr>
      </w:pPr>
      <w:r w:rsidRPr="002D6738">
        <w:rPr>
          <w:sz w:val="28"/>
          <w:szCs w:val="28"/>
        </w:rPr>
        <w:t>Руководство пользователя описывает порядок работы с VR-тренажёром. Перед запуском необходимо подготовить VR-гарнитуру, контроллеры и компьютер с установленным приложением. Пользователь должен находиться в безопасной зоне, свободной от препятствий. Если приложение запускается без VR-шлема, можно использовать режим проверки на ПК.</w:t>
      </w:r>
    </w:p>
    <w:p w14:paraId="48F37D21" w14:textId="77777777" w:rsidR="002D6738" w:rsidRPr="002D6738" w:rsidRDefault="002D6738" w:rsidP="002D6738">
      <w:pPr>
        <w:spacing w:line="360" w:lineRule="auto"/>
        <w:ind w:firstLine="709"/>
        <w:rPr>
          <w:sz w:val="28"/>
          <w:szCs w:val="28"/>
        </w:rPr>
      </w:pPr>
      <w:r w:rsidRPr="002D6738">
        <w:rPr>
          <w:sz w:val="28"/>
          <w:szCs w:val="28"/>
        </w:rPr>
        <w:t xml:space="preserve">После запуска пользователь оказывается в виртуальной аудитории. Перед ним находится экран презентации, рядом отображается таймер. Для начала тренировки нужно нажать кнопку </w:t>
      </w:r>
      <w:proofErr w:type="spellStart"/>
      <w:r w:rsidRPr="002D6738">
        <w:rPr>
          <w:sz w:val="28"/>
          <w:szCs w:val="28"/>
        </w:rPr>
        <w:t>Start</w:t>
      </w:r>
      <w:proofErr w:type="spellEnd"/>
      <w:r w:rsidRPr="002D6738">
        <w:rPr>
          <w:sz w:val="28"/>
          <w:szCs w:val="28"/>
        </w:rPr>
        <w:t xml:space="preserve"> в меню или использовать кнопку </w:t>
      </w:r>
      <w:proofErr w:type="spellStart"/>
      <w:r w:rsidRPr="002D6738">
        <w:rPr>
          <w:sz w:val="28"/>
          <w:szCs w:val="28"/>
        </w:rPr>
        <w:t>Start</w:t>
      </w:r>
      <w:proofErr w:type="spellEnd"/>
      <w:r w:rsidRPr="002D6738">
        <w:rPr>
          <w:sz w:val="28"/>
          <w:szCs w:val="28"/>
        </w:rPr>
        <w:t>/</w:t>
      </w:r>
      <w:proofErr w:type="spellStart"/>
      <w:r w:rsidRPr="002D6738">
        <w:rPr>
          <w:sz w:val="28"/>
          <w:szCs w:val="28"/>
        </w:rPr>
        <w:t>Pause</w:t>
      </w:r>
      <w:proofErr w:type="spellEnd"/>
      <w:r w:rsidRPr="002D6738">
        <w:rPr>
          <w:sz w:val="28"/>
          <w:szCs w:val="28"/>
        </w:rPr>
        <w:t xml:space="preserve"> на </w:t>
      </w:r>
      <w:proofErr w:type="spellStart"/>
      <w:r w:rsidRPr="002D6738">
        <w:rPr>
          <w:sz w:val="28"/>
          <w:szCs w:val="28"/>
        </w:rPr>
        <w:t>кликере</w:t>
      </w:r>
      <w:proofErr w:type="spellEnd"/>
      <w:r w:rsidRPr="002D6738">
        <w:rPr>
          <w:sz w:val="28"/>
          <w:szCs w:val="28"/>
        </w:rPr>
        <w:t>. После запуска таймер начинает обратный отсчёт, а аудитория периодически реагирует на ход выступления.</w:t>
      </w:r>
    </w:p>
    <w:p w14:paraId="40143D25" w14:textId="77777777" w:rsidR="002D6738" w:rsidRPr="002D6738" w:rsidRDefault="002D6738" w:rsidP="002D6738">
      <w:pPr>
        <w:spacing w:line="360" w:lineRule="auto"/>
        <w:ind w:firstLine="709"/>
        <w:rPr>
          <w:sz w:val="28"/>
          <w:szCs w:val="28"/>
        </w:rPr>
      </w:pPr>
      <w:r w:rsidRPr="002D6738">
        <w:rPr>
          <w:sz w:val="28"/>
          <w:szCs w:val="28"/>
        </w:rPr>
        <w:t xml:space="preserve">Для переключения слайдов используется кнопка </w:t>
      </w:r>
      <w:proofErr w:type="spellStart"/>
      <w:r w:rsidRPr="002D6738">
        <w:rPr>
          <w:sz w:val="28"/>
          <w:szCs w:val="28"/>
        </w:rPr>
        <w:t>Next</w:t>
      </w:r>
      <w:proofErr w:type="spellEnd"/>
      <w:r w:rsidRPr="002D6738">
        <w:rPr>
          <w:sz w:val="28"/>
          <w:szCs w:val="28"/>
        </w:rPr>
        <w:t xml:space="preserve"> на </w:t>
      </w:r>
      <w:proofErr w:type="spellStart"/>
      <w:r w:rsidRPr="002D6738">
        <w:rPr>
          <w:sz w:val="28"/>
          <w:szCs w:val="28"/>
        </w:rPr>
        <w:t>кликере</w:t>
      </w:r>
      <w:proofErr w:type="spellEnd"/>
      <w:r w:rsidRPr="002D6738">
        <w:rPr>
          <w:sz w:val="28"/>
          <w:szCs w:val="28"/>
        </w:rPr>
        <w:t xml:space="preserve"> или клавиша </w:t>
      </w:r>
      <w:proofErr w:type="spellStart"/>
      <w:r w:rsidRPr="002D6738">
        <w:rPr>
          <w:sz w:val="28"/>
          <w:szCs w:val="28"/>
        </w:rPr>
        <w:t>Space</w:t>
      </w:r>
      <w:proofErr w:type="spellEnd"/>
      <w:r w:rsidRPr="002D6738">
        <w:rPr>
          <w:sz w:val="28"/>
          <w:szCs w:val="28"/>
        </w:rPr>
        <w:t>/</w:t>
      </w:r>
      <w:proofErr w:type="spellStart"/>
      <w:r w:rsidRPr="002D6738">
        <w:rPr>
          <w:sz w:val="28"/>
          <w:szCs w:val="28"/>
        </w:rPr>
        <w:t>Right</w:t>
      </w:r>
      <w:proofErr w:type="spellEnd"/>
      <w:r w:rsidRPr="002D6738">
        <w:rPr>
          <w:sz w:val="28"/>
          <w:szCs w:val="28"/>
        </w:rPr>
        <w:t xml:space="preserve"> </w:t>
      </w:r>
      <w:proofErr w:type="spellStart"/>
      <w:r w:rsidRPr="002D6738">
        <w:rPr>
          <w:sz w:val="28"/>
          <w:szCs w:val="28"/>
        </w:rPr>
        <w:t>Arrow</w:t>
      </w:r>
      <w:proofErr w:type="spellEnd"/>
      <w:r w:rsidRPr="002D6738">
        <w:rPr>
          <w:sz w:val="28"/>
          <w:szCs w:val="28"/>
        </w:rPr>
        <w:t xml:space="preserve"> при проверке на ПК. При необходимости можно открыть меню клавишей M и использовать кнопки </w:t>
      </w:r>
      <w:proofErr w:type="spellStart"/>
      <w:r w:rsidRPr="002D6738">
        <w:rPr>
          <w:sz w:val="28"/>
          <w:szCs w:val="28"/>
        </w:rPr>
        <w:t>Prev</w:t>
      </w:r>
      <w:proofErr w:type="spellEnd"/>
      <w:r w:rsidRPr="002D6738">
        <w:rPr>
          <w:sz w:val="28"/>
          <w:szCs w:val="28"/>
        </w:rPr>
        <w:t xml:space="preserve">, </w:t>
      </w:r>
      <w:proofErr w:type="spellStart"/>
      <w:r w:rsidRPr="002D6738">
        <w:rPr>
          <w:sz w:val="28"/>
          <w:szCs w:val="28"/>
        </w:rPr>
        <w:t>Next</w:t>
      </w:r>
      <w:proofErr w:type="spellEnd"/>
      <w:r w:rsidRPr="002D6738">
        <w:rPr>
          <w:sz w:val="28"/>
          <w:szCs w:val="28"/>
        </w:rPr>
        <w:t xml:space="preserve">, </w:t>
      </w:r>
      <w:proofErr w:type="spellStart"/>
      <w:r w:rsidRPr="002D6738">
        <w:rPr>
          <w:sz w:val="28"/>
          <w:szCs w:val="28"/>
        </w:rPr>
        <w:t>Reset</w:t>
      </w:r>
      <w:proofErr w:type="spellEnd"/>
      <w:r w:rsidRPr="002D6738">
        <w:rPr>
          <w:sz w:val="28"/>
          <w:szCs w:val="28"/>
        </w:rPr>
        <w:t xml:space="preserve">. Кнопка </w:t>
      </w:r>
      <w:proofErr w:type="spellStart"/>
      <w:r w:rsidRPr="002D6738">
        <w:rPr>
          <w:sz w:val="28"/>
          <w:szCs w:val="28"/>
        </w:rPr>
        <w:t>Start</w:t>
      </w:r>
      <w:proofErr w:type="spellEnd"/>
      <w:r w:rsidRPr="002D6738">
        <w:rPr>
          <w:sz w:val="28"/>
          <w:szCs w:val="28"/>
        </w:rPr>
        <w:t>/</w:t>
      </w:r>
      <w:proofErr w:type="spellStart"/>
      <w:r w:rsidRPr="002D6738">
        <w:rPr>
          <w:sz w:val="28"/>
          <w:szCs w:val="28"/>
        </w:rPr>
        <w:t>Pause</w:t>
      </w:r>
      <w:proofErr w:type="spellEnd"/>
      <w:r w:rsidRPr="002D6738">
        <w:rPr>
          <w:sz w:val="28"/>
          <w:szCs w:val="28"/>
        </w:rPr>
        <w:t xml:space="preserve"> позволяет временно остановить или продолжить отсчёт времени. </w:t>
      </w:r>
      <w:r w:rsidRPr="002D6738">
        <w:rPr>
          <w:sz w:val="28"/>
          <w:szCs w:val="28"/>
        </w:rPr>
        <w:lastRenderedPageBreak/>
        <w:t xml:space="preserve">Кнопка </w:t>
      </w:r>
      <w:proofErr w:type="spellStart"/>
      <w:r w:rsidRPr="002D6738">
        <w:rPr>
          <w:sz w:val="28"/>
          <w:szCs w:val="28"/>
        </w:rPr>
        <w:t>Finish</w:t>
      </w:r>
      <w:proofErr w:type="spellEnd"/>
      <w:r w:rsidRPr="002D6738">
        <w:rPr>
          <w:sz w:val="28"/>
          <w:szCs w:val="28"/>
        </w:rPr>
        <w:t xml:space="preserve"> завершает тренировку и вызывает финальную реакцию аудитории.</w:t>
      </w:r>
    </w:p>
    <w:p w14:paraId="637A8C55" w14:textId="77777777" w:rsidR="002D6738" w:rsidRPr="002D6738" w:rsidRDefault="002D6738" w:rsidP="002D6738">
      <w:pPr>
        <w:spacing w:line="360" w:lineRule="auto"/>
        <w:ind w:firstLine="709"/>
        <w:rPr>
          <w:sz w:val="28"/>
          <w:szCs w:val="28"/>
        </w:rPr>
      </w:pPr>
      <w:r w:rsidRPr="002D6738">
        <w:rPr>
          <w:sz w:val="28"/>
          <w:szCs w:val="28"/>
        </w:rPr>
        <w:t>В статистике отображаются длительность тренировки, оставшееся время, текущий слайд и количество переключений. Эти показатели помогают понять, насколько пользователь соблюдает регламент и равномерно распределяет материал презентации. После завершения тренировки можно сбросить состояние и повторить выступление.</w:t>
      </w:r>
    </w:p>
    <w:p w14:paraId="6F667530" w14:textId="77777777" w:rsidR="002D6738" w:rsidRPr="002D6738" w:rsidRDefault="002D6738" w:rsidP="002D6738">
      <w:pPr>
        <w:pStyle w:val="CaptionCustom"/>
        <w:spacing w:line="360" w:lineRule="auto"/>
        <w:ind w:firstLine="709"/>
        <w:rPr>
          <w:rFonts w:cs="Times New Roman"/>
          <w:sz w:val="28"/>
          <w:szCs w:val="28"/>
          <w:lang w:val="ru-RU"/>
        </w:rPr>
      </w:pPr>
      <w:r w:rsidRPr="002D6738">
        <w:rPr>
          <w:rFonts w:cs="Times New Roman"/>
          <w:sz w:val="28"/>
          <w:szCs w:val="28"/>
          <w:lang w:val="ru-RU"/>
        </w:rPr>
        <w:t>Таблица 10 - Команды пользователя</w:t>
      </w:r>
    </w:p>
    <w:tbl>
      <w:tblPr>
        <w:tblStyle w:val="ab"/>
        <w:tblW w:w="0" w:type="auto"/>
        <w:jc w:val="center"/>
        <w:tblLook w:val="04A0" w:firstRow="1" w:lastRow="0" w:firstColumn="1" w:lastColumn="0" w:noHBand="0" w:noVBand="1"/>
      </w:tblPr>
      <w:tblGrid>
        <w:gridCol w:w="3150"/>
        <w:gridCol w:w="3118"/>
        <w:gridCol w:w="3118"/>
      </w:tblGrid>
      <w:tr w:rsidR="002D6738" w:rsidRPr="002D6738" w14:paraId="07222BFD" w14:textId="77777777" w:rsidTr="002D6738">
        <w:trPr>
          <w:jc w:val="center"/>
        </w:trPr>
        <w:tc>
          <w:tcPr>
            <w:tcW w:w="3118" w:type="dxa"/>
            <w:shd w:val="clear" w:color="auto" w:fill="D9EAF7"/>
            <w:vAlign w:val="center"/>
          </w:tcPr>
          <w:p w14:paraId="48AAAA3F" w14:textId="77777777" w:rsidR="002D6738" w:rsidRPr="002D6738" w:rsidRDefault="002D6738" w:rsidP="002D6738">
            <w:pPr>
              <w:spacing w:line="360" w:lineRule="auto"/>
              <w:ind w:firstLine="709"/>
              <w:jc w:val="center"/>
              <w:rPr>
                <w:sz w:val="28"/>
                <w:szCs w:val="28"/>
              </w:rPr>
            </w:pPr>
            <w:r w:rsidRPr="002D6738">
              <w:rPr>
                <w:b/>
                <w:sz w:val="28"/>
                <w:szCs w:val="28"/>
              </w:rPr>
              <w:t>Команда</w:t>
            </w:r>
          </w:p>
        </w:tc>
        <w:tc>
          <w:tcPr>
            <w:tcW w:w="3118" w:type="dxa"/>
            <w:shd w:val="clear" w:color="auto" w:fill="D9EAF7"/>
            <w:vAlign w:val="center"/>
          </w:tcPr>
          <w:p w14:paraId="56521DCF" w14:textId="77777777" w:rsidR="002D6738" w:rsidRPr="002D6738" w:rsidRDefault="002D6738" w:rsidP="002D6738">
            <w:pPr>
              <w:spacing w:line="360" w:lineRule="auto"/>
              <w:ind w:firstLine="709"/>
              <w:jc w:val="center"/>
              <w:rPr>
                <w:sz w:val="28"/>
                <w:szCs w:val="28"/>
              </w:rPr>
            </w:pPr>
            <w:r w:rsidRPr="002D6738">
              <w:rPr>
                <w:b/>
                <w:sz w:val="28"/>
                <w:szCs w:val="28"/>
              </w:rPr>
              <w:t>VR-интерфейс</w:t>
            </w:r>
          </w:p>
        </w:tc>
        <w:tc>
          <w:tcPr>
            <w:tcW w:w="3118" w:type="dxa"/>
            <w:shd w:val="clear" w:color="auto" w:fill="D9EAF7"/>
            <w:vAlign w:val="center"/>
          </w:tcPr>
          <w:p w14:paraId="274E6FC2" w14:textId="77777777" w:rsidR="002D6738" w:rsidRPr="002D6738" w:rsidRDefault="002D6738" w:rsidP="002D6738">
            <w:pPr>
              <w:spacing w:line="360" w:lineRule="auto"/>
              <w:ind w:firstLine="709"/>
              <w:jc w:val="center"/>
              <w:rPr>
                <w:sz w:val="28"/>
                <w:szCs w:val="28"/>
              </w:rPr>
            </w:pPr>
            <w:r w:rsidRPr="002D6738">
              <w:rPr>
                <w:b/>
                <w:sz w:val="28"/>
                <w:szCs w:val="28"/>
              </w:rPr>
              <w:t>ПК-режим</w:t>
            </w:r>
          </w:p>
        </w:tc>
      </w:tr>
      <w:tr w:rsidR="002D6738" w:rsidRPr="002D6738" w14:paraId="374A89A0" w14:textId="77777777" w:rsidTr="002D6738">
        <w:trPr>
          <w:jc w:val="center"/>
        </w:trPr>
        <w:tc>
          <w:tcPr>
            <w:tcW w:w="3118" w:type="dxa"/>
            <w:vAlign w:val="center"/>
          </w:tcPr>
          <w:p w14:paraId="44FE3977" w14:textId="77777777" w:rsidR="002D6738" w:rsidRPr="002D6738" w:rsidRDefault="002D6738" w:rsidP="002D6738">
            <w:pPr>
              <w:spacing w:line="360" w:lineRule="auto"/>
              <w:ind w:firstLine="709"/>
              <w:rPr>
                <w:sz w:val="28"/>
                <w:szCs w:val="28"/>
              </w:rPr>
            </w:pPr>
            <w:r w:rsidRPr="002D6738">
              <w:rPr>
                <w:sz w:val="28"/>
                <w:szCs w:val="28"/>
              </w:rPr>
              <w:t>Показать меню</w:t>
            </w:r>
          </w:p>
        </w:tc>
        <w:tc>
          <w:tcPr>
            <w:tcW w:w="3118" w:type="dxa"/>
            <w:vAlign w:val="center"/>
          </w:tcPr>
          <w:p w14:paraId="67EF58AE" w14:textId="77777777" w:rsidR="002D6738" w:rsidRPr="002D6738" w:rsidRDefault="002D6738" w:rsidP="002D6738">
            <w:pPr>
              <w:spacing w:line="360" w:lineRule="auto"/>
              <w:ind w:firstLine="709"/>
              <w:rPr>
                <w:sz w:val="28"/>
                <w:szCs w:val="28"/>
              </w:rPr>
            </w:pPr>
            <w:proofErr w:type="spellStart"/>
            <w:r w:rsidRPr="002D6738">
              <w:rPr>
                <w:sz w:val="28"/>
                <w:szCs w:val="28"/>
              </w:rPr>
              <w:t>World-space</w:t>
            </w:r>
            <w:proofErr w:type="spellEnd"/>
            <w:r w:rsidRPr="002D6738">
              <w:rPr>
                <w:sz w:val="28"/>
                <w:szCs w:val="28"/>
              </w:rPr>
              <w:t xml:space="preserve"> меню</w:t>
            </w:r>
          </w:p>
        </w:tc>
        <w:tc>
          <w:tcPr>
            <w:tcW w:w="3118" w:type="dxa"/>
            <w:vAlign w:val="center"/>
          </w:tcPr>
          <w:p w14:paraId="6429EBDE" w14:textId="77777777" w:rsidR="002D6738" w:rsidRPr="002D6738" w:rsidRDefault="002D6738" w:rsidP="002D6738">
            <w:pPr>
              <w:spacing w:line="360" w:lineRule="auto"/>
              <w:ind w:firstLine="709"/>
              <w:rPr>
                <w:sz w:val="28"/>
                <w:szCs w:val="28"/>
              </w:rPr>
            </w:pPr>
            <w:r w:rsidRPr="002D6738">
              <w:rPr>
                <w:sz w:val="28"/>
                <w:szCs w:val="28"/>
              </w:rPr>
              <w:t>M</w:t>
            </w:r>
          </w:p>
        </w:tc>
      </w:tr>
      <w:tr w:rsidR="002D6738" w:rsidRPr="002D6738" w14:paraId="148A5687" w14:textId="77777777" w:rsidTr="002D6738">
        <w:trPr>
          <w:jc w:val="center"/>
        </w:trPr>
        <w:tc>
          <w:tcPr>
            <w:tcW w:w="3118" w:type="dxa"/>
            <w:vAlign w:val="center"/>
          </w:tcPr>
          <w:p w14:paraId="418EA122" w14:textId="77777777" w:rsidR="002D6738" w:rsidRPr="002D6738" w:rsidRDefault="002D6738" w:rsidP="002D6738">
            <w:pPr>
              <w:spacing w:line="360" w:lineRule="auto"/>
              <w:ind w:firstLine="709"/>
              <w:rPr>
                <w:sz w:val="28"/>
                <w:szCs w:val="28"/>
              </w:rPr>
            </w:pPr>
            <w:r w:rsidRPr="002D6738">
              <w:rPr>
                <w:sz w:val="28"/>
                <w:szCs w:val="28"/>
              </w:rPr>
              <w:t>Начать тренировку</w:t>
            </w:r>
          </w:p>
        </w:tc>
        <w:tc>
          <w:tcPr>
            <w:tcW w:w="3118" w:type="dxa"/>
            <w:vAlign w:val="center"/>
          </w:tcPr>
          <w:p w14:paraId="17C85F4F" w14:textId="77777777" w:rsidR="002D6738" w:rsidRPr="002D6738" w:rsidRDefault="002D6738" w:rsidP="002D6738">
            <w:pPr>
              <w:spacing w:line="360" w:lineRule="auto"/>
              <w:ind w:firstLine="709"/>
              <w:rPr>
                <w:sz w:val="28"/>
                <w:szCs w:val="28"/>
              </w:rPr>
            </w:pPr>
            <w:proofErr w:type="spellStart"/>
            <w:r w:rsidRPr="002D6738">
              <w:rPr>
                <w:sz w:val="28"/>
                <w:szCs w:val="28"/>
              </w:rPr>
              <w:t>Start</w:t>
            </w:r>
            <w:proofErr w:type="spellEnd"/>
          </w:p>
        </w:tc>
        <w:tc>
          <w:tcPr>
            <w:tcW w:w="3118" w:type="dxa"/>
            <w:vAlign w:val="center"/>
          </w:tcPr>
          <w:p w14:paraId="7CFD17E3" w14:textId="77777777" w:rsidR="002D6738" w:rsidRPr="002D6738" w:rsidRDefault="002D6738" w:rsidP="002D6738">
            <w:pPr>
              <w:spacing w:line="360" w:lineRule="auto"/>
              <w:ind w:firstLine="709"/>
              <w:rPr>
                <w:sz w:val="28"/>
                <w:szCs w:val="28"/>
              </w:rPr>
            </w:pPr>
            <w:r w:rsidRPr="002D6738">
              <w:rPr>
                <w:sz w:val="28"/>
                <w:szCs w:val="28"/>
              </w:rPr>
              <w:t>T</w:t>
            </w:r>
          </w:p>
        </w:tc>
      </w:tr>
      <w:tr w:rsidR="002D6738" w:rsidRPr="002D6738" w14:paraId="3F4FE37D" w14:textId="77777777" w:rsidTr="002D6738">
        <w:trPr>
          <w:jc w:val="center"/>
        </w:trPr>
        <w:tc>
          <w:tcPr>
            <w:tcW w:w="3118" w:type="dxa"/>
            <w:vAlign w:val="center"/>
          </w:tcPr>
          <w:p w14:paraId="1A2644A6" w14:textId="77777777" w:rsidR="002D6738" w:rsidRPr="002D6738" w:rsidRDefault="002D6738" w:rsidP="002D6738">
            <w:pPr>
              <w:spacing w:line="360" w:lineRule="auto"/>
              <w:ind w:firstLine="709"/>
              <w:rPr>
                <w:sz w:val="28"/>
                <w:szCs w:val="28"/>
              </w:rPr>
            </w:pPr>
            <w:r w:rsidRPr="002D6738">
              <w:rPr>
                <w:sz w:val="28"/>
                <w:szCs w:val="28"/>
              </w:rPr>
              <w:t>Пауза/продолжить</w:t>
            </w:r>
          </w:p>
        </w:tc>
        <w:tc>
          <w:tcPr>
            <w:tcW w:w="3118" w:type="dxa"/>
            <w:vAlign w:val="center"/>
          </w:tcPr>
          <w:p w14:paraId="49245258" w14:textId="77777777" w:rsidR="002D6738" w:rsidRPr="002D6738" w:rsidRDefault="002D6738" w:rsidP="002D6738">
            <w:pPr>
              <w:spacing w:line="360" w:lineRule="auto"/>
              <w:ind w:firstLine="709"/>
              <w:rPr>
                <w:sz w:val="28"/>
                <w:szCs w:val="28"/>
              </w:rPr>
            </w:pPr>
            <w:proofErr w:type="spellStart"/>
            <w:r w:rsidRPr="002D6738">
              <w:rPr>
                <w:sz w:val="28"/>
                <w:szCs w:val="28"/>
              </w:rPr>
              <w:t>Start</w:t>
            </w:r>
            <w:proofErr w:type="spellEnd"/>
            <w:r w:rsidRPr="002D6738">
              <w:rPr>
                <w:sz w:val="28"/>
                <w:szCs w:val="28"/>
              </w:rPr>
              <w:t>/</w:t>
            </w:r>
            <w:proofErr w:type="spellStart"/>
            <w:r w:rsidRPr="002D6738">
              <w:rPr>
                <w:sz w:val="28"/>
                <w:szCs w:val="28"/>
              </w:rPr>
              <w:t>Pause</w:t>
            </w:r>
            <w:proofErr w:type="spellEnd"/>
          </w:p>
        </w:tc>
        <w:tc>
          <w:tcPr>
            <w:tcW w:w="3118" w:type="dxa"/>
            <w:vAlign w:val="center"/>
          </w:tcPr>
          <w:p w14:paraId="1177E319" w14:textId="77777777" w:rsidR="002D6738" w:rsidRPr="002D6738" w:rsidRDefault="002D6738" w:rsidP="002D6738">
            <w:pPr>
              <w:spacing w:line="360" w:lineRule="auto"/>
              <w:ind w:firstLine="709"/>
              <w:rPr>
                <w:sz w:val="28"/>
                <w:szCs w:val="28"/>
              </w:rPr>
            </w:pPr>
            <w:r w:rsidRPr="002D6738">
              <w:rPr>
                <w:sz w:val="28"/>
                <w:szCs w:val="28"/>
              </w:rPr>
              <w:t>T или C</w:t>
            </w:r>
          </w:p>
        </w:tc>
      </w:tr>
      <w:tr w:rsidR="002D6738" w:rsidRPr="002D6738" w14:paraId="4006608E" w14:textId="77777777" w:rsidTr="002D6738">
        <w:trPr>
          <w:jc w:val="center"/>
        </w:trPr>
        <w:tc>
          <w:tcPr>
            <w:tcW w:w="3118" w:type="dxa"/>
            <w:vAlign w:val="center"/>
          </w:tcPr>
          <w:p w14:paraId="76D70F18" w14:textId="77777777" w:rsidR="002D6738" w:rsidRPr="002D6738" w:rsidRDefault="002D6738" w:rsidP="002D6738">
            <w:pPr>
              <w:spacing w:line="360" w:lineRule="auto"/>
              <w:ind w:firstLine="709"/>
              <w:rPr>
                <w:sz w:val="28"/>
                <w:szCs w:val="28"/>
              </w:rPr>
            </w:pPr>
            <w:r w:rsidRPr="002D6738">
              <w:rPr>
                <w:sz w:val="28"/>
                <w:szCs w:val="28"/>
              </w:rPr>
              <w:t>Следующий слайд</w:t>
            </w:r>
          </w:p>
        </w:tc>
        <w:tc>
          <w:tcPr>
            <w:tcW w:w="3118" w:type="dxa"/>
            <w:vAlign w:val="center"/>
          </w:tcPr>
          <w:p w14:paraId="336B0002" w14:textId="77777777" w:rsidR="002D6738" w:rsidRPr="002D6738" w:rsidRDefault="002D6738" w:rsidP="002D6738">
            <w:pPr>
              <w:spacing w:line="360" w:lineRule="auto"/>
              <w:ind w:firstLine="709"/>
              <w:rPr>
                <w:sz w:val="28"/>
                <w:szCs w:val="28"/>
              </w:rPr>
            </w:pPr>
            <w:proofErr w:type="spellStart"/>
            <w:r w:rsidRPr="002D6738">
              <w:rPr>
                <w:sz w:val="28"/>
                <w:szCs w:val="28"/>
              </w:rPr>
              <w:t>Next</w:t>
            </w:r>
            <w:proofErr w:type="spellEnd"/>
            <w:r w:rsidRPr="002D6738">
              <w:rPr>
                <w:sz w:val="28"/>
                <w:szCs w:val="28"/>
              </w:rPr>
              <w:t xml:space="preserve"> на </w:t>
            </w:r>
            <w:proofErr w:type="spellStart"/>
            <w:r w:rsidRPr="002D6738">
              <w:rPr>
                <w:sz w:val="28"/>
                <w:szCs w:val="28"/>
              </w:rPr>
              <w:t>кликере</w:t>
            </w:r>
            <w:proofErr w:type="spellEnd"/>
          </w:p>
        </w:tc>
        <w:tc>
          <w:tcPr>
            <w:tcW w:w="3118" w:type="dxa"/>
            <w:vAlign w:val="center"/>
          </w:tcPr>
          <w:p w14:paraId="2AEC22F8" w14:textId="77777777" w:rsidR="002D6738" w:rsidRPr="002D6738" w:rsidRDefault="002D6738" w:rsidP="002D6738">
            <w:pPr>
              <w:spacing w:line="360" w:lineRule="auto"/>
              <w:ind w:firstLine="709"/>
              <w:rPr>
                <w:sz w:val="28"/>
                <w:szCs w:val="28"/>
              </w:rPr>
            </w:pPr>
            <w:proofErr w:type="spellStart"/>
            <w:r w:rsidRPr="002D6738">
              <w:rPr>
                <w:sz w:val="28"/>
                <w:szCs w:val="28"/>
              </w:rPr>
              <w:t>Space</w:t>
            </w:r>
            <w:proofErr w:type="spellEnd"/>
            <w:r w:rsidRPr="002D6738">
              <w:rPr>
                <w:sz w:val="28"/>
                <w:szCs w:val="28"/>
              </w:rPr>
              <w:t xml:space="preserve"> или </w:t>
            </w:r>
            <w:proofErr w:type="spellStart"/>
            <w:r w:rsidRPr="002D6738">
              <w:rPr>
                <w:sz w:val="28"/>
                <w:szCs w:val="28"/>
              </w:rPr>
              <w:t>Right</w:t>
            </w:r>
            <w:proofErr w:type="spellEnd"/>
            <w:r w:rsidRPr="002D6738">
              <w:rPr>
                <w:sz w:val="28"/>
                <w:szCs w:val="28"/>
              </w:rPr>
              <w:t xml:space="preserve"> </w:t>
            </w:r>
            <w:proofErr w:type="spellStart"/>
            <w:r w:rsidRPr="002D6738">
              <w:rPr>
                <w:sz w:val="28"/>
                <w:szCs w:val="28"/>
              </w:rPr>
              <w:t>Arrow</w:t>
            </w:r>
            <w:proofErr w:type="spellEnd"/>
          </w:p>
        </w:tc>
      </w:tr>
      <w:tr w:rsidR="002D6738" w:rsidRPr="002D6738" w14:paraId="7AAF99BB" w14:textId="77777777" w:rsidTr="002D6738">
        <w:trPr>
          <w:jc w:val="center"/>
        </w:trPr>
        <w:tc>
          <w:tcPr>
            <w:tcW w:w="3118" w:type="dxa"/>
            <w:vAlign w:val="center"/>
          </w:tcPr>
          <w:p w14:paraId="4FB306F8" w14:textId="77777777" w:rsidR="002D6738" w:rsidRPr="002D6738" w:rsidRDefault="002D6738" w:rsidP="002D6738">
            <w:pPr>
              <w:spacing w:line="360" w:lineRule="auto"/>
              <w:ind w:firstLine="709"/>
              <w:rPr>
                <w:sz w:val="28"/>
                <w:szCs w:val="28"/>
              </w:rPr>
            </w:pPr>
            <w:r w:rsidRPr="002D6738">
              <w:rPr>
                <w:sz w:val="28"/>
                <w:szCs w:val="28"/>
              </w:rPr>
              <w:t>Предыдущий слайд</w:t>
            </w:r>
          </w:p>
        </w:tc>
        <w:tc>
          <w:tcPr>
            <w:tcW w:w="3118" w:type="dxa"/>
            <w:vAlign w:val="center"/>
          </w:tcPr>
          <w:p w14:paraId="221F3AB4" w14:textId="77777777" w:rsidR="002D6738" w:rsidRPr="002D6738" w:rsidRDefault="002D6738" w:rsidP="002D6738">
            <w:pPr>
              <w:spacing w:line="360" w:lineRule="auto"/>
              <w:ind w:firstLine="709"/>
              <w:rPr>
                <w:sz w:val="28"/>
                <w:szCs w:val="28"/>
              </w:rPr>
            </w:pPr>
            <w:proofErr w:type="spellStart"/>
            <w:r w:rsidRPr="002D6738">
              <w:rPr>
                <w:sz w:val="28"/>
                <w:szCs w:val="28"/>
              </w:rPr>
              <w:t>Prev</w:t>
            </w:r>
            <w:proofErr w:type="spellEnd"/>
            <w:r w:rsidRPr="002D6738">
              <w:rPr>
                <w:sz w:val="28"/>
                <w:szCs w:val="28"/>
              </w:rPr>
              <w:t xml:space="preserve"> в меню</w:t>
            </w:r>
          </w:p>
        </w:tc>
        <w:tc>
          <w:tcPr>
            <w:tcW w:w="3118" w:type="dxa"/>
            <w:vAlign w:val="center"/>
          </w:tcPr>
          <w:p w14:paraId="231BC05E" w14:textId="77777777" w:rsidR="002D6738" w:rsidRPr="002D6738" w:rsidRDefault="002D6738" w:rsidP="002D6738">
            <w:pPr>
              <w:spacing w:line="360" w:lineRule="auto"/>
              <w:ind w:firstLine="709"/>
              <w:rPr>
                <w:sz w:val="28"/>
                <w:szCs w:val="28"/>
              </w:rPr>
            </w:pPr>
            <w:proofErr w:type="spellStart"/>
            <w:r w:rsidRPr="002D6738">
              <w:rPr>
                <w:sz w:val="28"/>
                <w:szCs w:val="28"/>
              </w:rPr>
              <w:t>Left</w:t>
            </w:r>
            <w:proofErr w:type="spellEnd"/>
            <w:r w:rsidRPr="002D6738">
              <w:rPr>
                <w:sz w:val="28"/>
                <w:szCs w:val="28"/>
              </w:rPr>
              <w:t xml:space="preserve"> </w:t>
            </w:r>
            <w:proofErr w:type="spellStart"/>
            <w:r w:rsidRPr="002D6738">
              <w:rPr>
                <w:sz w:val="28"/>
                <w:szCs w:val="28"/>
              </w:rPr>
              <w:t>Arrow</w:t>
            </w:r>
            <w:proofErr w:type="spellEnd"/>
          </w:p>
        </w:tc>
      </w:tr>
      <w:tr w:rsidR="002D6738" w:rsidRPr="002D6738" w14:paraId="6D5E548C" w14:textId="77777777" w:rsidTr="002D6738">
        <w:trPr>
          <w:jc w:val="center"/>
        </w:trPr>
        <w:tc>
          <w:tcPr>
            <w:tcW w:w="3118" w:type="dxa"/>
            <w:vAlign w:val="center"/>
          </w:tcPr>
          <w:p w14:paraId="3DA994FE" w14:textId="77777777" w:rsidR="002D6738" w:rsidRPr="002D6738" w:rsidRDefault="002D6738" w:rsidP="002D6738">
            <w:pPr>
              <w:spacing w:line="360" w:lineRule="auto"/>
              <w:ind w:firstLine="709"/>
              <w:rPr>
                <w:sz w:val="28"/>
                <w:szCs w:val="28"/>
              </w:rPr>
            </w:pPr>
            <w:r w:rsidRPr="002D6738">
              <w:rPr>
                <w:sz w:val="28"/>
                <w:szCs w:val="28"/>
              </w:rPr>
              <w:t>Завершить тренировку</w:t>
            </w:r>
          </w:p>
        </w:tc>
        <w:tc>
          <w:tcPr>
            <w:tcW w:w="3118" w:type="dxa"/>
            <w:vAlign w:val="center"/>
          </w:tcPr>
          <w:p w14:paraId="2DC5AA11" w14:textId="77777777" w:rsidR="002D6738" w:rsidRPr="002D6738" w:rsidRDefault="002D6738" w:rsidP="002D6738">
            <w:pPr>
              <w:spacing w:line="360" w:lineRule="auto"/>
              <w:ind w:firstLine="709"/>
              <w:rPr>
                <w:sz w:val="28"/>
                <w:szCs w:val="28"/>
              </w:rPr>
            </w:pPr>
            <w:proofErr w:type="spellStart"/>
            <w:r w:rsidRPr="002D6738">
              <w:rPr>
                <w:sz w:val="28"/>
                <w:szCs w:val="28"/>
              </w:rPr>
              <w:t>Finish</w:t>
            </w:r>
            <w:proofErr w:type="spellEnd"/>
          </w:p>
        </w:tc>
        <w:tc>
          <w:tcPr>
            <w:tcW w:w="3118" w:type="dxa"/>
            <w:vAlign w:val="center"/>
          </w:tcPr>
          <w:p w14:paraId="131A2732" w14:textId="77777777" w:rsidR="002D6738" w:rsidRPr="002D6738" w:rsidRDefault="002D6738" w:rsidP="002D6738">
            <w:pPr>
              <w:spacing w:line="360" w:lineRule="auto"/>
              <w:ind w:firstLine="709"/>
              <w:rPr>
                <w:sz w:val="28"/>
                <w:szCs w:val="28"/>
              </w:rPr>
            </w:pPr>
            <w:r w:rsidRPr="002D6738">
              <w:rPr>
                <w:sz w:val="28"/>
                <w:szCs w:val="28"/>
              </w:rPr>
              <w:t>F</w:t>
            </w:r>
          </w:p>
        </w:tc>
      </w:tr>
      <w:tr w:rsidR="002D6738" w:rsidRPr="002D6738" w14:paraId="38D5E485" w14:textId="77777777" w:rsidTr="002D6738">
        <w:trPr>
          <w:jc w:val="center"/>
        </w:trPr>
        <w:tc>
          <w:tcPr>
            <w:tcW w:w="3118" w:type="dxa"/>
            <w:vAlign w:val="center"/>
          </w:tcPr>
          <w:p w14:paraId="56DE5F37" w14:textId="77777777" w:rsidR="002D6738" w:rsidRPr="002D6738" w:rsidRDefault="002D6738" w:rsidP="002D6738">
            <w:pPr>
              <w:spacing w:line="360" w:lineRule="auto"/>
              <w:ind w:firstLine="709"/>
              <w:rPr>
                <w:sz w:val="28"/>
                <w:szCs w:val="28"/>
              </w:rPr>
            </w:pPr>
            <w:r w:rsidRPr="002D6738">
              <w:rPr>
                <w:sz w:val="28"/>
                <w:szCs w:val="28"/>
              </w:rPr>
              <w:t>Сбросить тренировку</w:t>
            </w:r>
          </w:p>
        </w:tc>
        <w:tc>
          <w:tcPr>
            <w:tcW w:w="3118" w:type="dxa"/>
            <w:vAlign w:val="center"/>
          </w:tcPr>
          <w:p w14:paraId="2BF7B199" w14:textId="77777777" w:rsidR="002D6738" w:rsidRPr="002D6738" w:rsidRDefault="002D6738" w:rsidP="002D6738">
            <w:pPr>
              <w:spacing w:line="360" w:lineRule="auto"/>
              <w:ind w:firstLine="709"/>
              <w:rPr>
                <w:sz w:val="28"/>
                <w:szCs w:val="28"/>
              </w:rPr>
            </w:pPr>
            <w:proofErr w:type="spellStart"/>
            <w:r w:rsidRPr="002D6738">
              <w:rPr>
                <w:sz w:val="28"/>
                <w:szCs w:val="28"/>
              </w:rPr>
              <w:t>Reset</w:t>
            </w:r>
            <w:proofErr w:type="spellEnd"/>
          </w:p>
        </w:tc>
        <w:tc>
          <w:tcPr>
            <w:tcW w:w="3118" w:type="dxa"/>
            <w:vAlign w:val="center"/>
          </w:tcPr>
          <w:p w14:paraId="586514A5" w14:textId="77777777" w:rsidR="002D6738" w:rsidRPr="002D6738" w:rsidRDefault="002D6738" w:rsidP="002D6738">
            <w:pPr>
              <w:spacing w:line="360" w:lineRule="auto"/>
              <w:ind w:firstLine="709"/>
              <w:rPr>
                <w:sz w:val="28"/>
                <w:szCs w:val="28"/>
              </w:rPr>
            </w:pPr>
            <w:r w:rsidRPr="002D6738">
              <w:rPr>
                <w:sz w:val="28"/>
                <w:szCs w:val="28"/>
              </w:rPr>
              <w:t xml:space="preserve">R или </w:t>
            </w:r>
            <w:proofErr w:type="spellStart"/>
            <w:r w:rsidRPr="002D6738">
              <w:rPr>
                <w:sz w:val="28"/>
                <w:szCs w:val="28"/>
              </w:rPr>
              <w:t>Home</w:t>
            </w:r>
            <w:proofErr w:type="spellEnd"/>
          </w:p>
        </w:tc>
      </w:tr>
    </w:tbl>
    <w:p w14:paraId="00AC8F59" w14:textId="77777777" w:rsidR="002D6738" w:rsidRPr="002D6738" w:rsidRDefault="002D6738" w:rsidP="002D6738">
      <w:pPr>
        <w:pStyle w:val="21"/>
        <w:ind w:firstLine="709"/>
        <w:rPr>
          <w:rFonts w:cs="Times New Roman"/>
          <w:szCs w:val="28"/>
        </w:rPr>
      </w:pPr>
      <w:bookmarkStart w:id="12" w:name="_Toc231812955"/>
      <w:r w:rsidRPr="002D6738">
        <w:rPr>
          <w:rFonts w:cs="Times New Roman"/>
          <w:szCs w:val="28"/>
        </w:rPr>
        <w:t>2.7 Экономическое обоснование проекта</w:t>
      </w:r>
      <w:bookmarkEnd w:id="12"/>
    </w:p>
    <w:p w14:paraId="7703F251" w14:textId="77777777" w:rsidR="002D6738" w:rsidRPr="002D6738" w:rsidRDefault="002D6738" w:rsidP="002D6738">
      <w:pPr>
        <w:spacing w:line="360" w:lineRule="auto"/>
        <w:ind w:firstLine="709"/>
        <w:rPr>
          <w:sz w:val="28"/>
          <w:szCs w:val="28"/>
        </w:rPr>
      </w:pPr>
      <w:r w:rsidRPr="002D6738">
        <w:rPr>
          <w:sz w:val="28"/>
          <w:szCs w:val="28"/>
        </w:rPr>
        <w:t>Экономическое обоснование дипломного проекта выполняется для оценки рациональности разработки учебного VR-прототипа. Проект не является коммерческой платформой, поэтому расчёт ориентирован на трудозатраты, стоимость используемых ресурсов и потенциальный эффект для образовательной организации.</w:t>
      </w:r>
    </w:p>
    <w:p w14:paraId="6D73F4FA" w14:textId="77777777" w:rsidR="002D6738" w:rsidRPr="002D6738" w:rsidRDefault="002D6738" w:rsidP="002D6738">
      <w:pPr>
        <w:spacing w:line="360" w:lineRule="auto"/>
        <w:ind w:firstLine="709"/>
        <w:rPr>
          <w:sz w:val="28"/>
          <w:szCs w:val="28"/>
        </w:rPr>
      </w:pPr>
      <w:r w:rsidRPr="002D6738">
        <w:rPr>
          <w:sz w:val="28"/>
          <w:szCs w:val="28"/>
        </w:rPr>
        <w:lastRenderedPageBreak/>
        <w:t xml:space="preserve">Основные затраты связаны с рабочим временем разработчика, использованием компьютера, VR-оборудования и подготовкой материалов. Программные инструменты </w:t>
      </w:r>
      <w:proofErr w:type="spellStart"/>
      <w:r w:rsidRPr="002D6738">
        <w:rPr>
          <w:sz w:val="28"/>
          <w:szCs w:val="28"/>
        </w:rPr>
        <w:t>Unity</w:t>
      </w:r>
      <w:proofErr w:type="spellEnd"/>
      <w:r w:rsidRPr="002D6738">
        <w:rPr>
          <w:sz w:val="28"/>
          <w:szCs w:val="28"/>
        </w:rPr>
        <w:t xml:space="preserve">, </w:t>
      </w:r>
      <w:proofErr w:type="spellStart"/>
      <w:r w:rsidRPr="002D6738">
        <w:rPr>
          <w:sz w:val="28"/>
          <w:szCs w:val="28"/>
        </w:rPr>
        <w:t>Visual</w:t>
      </w:r>
      <w:proofErr w:type="spellEnd"/>
      <w:r w:rsidRPr="002D6738">
        <w:rPr>
          <w:sz w:val="28"/>
          <w:szCs w:val="28"/>
        </w:rPr>
        <w:t xml:space="preserve"> </w:t>
      </w:r>
      <w:proofErr w:type="spellStart"/>
      <w:r w:rsidRPr="002D6738">
        <w:rPr>
          <w:sz w:val="28"/>
          <w:szCs w:val="28"/>
        </w:rPr>
        <w:t>Studio</w:t>
      </w:r>
      <w:proofErr w:type="spellEnd"/>
      <w:r w:rsidRPr="002D6738">
        <w:rPr>
          <w:sz w:val="28"/>
          <w:szCs w:val="28"/>
        </w:rPr>
        <w:t xml:space="preserve">, </w:t>
      </w:r>
      <w:proofErr w:type="spellStart"/>
      <w:r w:rsidRPr="002D6738">
        <w:rPr>
          <w:sz w:val="28"/>
          <w:szCs w:val="28"/>
        </w:rPr>
        <w:t>TextMeshPro</w:t>
      </w:r>
      <w:proofErr w:type="spellEnd"/>
      <w:r w:rsidRPr="002D6738">
        <w:rPr>
          <w:sz w:val="28"/>
          <w:szCs w:val="28"/>
        </w:rPr>
        <w:t xml:space="preserve">, XR </w:t>
      </w:r>
      <w:proofErr w:type="spellStart"/>
      <w:r w:rsidRPr="002D6738">
        <w:rPr>
          <w:sz w:val="28"/>
          <w:szCs w:val="28"/>
        </w:rPr>
        <w:t>Interaction</w:t>
      </w:r>
      <w:proofErr w:type="spellEnd"/>
      <w:r w:rsidRPr="002D6738">
        <w:rPr>
          <w:sz w:val="28"/>
          <w:szCs w:val="28"/>
        </w:rPr>
        <w:t xml:space="preserve"> </w:t>
      </w:r>
      <w:proofErr w:type="spellStart"/>
      <w:r w:rsidRPr="002D6738">
        <w:rPr>
          <w:sz w:val="28"/>
          <w:szCs w:val="28"/>
        </w:rPr>
        <w:t>Toolkit</w:t>
      </w:r>
      <w:proofErr w:type="spellEnd"/>
      <w:r w:rsidRPr="002D6738">
        <w:rPr>
          <w:sz w:val="28"/>
          <w:szCs w:val="28"/>
        </w:rPr>
        <w:t xml:space="preserve"> и </w:t>
      </w:r>
      <w:proofErr w:type="spellStart"/>
      <w:r w:rsidRPr="002D6738">
        <w:rPr>
          <w:sz w:val="28"/>
          <w:szCs w:val="28"/>
        </w:rPr>
        <w:t>OpenXR</w:t>
      </w:r>
      <w:proofErr w:type="spellEnd"/>
      <w:r w:rsidRPr="002D6738">
        <w:rPr>
          <w:sz w:val="28"/>
          <w:szCs w:val="28"/>
        </w:rPr>
        <w:t xml:space="preserve"> могут использоваться без покупки отдельных лицензий в рамках учебной разработки.</w:t>
      </w:r>
    </w:p>
    <w:p w14:paraId="148A0140" w14:textId="77777777" w:rsidR="002D6738" w:rsidRPr="002D6738" w:rsidRDefault="002D6738" w:rsidP="002D6738">
      <w:pPr>
        <w:spacing w:line="360" w:lineRule="auto"/>
        <w:ind w:firstLine="709"/>
        <w:rPr>
          <w:sz w:val="28"/>
          <w:szCs w:val="28"/>
        </w:rPr>
      </w:pPr>
      <w:r w:rsidRPr="002D6738">
        <w:rPr>
          <w:sz w:val="28"/>
          <w:szCs w:val="28"/>
        </w:rPr>
        <w:t>Для расчёта принята учебная оценка трудозатрат. Она не отражает промышленную стоимость разработки, но показывает распределение работ: анализ, проектирование, создание сцены, программирование, тестирование и оформление документации.</w:t>
      </w:r>
    </w:p>
    <w:p w14:paraId="0D5EB36B"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11 - </w:t>
      </w:r>
      <w:proofErr w:type="spellStart"/>
      <w:r w:rsidRPr="002D6738">
        <w:rPr>
          <w:rFonts w:cs="Times New Roman"/>
          <w:sz w:val="28"/>
          <w:szCs w:val="28"/>
        </w:rPr>
        <w:t>Оценка</w:t>
      </w:r>
      <w:proofErr w:type="spellEnd"/>
      <w:r w:rsidRPr="002D6738">
        <w:rPr>
          <w:rFonts w:cs="Times New Roman"/>
          <w:sz w:val="28"/>
          <w:szCs w:val="28"/>
        </w:rPr>
        <w:t xml:space="preserve"> </w:t>
      </w:r>
      <w:proofErr w:type="spellStart"/>
      <w:r w:rsidRPr="002D6738">
        <w:rPr>
          <w:rFonts w:cs="Times New Roman"/>
          <w:sz w:val="28"/>
          <w:szCs w:val="28"/>
        </w:rPr>
        <w:t>трудозатрат</w:t>
      </w:r>
      <w:proofErr w:type="spellEnd"/>
    </w:p>
    <w:tbl>
      <w:tblPr>
        <w:tblStyle w:val="ab"/>
        <w:tblW w:w="0" w:type="auto"/>
        <w:jc w:val="center"/>
        <w:tblLook w:val="04A0" w:firstRow="1" w:lastRow="0" w:firstColumn="1" w:lastColumn="0" w:noHBand="0" w:noVBand="1"/>
      </w:tblPr>
      <w:tblGrid>
        <w:gridCol w:w="3251"/>
        <w:gridCol w:w="3118"/>
        <w:gridCol w:w="3118"/>
      </w:tblGrid>
      <w:tr w:rsidR="002D6738" w:rsidRPr="002D6738" w14:paraId="6E5A511C" w14:textId="77777777" w:rsidTr="002D6738">
        <w:trPr>
          <w:jc w:val="center"/>
        </w:trPr>
        <w:tc>
          <w:tcPr>
            <w:tcW w:w="3118" w:type="dxa"/>
            <w:shd w:val="clear" w:color="auto" w:fill="D9EAF7"/>
            <w:vAlign w:val="center"/>
          </w:tcPr>
          <w:p w14:paraId="0515C812" w14:textId="77777777" w:rsidR="002D6738" w:rsidRPr="002D6738" w:rsidRDefault="002D6738" w:rsidP="002D6738">
            <w:pPr>
              <w:spacing w:line="360" w:lineRule="auto"/>
              <w:ind w:firstLine="709"/>
              <w:jc w:val="center"/>
              <w:rPr>
                <w:sz w:val="28"/>
                <w:szCs w:val="28"/>
              </w:rPr>
            </w:pPr>
            <w:r w:rsidRPr="002D6738">
              <w:rPr>
                <w:b/>
                <w:sz w:val="28"/>
                <w:szCs w:val="28"/>
              </w:rPr>
              <w:t>Этап</w:t>
            </w:r>
          </w:p>
        </w:tc>
        <w:tc>
          <w:tcPr>
            <w:tcW w:w="3118" w:type="dxa"/>
            <w:shd w:val="clear" w:color="auto" w:fill="D9EAF7"/>
            <w:vAlign w:val="center"/>
          </w:tcPr>
          <w:p w14:paraId="2FA916DC" w14:textId="77777777" w:rsidR="002D6738" w:rsidRPr="002D6738" w:rsidRDefault="002D6738" w:rsidP="002D6738">
            <w:pPr>
              <w:spacing w:line="360" w:lineRule="auto"/>
              <w:ind w:firstLine="709"/>
              <w:jc w:val="center"/>
              <w:rPr>
                <w:sz w:val="28"/>
                <w:szCs w:val="28"/>
              </w:rPr>
            </w:pPr>
            <w:r w:rsidRPr="002D6738">
              <w:rPr>
                <w:b/>
                <w:sz w:val="28"/>
                <w:szCs w:val="28"/>
              </w:rPr>
              <w:t>Трудоёмкость, часов</w:t>
            </w:r>
          </w:p>
        </w:tc>
        <w:tc>
          <w:tcPr>
            <w:tcW w:w="3118" w:type="dxa"/>
            <w:shd w:val="clear" w:color="auto" w:fill="D9EAF7"/>
            <w:vAlign w:val="center"/>
          </w:tcPr>
          <w:p w14:paraId="04DEB1DE" w14:textId="77777777" w:rsidR="002D6738" w:rsidRPr="002D6738" w:rsidRDefault="002D6738" w:rsidP="002D6738">
            <w:pPr>
              <w:spacing w:line="360" w:lineRule="auto"/>
              <w:ind w:firstLine="709"/>
              <w:jc w:val="center"/>
              <w:rPr>
                <w:sz w:val="28"/>
                <w:szCs w:val="28"/>
              </w:rPr>
            </w:pPr>
            <w:r w:rsidRPr="002D6738">
              <w:rPr>
                <w:b/>
                <w:sz w:val="28"/>
                <w:szCs w:val="28"/>
              </w:rPr>
              <w:t>Содержание работ</w:t>
            </w:r>
          </w:p>
        </w:tc>
      </w:tr>
      <w:tr w:rsidR="002D6738" w:rsidRPr="002D6738" w14:paraId="3EEA0CA5" w14:textId="77777777" w:rsidTr="002D6738">
        <w:trPr>
          <w:jc w:val="center"/>
        </w:trPr>
        <w:tc>
          <w:tcPr>
            <w:tcW w:w="3118" w:type="dxa"/>
            <w:vAlign w:val="center"/>
          </w:tcPr>
          <w:p w14:paraId="19E6999B" w14:textId="77777777" w:rsidR="002D6738" w:rsidRPr="002D6738" w:rsidRDefault="002D6738" w:rsidP="002D6738">
            <w:pPr>
              <w:spacing w:line="360" w:lineRule="auto"/>
              <w:ind w:firstLine="709"/>
              <w:rPr>
                <w:sz w:val="28"/>
                <w:szCs w:val="28"/>
              </w:rPr>
            </w:pPr>
            <w:r w:rsidRPr="002D6738">
              <w:rPr>
                <w:sz w:val="28"/>
                <w:szCs w:val="28"/>
              </w:rPr>
              <w:t>Анализ и постановка задачи</w:t>
            </w:r>
          </w:p>
        </w:tc>
        <w:tc>
          <w:tcPr>
            <w:tcW w:w="3118" w:type="dxa"/>
            <w:vAlign w:val="center"/>
          </w:tcPr>
          <w:p w14:paraId="3E9FA1A8" w14:textId="77777777" w:rsidR="002D6738" w:rsidRPr="002D6738" w:rsidRDefault="002D6738" w:rsidP="002D6738">
            <w:pPr>
              <w:spacing w:line="360" w:lineRule="auto"/>
              <w:ind w:firstLine="709"/>
              <w:rPr>
                <w:sz w:val="28"/>
                <w:szCs w:val="28"/>
              </w:rPr>
            </w:pPr>
            <w:r w:rsidRPr="002D6738">
              <w:rPr>
                <w:sz w:val="28"/>
                <w:szCs w:val="28"/>
              </w:rPr>
              <w:t>18</w:t>
            </w:r>
          </w:p>
        </w:tc>
        <w:tc>
          <w:tcPr>
            <w:tcW w:w="3118" w:type="dxa"/>
            <w:vAlign w:val="center"/>
          </w:tcPr>
          <w:p w14:paraId="0D09756A" w14:textId="77777777" w:rsidR="002D6738" w:rsidRPr="002D6738" w:rsidRDefault="002D6738" w:rsidP="002D6738">
            <w:pPr>
              <w:spacing w:line="360" w:lineRule="auto"/>
              <w:ind w:firstLine="709"/>
              <w:rPr>
                <w:sz w:val="28"/>
                <w:szCs w:val="28"/>
              </w:rPr>
            </w:pPr>
            <w:r w:rsidRPr="002D6738">
              <w:rPr>
                <w:sz w:val="28"/>
                <w:szCs w:val="28"/>
              </w:rPr>
              <w:t>Изучение темы, аналогов и требований</w:t>
            </w:r>
          </w:p>
        </w:tc>
      </w:tr>
      <w:tr w:rsidR="002D6738" w:rsidRPr="002D6738" w14:paraId="177C5D83" w14:textId="77777777" w:rsidTr="002D6738">
        <w:trPr>
          <w:jc w:val="center"/>
        </w:trPr>
        <w:tc>
          <w:tcPr>
            <w:tcW w:w="3118" w:type="dxa"/>
            <w:vAlign w:val="center"/>
          </w:tcPr>
          <w:p w14:paraId="33F3E511" w14:textId="77777777" w:rsidR="002D6738" w:rsidRPr="002D6738" w:rsidRDefault="002D6738" w:rsidP="002D6738">
            <w:pPr>
              <w:spacing w:line="360" w:lineRule="auto"/>
              <w:ind w:firstLine="709"/>
              <w:rPr>
                <w:sz w:val="28"/>
                <w:szCs w:val="28"/>
              </w:rPr>
            </w:pPr>
            <w:r w:rsidRPr="002D6738">
              <w:rPr>
                <w:sz w:val="28"/>
                <w:szCs w:val="28"/>
              </w:rPr>
              <w:t>Проектирование</w:t>
            </w:r>
          </w:p>
        </w:tc>
        <w:tc>
          <w:tcPr>
            <w:tcW w:w="3118" w:type="dxa"/>
            <w:vAlign w:val="center"/>
          </w:tcPr>
          <w:p w14:paraId="2EA78FD3" w14:textId="77777777" w:rsidR="002D6738" w:rsidRPr="002D6738" w:rsidRDefault="002D6738" w:rsidP="002D6738">
            <w:pPr>
              <w:spacing w:line="360" w:lineRule="auto"/>
              <w:ind w:firstLine="709"/>
              <w:rPr>
                <w:sz w:val="28"/>
                <w:szCs w:val="28"/>
              </w:rPr>
            </w:pPr>
            <w:r w:rsidRPr="002D6738">
              <w:rPr>
                <w:sz w:val="28"/>
                <w:szCs w:val="28"/>
              </w:rPr>
              <w:t>22</w:t>
            </w:r>
          </w:p>
        </w:tc>
        <w:tc>
          <w:tcPr>
            <w:tcW w:w="3118" w:type="dxa"/>
            <w:vAlign w:val="center"/>
          </w:tcPr>
          <w:p w14:paraId="6D45528A" w14:textId="77777777" w:rsidR="002D6738" w:rsidRPr="002D6738" w:rsidRDefault="002D6738" w:rsidP="002D6738">
            <w:pPr>
              <w:spacing w:line="360" w:lineRule="auto"/>
              <w:ind w:firstLine="709"/>
              <w:rPr>
                <w:sz w:val="28"/>
                <w:szCs w:val="28"/>
              </w:rPr>
            </w:pPr>
            <w:r w:rsidRPr="002D6738">
              <w:rPr>
                <w:sz w:val="28"/>
                <w:szCs w:val="28"/>
              </w:rPr>
              <w:t>Функции, архитектура, сценарии пользователя</w:t>
            </w:r>
          </w:p>
        </w:tc>
      </w:tr>
      <w:tr w:rsidR="002D6738" w:rsidRPr="002D6738" w14:paraId="657C4916" w14:textId="77777777" w:rsidTr="002D6738">
        <w:trPr>
          <w:jc w:val="center"/>
        </w:trPr>
        <w:tc>
          <w:tcPr>
            <w:tcW w:w="3118" w:type="dxa"/>
            <w:vAlign w:val="center"/>
          </w:tcPr>
          <w:p w14:paraId="191C3B4A" w14:textId="77777777" w:rsidR="002D6738" w:rsidRPr="002D6738" w:rsidRDefault="002D6738" w:rsidP="002D6738">
            <w:pPr>
              <w:spacing w:line="360" w:lineRule="auto"/>
              <w:ind w:firstLine="709"/>
              <w:rPr>
                <w:sz w:val="28"/>
                <w:szCs w:val="28"/>
              </w:rPr>
            </w:pPr>
            <w:r w:rsidRPr="002D6738">
              <w:rPr>
                <w:sz w:val="28"/>
                <w:szCs w:val="28"/>
              </w:rPr>
              <w:t>Подготовка сцены</w:t>
            </w:r>
          </w:p>
        </w:tc>
        <w:tc>
          <w:tcPr>
            <w:tcW w:w="3118" w:type="dxa"/>
            <w:vAlign w:val="center"/>
          </w:tcPr>
          <w:p w14:paraId="6B1B5169" w14:textId="77777777" w:rsidR="002D6738" w:rsidRPr="002D6738" w:rsidRDefault="002D6738" w:rsidP="002D6738">
            <w:pPr>
              <w:spacing w:line="360" w:lineRule="auto"/>
              <w:ind w:firstLine="709"/>
              <w:rPr>
                <w:sz w:val="28"/>
                <w:szCs w:val="28"/>
              </w:rPr>
            </w:pPr>
            <w:r w:rsidRPr="002D6738">
              <w:rPr>
                <w:sz w:val="28"/>
                <w:szCs w:val="28"/>
              </w:rPr>
              <w:t>30</w:t>
            </w:r>
          </w:p>
        </w:tc>
        <w:tc>
          <w:tcPr>
            <w:tcW w:w="3118" w:type="dxa"/>
            <w:vAlign w:val="center"/>
          </w:tcPr>
          <w:p w14:paraId="120F0695" w14:textId="77777777" w:rsidR="002D6738" w:rsidRPr="002D6738" w:rsidRDefault="002D6738" w:rsidP="002D6738">
            <w:pPr>
              <w:spacing w:line="360" w:lineRule="auto"/>
              <w:ind w:firstLine="709"/>
              <w:rPr>
                <w:sz w:val="28"/>
                <w:szCs w:val="28"/>
              </w:rPr>
            </w:pPr>
            <w:r w:rsidRPr="002D6738">
              <w:rPr>
                <w:sz w:val="28"/>
                <w:szCs w:val="28"/>
              </w:rPr>
              <w:t>Импорт моделей, настройка аудитории, освещение</w:t>
            </w:r>
          </w:p>
        </w:tc>
      </w:tr>
      <w:tr w:rsidR="002D6738" w:rsidRPr="002D6738" w14:paraId="388B0B0D" w14:textId="77777777" w:rsidTr="002D6738">
        <w:trPr>
          <w:jc w:val="center"/>
        </w:trPr>
        <w:tc>
          <w:tcPr>
            <w:tcW w:w="3118" w:type="dxa"/>
            <w:vAlign w:val="center"/>
          </w:tcPr>
          <w:p w14:paraId="6C0CAB5A" w14:textId="77777777" w:rsidR="002D6738" w:rsidRPr="002D6738" w:rsidRDefault="002D6738" w:rsidP="002D6738">
            <w:pPr>
              <w:spacing w:line="360" w:lineRule="auto"/>
              <w:ind w:firstLine="709"/>
              <w:rPr>
                <w:sz w:val="28"/>
                <w:szCs w:val="28"/>
              </w:rPr>
            </w:pPr>
            <w:r w:rsidRPr="002D6738">
              <w:rPr>
                <w:sz w:val="28"/>
                <w:szCs w:val="28"/>
              </w:rPr>
              <w:t>Программирование</w:t>
            </w:r>
          </w:p>
        </w:tc>
        <w:tc>
          <w:tcPr>
            <w:tcW w:w="3118" w:type="dxa"/>
            <w:vAlign w:val="center"/>
          </w:tcPr>
          <w:p w14:paraId="3D169E25" w14:textId="77777777" w:rsidR="002D6738" w:rsidRPr="002D6738" w:rsidRDefault="002D6738" w:rsidP="002D6738">
            <w:pPr>
              <w:spacing w:line="360" w:lineRule="auto"/>
              <w:ind w:firstLine="709"/>
              <w:rPr>
                <w:sz w:val="28"/>
                <w:szCs w:val="28"/>
              </w:rPr>
            </w:pPr>
            <w:r w:rsidRPr="002D6738">
              <w:rPr>
                <w:sz w:val="28"/>
                <w:szCs w:val="28"/>
              </w:rPr>
              <w:t>46</w:t>
            </w:r>
          </w:p>
        </w:tc>
        <w:tc>
          <w:tcPr>
            <w:tcW w:w="3118" w:type="dxa"/>
            <w:vAlign w:val="center"/>
          </w:tcPr>
          <w:p w14:paraId="27BDD46C" w14:textId="77777777" w:rsidR="002D6738" w:rsidRPr="002D6738" w:rsidRDefault="002D6738" w:rsidP="002D6738">
            <w:pPr>
              <w:spacing w:line="360" w:lineRule="auto"/>
              <w:ind w:firstLine="709"/>
              <w:rPr>
                <w:sz w:val="28"/>
                <w:szCs w:val="28"/>
              </w:rPr>
            </w:pPr>
            <w:r w:rsidRPr="002D6738">
              <w:rPr>
                <w:sz w:val="28"/>
                <w:szCs w:val="28"/>
              </w:rPr>
              <w:t xml:space="preserve">Слайды, таймер, меню, статистика, реакции, </w:t>
            </w:r>
            <w:proofErr w:type="spellStart"/>
            <w:r w:rsidRPr="002D6738">
              <w:rPr>
                <w:sz w:val="28"/>
                <w:szCs w:val="28"/>
              </w:rPr>
              <w:t>кликер</w:t>
            </w:r>
            <w:proofErr w:type="spellEnd"/>
          </w:p>
        </w:tc>
      </w:tr>
      <w:tr w:rsidR="002D6738" w:rsidRPr="002D6738" w14:paraId="7D05E93E" w14:textId="77777777" w:rsidTr="002D6738">
        <w:trPr>
          <w:jc w:val="center"/>
        </w:trPr>
        <w:tc>
          <w:tcPr>
            <w:tcW w:w="3118" w:type="dxa"/>
            <w:vAlign w:val="center"/>
          </w:tcPr>
          <w:p w14:paraId="4933C711" w14:textId="77777777" w:rsidR="002D6738" w:rsidRPr="002D6738" w:rsidRDefault="002D6738" w:rsidP="002D6738">
            <w:pPr>
              <w:spacing w:line="360" w:lineRule="auto"/>
              <w:ind w:firstLine="709"/>
              <w:rPr>
                <w:sz w:val="28"/>
                <w:szCs w:val="28"/>
              </w:rPr>
            </w:pPr>
            <w:r w:rsidRPr="002D6738">
              <w:rPr>
                <w:sz w:val="28"/>
                <w:szCs w:val="28"/>
              </w:rPr>
              <w:t>Тестирование</w:t>
            </w:r>
          </w:p>
        </w:tc>
        <w:tc>
          <w:tcPr>
            <w:tcW w:w="3118" w:type="dxa"/>
            <w:vAlign w:val="center"/>
          </w:tcPr>
          <w:p w14:paraId="6268ACBE" w14:textId="77777777" w:rsidR="002D6738" w:rsidRPr="002D6738" w:rsidRDefault="002D6738" w:rsidP="002D6738">
            <w:pPr>
              <w:spacing w:line="360" w:lineRule="auto"/>
              <w:ind w:firstLine="709"/>
              <w:rPr>
                <w:sz w:val="28"/>
                <w:szCs w:val="28"/>
              </w:rPr>
            </w:pPr>
            <w:r w:rsidRPr="002D6738">
              <w:rPr>
                <w:sz w:val="28"/>
                <w:szCs w:val="28"/>
              </w:rPr>
              <w:t>18</w:t>
            </w:r>
          </w:p>
        </w:tc>
        <w:tc>
          <w:tcPr>
            <w:tcW w:w="3118" w:type="dxa"/>
            <w:vAlign w:val="center"/>
          </w:tcPr>
          <w:p w14:paraId="64B7DF7F" w14:textId="77777777" w:rsidR="002D6738" w:rsidRPr="002D6738" w:rsidRDefault="002D6738" w:rsidP="002D6738">
            <w:pPr>
              <w:spacing w:line="360" w:lineRule="auto"/>
              <w:ind w:firstLine="709"/>
              <w:rPr>
                <w:sz w:val="28"/>
                <w:szCs w:val="28"/>
              </w:rPr>
            </w:pPr>
            <w:r w:rsidRPr="002D6738">
              <w:rPr>
                <w:sz w:val="28"/>
                <w:szCs w:val="28"/>
              </w:rPr>
              <w:t>Проверка функций, интеграции и компиляции</w:t>
            </w:r>
          </w:p>
        </w:tc>
      </w:tr>
      <w:tr w:rsidR="002D6738" w:rsidRPr="002D6738" w14:paraId="059B32BA" w14:textId="77777777" w:rsidTr="002D6738">
        <w:trPr>
          <w:jc w:val="center"/>
        </w:trPr>
        <w:tc>
          <w:tcPr>
            <w:tcW w:w="3118" w:type="dxa"/>
            <w:vAlign w:val="center"/>
          </w:tcPr>
          <w:p w14:paraId="66D1F51E" w14:textId="77777777" w:rsidR="002D6738" w:rsidRPr="002D6738" w:rsidRDefault="002D6738" w:rsidP="002D6738">
            <w:pPr>
              <w:spacing w:line="360" w:lineRule="auto"/>
              <w:ind w:firstLine="709"/>
              <w:rPr>
                <w:sz w:val="28"/>
                <w:szCs w:val="28"/>
              </w:rPr>
            </w:pPr>
            <w:r w:rsidRPr="002D6738">
              <w:rPr>
                <w:sz w:val="28"/>
                <w:szCs w:val="28"/>
              </w:rPr>
              <w:t>Документация</w:t>
            </w:r>
          </w:p>
        </w:tc>
        <w:tc>
          <w:tcPr>
            <w:tcW w:w="3118" w:type="dxa"/>
            <w:vAlign w:val="center"/>
          </w:tcPr>
          <w:p w14:paraId="1FB57B02" w14:textId="77777777" w:rsidR="002D6738" w:rsidRPr="002D6738" w:rsidRDefault="002D6738" w:rsidP="002D6738">
            <w:pPr>
              <w:spacing w:line="360" w:lineRule="auto"/>
              <w:ind w:firstLine="709"/>
              <w:rPr>
                <w:sz w:val="28"/>
                <w:szCs w:val="28"/>
              </w:rPr>
            </w:pPr>
            <w:r w:rsidRPr="002D6738">
              <w:rPr>
                <w:sz w:val="28"/>
                <w:szCs w:val="28"/>
              </w:rPr>
              <w:t>34</w:t>
            </w:r>
          </w:p>
        </w:tc>
        <w:tc>
          <w:tcPr>
            <w:tcW w:w="3118" w:type="dxa"/>
            <w:vAlign w:val="center"/>
          </w:tcPr>
          <w:p w14:paraId="103CBFEA" w14:textId="77777777" w:rsidR="002D6738" w:rsidRPr="002D6738" w:rsidRDefault="002D6738" w:rsidP="002D6738">
            <w:pPr>
              <w:spacing w:line="360" w:lineRule="auto"/>
              <w:ind w:firstLine="709"/>
              <w:rPr>
                <w:sz w:val="28"/>
                <w:szCs w:val="28"/>
              </w:rPr>
            </w:pPr>
            <w:r w:rsidRPr="002D6738">
              <w:rPr>
                <w:sz w:val="28"/>
                <w:szCs w:val="28"/>
              </w:rPr>
              <w:t>Пояснительная записка, руководства, таблицы</w:t>
            </w:r>
          </w:p>
        </w:tc>
      </w:tr>
      <w:tr w:rsidR="002D6738" w:rsidRPr="002D6738" w14:paraId="50A0A048" w14:textId="77777777" w:rsidTr="002D6738">
        <w:trPr>
          <w:jc w:val="center"/>
        </w:trPr>
        <w:tc>
          <w:tcPr>
            <w:tcW w:w="3118" w:type="dxa"/>
            <w:vAlign w:val="center"/>
          </w:tcPr>
          <w:p w14:paraId="2DF5BE52" w14:textId="77777777" w:rsidR="002D6738" w:rsidRPr="002D6738" w:rsidRDefault="002D6738" w:rsidP="002D6738">
            <w:pPr>
              <w:spacing w:line="360" w:lineRule="auto"/>
              <w:ind w:firstLine="709"/>
              <w:rPr>
                <w:sz w:val="28"/>
                <w:szCs w:val="28"/>
              </w:rPr>
            </w:pPr>
            <w:r w:rsidRPr="002D6738">
              <w:rPr>
                <w:sz w:val="28"/>
                <w:szCs w:val="28"/>
              </w:rPr>
              <w:lastRenderedPageBreak/>
              <w:t>Итого</w:t>
            </w:r>
          </w:p>
        </w:tc>
        <w:tc>
          <w:tcPr>
            <w:tcW w:w="3118" w:type="dxa"/>
            <w:vAlign w:val="center"/>
          </w:tcPr>
          <w:p w14:paraId="479324D5" w14:textId="77777777" w:rsidR="002D6738" w:rsidRPr="002D6738" w:rsidRDefault="002D6738" w:rsidP="002D6738">
            <w:pPr>
              <w:spacing w:line="360" w:lineRule="auto"/>
              <w:ind w:firstLine="709"/>
              <w:rPr>
                <w:sz w:val="28"/>
                <w:szCs w:val="28"/>
              </w:rPr>
            </w:pPr>
            <w:r w:rsidRPr="002D6738">
              <w:rPr>
                <w:sz w:val="28"/>
                <w:szCs w:val="28"/>
              </w:rPr>
              <w:t>168</w:t>
            </w:r>
          </w:p>
        </w:tc>
        <w:tc>
          <w:tcPr>
            <w:tcW w:w="3118" w:type="dxa"/>
            <w:vAlign w:val="center"/>
          </w:tcPr>
          <w:p w14:paraId="72F8DF6F" w14:textId="77777777" w:rsidR="002D6738" w:rsidRPr="002D6738" w:rsidRDefault="002D6738" w:rsidP="002D6738">
            <w:pPr>
              <w:spacing w:line="360" w:lineRule="auto"/>
              <w:ind w:firstLine="709"/>
              <w:rPr>
                <w:sz w:val="28"/>
                <w:szCs w:val="28"/>
              </w:rPr>
            </w:pPr>
            <w:r w:rsidRPr="002D6738">
              <w:rPr>
                <w:sz w:val="28"/>
                <w:szCs w:val="28"/>
              </w:rPr>
              <w:t>Полный цикл учебной разработки</w:t>
            </w:r>
          </w:p>
        </w:tc>
      </w:tr>
    </w:tbl>
    <w:p w14:paraId="3D31C6D8" w14:textId="77777777" w:rsidR="002D6738" w:rsidRPr="002D6738" w:rsidRDefault="002D6738" w:rsidP="002D6738">
      <w:pPr>
        <w:spacing w:line="360" w:lineRule="auto"/>
        <w:ind w:firstLine="709"/>
        <w:rPr>
          <w:sz w:val="28"/>
          <w:szCs w:val="28"/>
        </w:rPr>
      </w:pPr>
      <w:r w:rsidRPr="002D6738">
        <w:rPr>
          <w:sz w:val="28"/>
          <w:szCs w:val="28"/>
        </w:rPr>
        <w:t>Если условно принять стоимость одного часа работы младшего разработчика равной 300 рублям, трудовая стоимость прототипа составит 168 × 300 = 50 400 рублей. Дополнительные прямые затраты на программные лицензии отсутствуют, так как применяются доступные учебные инструменты. При наличии уже закупленной VR-гарнитуры проект может использоваться без существенных дополнительных расходов.</w:t>
      </w:r>
    </w:p>
    <w:p w14:paraId="39A61A65" w14:textId="77777777" w:rsidR="002D6738" w:rsidRPr="002D6738" w:rsidRDefault="002D6738" w:rsidP="002D6738">
      <w:pPr>
        <w:pStyle w:val="CaptionCustom"/>
        <w:spacing w:line="360" w:lineRule="auto"/>
        <w:ind w:firstLine="709"/>
        <w:rPr>
          <w:rFonts w:cs="Times New Roman"/>
          <w:sz w:val="28"/>
          <w:szCs w:val="28"/>
        </w:rPr>
      </w:pPr>
      <w:proofErr w:type="spellStart"/>
      <w:r w:rsidRPr="002D6738">
        <w:rPr>
          <w:rFonts w:cs="Times New Roman"/>
          <w:sz w:val="28"/>
          <w:szCs w:val="28"/>
        </w:rPr>
        <w:t>Таблица</w:t>
      </w:r>
      <w:proofErr w:type="spellEnd"/>
      <w:r w:rsidRPr="002D6738">
        <w:rPr>
          <w:rFonts w:cs="Times New Roman"/>
          <w:sz w:val="28"/>
          <w:szCs w:val="28"/>
        </w:rPr>
        <w:t xml:space="preserve"> 12 - </w:t>
      </w:r>
      <w:proofErr w:type="spellStart"/>
      <w:r w:rsidRPr="002D6738">
        <w:rPr>
          <w:rFonts w:cs="Times New Roman"/>
          <w:sz w:val="28"/>
          <w:szCs w:val="28"/>
        </w:rPr>
        <w:t>Сравнение</w:t>
      </w:r>
      <w:proofErr w:type="spellEnd"/>
      <w:r w:rsidRPr="002D6738">
        <w:rPr>
          <w:rFonts w:cs="Times New Roman"/>
          <w:sz w:val="28"/>
          <w:szCs w:val="28"/>
        </w:rPr>
        <w:t xml:space="preserve"> с </w:t>
      </w:r>
      <w:proofErr w:type="spellStart"/>
      <w:r w:rsidRPr="002D6738">
        <w:rPr>
          <w:rFonts w:cs="Times New Roman"/>
          <w:sz w:val="28"/>
          <w:szCs w:val="28"/>
        </w:rPr>
        <w:t>альтернативными</w:t>
      </w:r>
      <w:proofErr w:type="spellEnd"/>
      <w:r w:rsidRPr="002D6738">
        <w:rPr>
          <w:rFonts w:cs="Times New Roman"/>
          <w:sz w:val="28"/>
          <w:szCs w:val="28"/>
        </w:rPr>
        <w:t xml:space="preserve"> </w:t>
      </w:r>
      <w:proofErr w:type="spellStart"/>
      <w:r w:rsidRPr="002D6738">
        <w:rPr>
          <w:rFonts w:cs="Times New Roman"/>
          <w:sz w:val="28"/>
          <w:szCs w:val="28"/>
        </w:rPr>
        <w:t>вариантами</w:t>
      </w:r>
      <w:proofErr w:type="spellEnd"/>
    </w:p>
    <w:tbl>
      <w:tblPr>
        <w:tblStyle w:val="ab"/>
        <w:tblW w:w="0" w:type="auto"/>
        <w:jc w:val="center"/>
        <w:tblLook w:val="04A0" w:firstRow="1" w:lastRow="0" w:firstColumn="1" w:lastColumn="0" w:noHBand="0" w:noVBand="1"/>
      </w:tblPr>
      <w:tblGrid>
        <w:gridCol w:w="3118"/>
        <w:gridCol w:w="3118"/>
        <w:gridCol w:w="3118"/>
      </w:tblGrid>
      <w:tr w:rsidR="002D6738" w:rsidRPr="002D6738" w14:paraId="45DD9A86" w14:textId="77777777" w:rsidTr="002D6738">
        <w:trPr>
          <w:jc w:val="center"/>
        </w:trPr>
        <w:tc>
          <w:tcPr>
            <w:tcW w:w="3118" w:type="dxa"/>
            <w:shd w:val="clear" w:color="auto" w:fill="D9EAF7"/>
            <w:vAlign w:val="center"/>
          </w:tcPr>
          <w:p w14:paraId="344F6AEF" w14:textId="77777777" w:rsidR="002D6738" w:rsidRPr="002D6738" w:rsidRDefault="002D6738" w:rsidP="002D6738">
            <w:pPr>
              <w:spacing w:line="360" w:lineRule="auto"/>
              <w:ind w:firstLine="709"/>
              <w:jc w:val="center"/>
              <w:rPr>
                <w:sz w:val="28"/>
                <w:szCs w:val="28"/>
              </w:rPr>
            </w:pPr>
            <w:r w:rsidRPr="002D6738">
              <w:rPr>
                <w:b/>
                <w:sz w:val="28"/>
                <w:szCs w:val="28"/>
              </w:rPr>
              <w:t>Вариант</w:t>
            </w:r>
          </w:p>
        </w:tc>
        <w:tc>
          <w:tcPr>
            <w:tcW w:w="3118" w:type="dxa"/>
            <w:shd w:val="clear" w:color="auto" w:fill="D9EAF7"/>
            <w:vAlign w:val="center"/>
          </w:tcPr>
          <w:p w14:paraId="65C62F49" w14:textId="77777777" w:rsidR="002D6738" w:rsidRPr="002D6738" w:rsidRDefault="002D6738" w:rsidP="002D6738">
            <w:pPr>
              <w:spacing w:line="360" w:lineRule="auto"/>
              <w:ind w:firstLine="709"/>
              <w:jc w:val="center"/>
              <w:rPr>
                <w:sz w:val="28"/>
                <w:szCs w:val="28"/>
              </w:rPr>
            </w:pPr>
            <w:r w:rsidRPr="002D6738">
              <w:rPr>
                <w:b/>
                <w:sz w:val="28"/>
                <w:szCs w:val="28"/>
              </w:rPr>
              <w:t>Преимущества</w:t>
            </w:r>
          </w:p>
        </w:tc>
        <w:tc>
          <w:tcPr>
            <w:tcW w:w="3118" w:type="dxa"/>
            <w:shd w:val="clear" w:color="auto" w:fill="D9EAF7"/>
            <w:vAlign w:val="center"/>
          </w:tcPr>
          <w:p w14:paraId="7F10E2E6" w14:textId="77777777" w:rsidR="002D6738" w:rsidRPr="002D6738" w:rsidRDefault="002D6738" w:rsidP="002D6738">
            <w:pPr>
              <w:spacing w:line="360" w:lineRule="auto"/>
              <w:ind w:firstLine="709"/>
              <w:jc w:val="center"/>
              <w:rPr>
                <w:sz w:val="28"/>
                <w:szCs w:val="28"/>
              </w:rPr>
            </w:pPr>
            <w:r w:rsidRPr="002D6738">
              <w:rPr>
                <w:b/>
                <w:sz w:val="28"/>
                <w:szCs w:val="28"/>
              </w:rPr>
              <w:t>Недостатки</w:t>
            </w:r>
          </w:p>
        </w:tc>
      </w:tr>
      <w:tr w:rsidR="002D6738" w:rsidRPr="002D6738" w14:paraId="209FCA41" w14:textId="77777777" w:rsidTr="002D6738">
        <w:trPr>
          <w:jc w:val="center"/>
        </w:trPr>
        <w:tc>
          <w:tcPr>
            <w:tcW w:w="3118" w:type="dxa"/>
            <w:vAlign w:val="center"/>
          </w:tcPr>
          <w:p w14:paraId="617DE204" w14:textId="77777777" w:rsidR="002D6738" w:rsidRPr="002D6738" w:rsidRDefault="002D6738" w:rsidP="002D6738">
            <w:pPr>
              <w:spacing w:line="360" w:lineRule="auto"/>
              <w:ind w:firstLine="709"/>
              <w:rPr>
                <w:sz w:val="28"/>
                <w:szCs w:val="28"/>
              </w:rPr>
            </w:pPr>
            <w:r w:rsidRPr="002D6738">
              <w:rPr>
                <w:sz w:val="28"/>
                <w:szCs w:val="28"/>
              </w:rPr>
              <w:t>Покупка коммерческой платформы</w:t>
            </w:r>
          </w:p>
        </w:tc>
        <w:tc>
          <w:tcPr>
            <w:tcW w:w="3118" w:type="dxa"/>
            <w:vAlign w:val="center"/>
          </w:tcPr>
          <w:p w14:paraId="35549D67" w14:textId="77777777" w:rsidR="002D6738" w:rsidRPr="002D6738" w:rsidRDefault="002D6738" w:rsidP="002D6738">
            <w:pPr>
              <w:spacing w:line="360" w:lineRule="auto"/>
              <w:ind w:firstLine="709"/>
              <w:rPr>
                <w:sz w:val="28"/>
                <w:szCs w:val="28"/>
              </w:rPr>
            </w:pPr>
            <w:r w:rsidRPr="002D6738">
              <w:rPr>
                <w:sz w:val="28"/>
                <w:szCs w:val="28"/>
              </w:rPr>
              <w:t>Готовая аналитика и поддержка</w:t>
            </w:r>
          </w:p>
        </w:tc>
        <w:tc>
          <w:tcPr>
            <w:tcW w:w="3118" w:type="dxa"/>
            <w:vAlign w:val="center"/>
          </w:tcPr>
          <w:p w14:paraId="0A274C1E" w14:textId="77777777" w:rsidR="002D6738" w:rsidRPr="002D6738" w:rsidRDefault="002D6738" w:rsidP="002D6738">
            <w:pPr>
              <w:spacing w:line="360" w:lineRule="auto"/>
              <w:ind w:firstLine="709"/>
              <w:rPr>
                <w:sz w:val="28"/>
                <w:szCs w:val="28"/>
              </w:rPr>
            </w:pPr>
            <w:r w:rsidRPr="002D6738">
              <w:rPr>
                <w:sz w:val="28"/>
                <w:szCs w:val="28"/>
              </w:rPr>
              <w:t>Платная подписка, закрытая структура</w:t>
            </w:r>
          </w:p>
        </w:tc>
      </w:tr>
      <w:tr w:rsidR="002D6738" w:rsidRPr="002D6738" w14:paraId="1E4625C8" w14:textId="77777777" w:rsidTr="002D6738">
        <w:trPr>
          <w:jc w:val="center"/>
        </w:trPr>
        <w:tc>
          <w:tcPr>
            <w:tcW w:w="3118" w:type="dxa"/>
            <w:vAlign w:val="center"/>
          </w:tcPr>
          <w:p w14:paraId="2D1EF1A9" w14:textId="77777777" w:rsidR="002D6738" w:rsidRPr="002D6738" w:rsidRDefault="002D6738" w:rsidP="002D6738">
            <w:pPr>
              <w:spacing w:line="360" w:lineRule="auto"/>
              <w:ind w:firstLine="709"/>
              <w:rPr>
                <w:sz w:val="28"/>
                <w:szCs w:val="28"/>
              </w:rPr>
            </w:pPr>
            <w:r w:rsidRPr="002D6738">
              <w:rPr>
                <w:sz w:val="28"/>
                <w:szCs w:val="28"/>
              </w:rPr>
              <w:t>Обычная репетиция без VR</w:t>
            </w:r>
          </w:p>
        </w:tc>
        <w:tc>
          <w:tcPr>
            <w:tcW w:w="3118" w:type="dxa"/>
            <w:vAlign w:val="center"/>
          </w:tcPr>
          <w:p w14:paraId="1729B644" w14:textId="77777777" w:rsidR="002D6738" w:rsidRPr="002D6738" w:rsidRDefault="002D6738" w:rsidP="002D6738">
            <w:pPr>
              <w:spacing w:line="360" w:lineRule="auto"/>
              <w:ind w:firstLine="709"/>
              <w:rPr>
                <w:sz w:val="28"/>
                <w:szCs w:val="28"/>
              </w:rPr>
            </w:pPr>
            <w:r w:rsidRPr="002D6738">
              <w:rPr>
                <w:sz w:val="28"/>
                <w:szCs w:val="28"/>
              </w:rPr>
              <w:t>Не требует оборудования</w:t>
            </w:r>
          </w:p>
        </w:tc>
        <w:tc>
          <w:tcPr>
            <w:tcW w:w="3118" w:type="dxa"/>
            <w:vAlign w:val="center"/>
          </w:tcPr>
          <w:p w14:paraId="36420853" w14:textId="77777777" w:rsidR="002D6738" w:rsidRPr="002D6738" w:rsidRDefault="002D6738" w:rsidP="002D6738">
            <w:pPr>
              <w:spacing w:line="360" w:lineRule="auto"/>
              <w:ind w:firstLine="709"/>
              <w:rPr>
                <w:sz w:val="28"/>
                <w:szCs w:val="28"/>
              </w:rPr>
            </w:pPr>
            <w:r w:rsidRPr="002D6738">
              <w:rPr>
                <w:sz w:val="28"/>
                <w:szCs w:val="28"/>
              </w:rPr>
              <w:t>Нет эффекта присутствия</w:t>
            </w:r>
          </w:p>
        </w:tc>
      </w:tr>
      <w:tr w:rsidR="002D6738" w:rsidRPr="002D6738" w14:paraId="6C172FFE" w14:textId="77777777" w:rsidTr="002D6738">
        <w:trPr>
          <w:jc w:val="center"/>
        </w:trPr>
        <w:tc>
          <w:tcPr>
            <w:tcW w:w="3118" w:type="dxa"/>
            <w:vAlign w:val="center"/>
          </w:tcPr>
          <w:p w14:paraId="04242408" w14:textId="77777777" w:rsidR="002D6738" w:rsidRPr="002D6738" w:rsidRDefault="002D6738" w:rsidP="002D6738">
            <w:pPr>
              <w:spacing w:line="360" w:lineRule="auto"/>
              <w:ind w:firstLine="709"/>
              <w:rPr>
                <w:sz w:val="28"/>
                <w:szCs w:val="28"/>
              </w:rPr>
            </w:pPr>
            <w:r w:rsidRPr="002D6738">
              <w:rPr>
                <w:sz w:val="28"/>
                <w:szCs w:val="28"/>
              </w:rPr>
              <w:t xml:space="preserve">Учебный </w:t>
            </w:r>
            <w:proofErr w:type="spellStart"/>
            <w:r w:rsidRPr="002D6738">
              <w:rPr>
                <w:sz w:val="28"/>
                <w:szCs w:val="28"/>
              </w:rPr>
              <w:t>Unity</w:t>
            </w:r>
            <w:proofErr w:type="spellEnd"/>
            <w:r w:rsidRPr="002D6738">
              <w:rPr>
                <w:sz w:val="28"/>
                <w:szCs w:val="28"/>
              </w:rPr>
              <w:t>-прототип</w:t>
            </w:r>
          </w:p>
        </w:tc>
        <w:tc>
          <w:tcPr>
            <w:tcW w:w="3118" w:type="dxa"/>
            <w:vAlign w:val="center"/>
          </w:tcPr>
          <w:p w14:paraId="7986E71F" w14:textId="77777777" w:rsidR="002D6738" w:rsidRPr="002D6738" w:rsidRDefault="002D6738" w:rsidP="002D6738">
            <w:pPr>
              <w:spacing w:line="360" w:lineRule="auto"/>
              <w:ind w:firstLine="709"/>
              <w:rPr>
                <w:sz w:val="28"/>
                <w:szCs w:val="28"/>
              </w:rPr>
            </w:pPr>
            <w:r w:rsidRPr="002D6738">
              <w:rPr>
                <w:sz w:val="28"/>
                <w:szCs w:val="28"/>
              </w:rPr>
              <w:t>Низкая стоимость и адаптация под колледж</w:t>
            </w:r>
          </w:p>
        </w:tc>
        <w:tc>
          <w:tcPr>
            <w:tcW w:w="3118" w:type="dxa"/>
            <w:vAlign w:val="center"/>
          </w:tcPr>
          <w:p w14:paraId="475D9483" w14:textId="77777777" w:rsidR="002D6738" w:rsidRPr="002D6738" w:rsidRDefault="002D6738" w:rsidP="002D6738">
            <w:pPr>
              <w:spacing w:line="360" w:lineRule="auto"/>
              <w:ind w:firstLine="709"/>
              <w:rPr>
                <w:sz w:val="28"/>
                <w:szCs w:val="28"/>
              </w:rPr>
            </w:pPr>
            <w:r w:rsidRPr="002D6738">
              <w:rPr>
                <w:sz w:val="28"/>
                <w:szCs w:val="28"/>
              </w:rPr>
              <w:t>Ограниченная аналитика</w:t>
            </w:r>
          </w:p>
        </w:tc>
      </w:tr>
    </w:tbl>
    <w:p w14:paraId="50990B46" w14:textId="77777777" w:rsidR="002D6738" w:rsidRPr="002D6738" w:rsidRDefault="002D6738" w:rsidP="002D6738">
      <w:pPr>
        <w:pStyle w:val="21"/>
        <w:ind w:firstLine="709"/>
        <w:rPr>
          <w:rFonts w:cs="Times New Roman"/>
          <w:szCs w:val="28"/>
        </w:rPr>
      </w:pPr>
      <w:bookmarkStart w:id="13" w:name="_Toc231812956"/>
      <w:r w:rsidRPr="002D6738">
        <w:rPr>
          <w:rFonts w:cs="Times New Roman"/>
          <w:szCs w:val="28"/>
        </w:rPr>
        <w:t>2.8 Техника безопасности и охрана труда</w:t>
      </w:r>
      <w:bookmarkEnd w:id="13"/>
    </w:p>
    <w:p w14:paraId="1A525AC4" w14:textId="77777777" w:rsidR="002D6738" w:rsidRPr="002D6738" w:rsidRDefault="002D6738" w:rsidP="002D6738">
      <w:pPr>
        <w:spacing w:line="360" w:lineRule="auto"/>
        <w:ind w:firstLine="709"/>
        <w:rPr>
          <w:sz w:val="28"/>
          <w:szCs w:val="28"/>
        </w:rPr>
      </w:pPr>
      <w:r w:rsidRPr="002D6738">
        <w:rPr>
          <w:sz w:val="28"/>
          <w:szCs w:val="28"/>
        </w:rPr>
        <w:t xml:space="preserve">Работа с VR-приложением связана с использованием компьютера, дисплеев, гарнитуры виртуальной реальности и контроллеров. Поэтому необходимо соблюдать требования безопасности, относящиеся как к работе за персональным компьютером, так и к применению </w:t>
      </w:r>
      <w:proofErr w:type="spellStart"/>
      <w:r w:rsidRPr="002D6738">
        <w:rPr>
          <w:sz w:val="28"/>
          <w:szCs w:val="28"/>
        </w:rPr>
        <w:t>иммерсивного</w:t>
      </w:r>
      <w:proofErr w:type="spellEnd"/>
      <w:r w:rsidRPr="002D6738">
        <w:rPr>
          <w:sz w:val="28"/>
          <w:szCs w:val="28"/>
        </w:rPr>
        <w:t xml:space="preserve"> оборудования.</w:t>
      </w:r>
    </w:p>
    <w:p w14:paraId="6470DEFA" w14:textId="77777777" w:rsidR="002D6738" w:rsidRPr="002D6738" w:rsidRDefault="002D6738" w:rsidP="002D6738">
      <w:pPr>
        <w:spacing w:line="360" w:lineRule="auto"/>
        <w:ind w:firstLine="709"/>
        <w:rPr>
          <w:sz w:val="28"/>
          <w:szCs w:val="28"/>
        </w:rPr>
      </w:pPr>
      <w:r w:rsidRPr="002D6738">
        <w:rPr>
          <w:sz w:val="28"/>
          <w:szCs w:val="28"/>
        </w:rPr>
        <w:t>Перед началом тренировки следует убедиться, что помещение свободно от предметов, о которые пользователь может споткнуться или удариться. Кабели гарнитуры не должны находиться под ногами. Если используется автономная гарнитура, необходимо проверить заряд устройства и надёжность крепления ремешков.</w:t>
      </w:r>
    </w:p>
    <w:p w14:paraId="59270B7D" w14:textId="77777777" w:rsidR="002D6738" w:rsidRPr="002D6738" w:rsidRDefault="002D6738" w:rsidP="002D6738">
      <w:pPr>
        <w:spacing w:line="360" w:lineRule="auto"/>
        <w:ind w:firstLine="709"/>
        <w:rPr>
          <w:sz w:val="28"/>
          <w:szCs w:val="28"/>
        </w:rPr>
      </w:pPr>
      <w:r w:rsidRPr="002D6738">
        <w:rPr>
          <w:sz w:val="28"/>
          <w:szCs w:val="28"/>
        </w:rPr>
        <w:lastRenderedPageBreak/>
        <w:t>Продолжительность непрерывной VR-сессии рекомендуется ограничивать. Для учебной тренировки достаточно коротких сценариев длительностью 5-10 минут с перерывом между повторениями. При появлении головокружения, тошноты, усталости глаз или нарушения ориентации занятие необходимо остановить.</w:t>
      </w:r>
    </w:p>
    <w:p w14:paraId="49F09F1D" w14:textId="77777777" w:rsidR="002D6738" w:rsidRPr="002D6738" w:rsidRDefault="002D6738" w:rsidP="002D6738">
      <w:pPr>
        <w:spacing w:line="360" w:lineRule="auto"/>
        <w:ind w:firstLine="709"/>
        <w:rPr>
          <w:sz w:val="28"/>
          <w:szCs w:val="28"/>
        </w:rPr>
      </w:pPr>
      <w:r w:rsidRPr="002D6738">
        <w:rPr>
          <w:sz w:val="28"/>
          <w:szCs w:val="28"/>
        </w:rPr>
        <w:t>Интерфейс приложения должен снижать риск дискомфорта. В проекте не используется агрессивное движение камеры, а основное взаимодействие происходит в зоне выступления. Таймер и меню размещаются в поле зрения пользователя, чтобы не требовать резких поворотов головы.</w:t>
      </w:r>
    </w:p>
    <w:p w14:paraId="2F14FA2C" w14:textId="77777777" w:rsidR="002D6738" w:rsidRPr="002D6738" w:rsidRDefault="002D6738" w:rsidP="002D6738">
      <w:pPr>
        <w:pStyle w:val="CaptionCustom"/>
        <w:spacing w:line="360" w:lineRule="auto"/>
        <w:ind w:firstLine="709"/>
        <w:rPr>
          <w:rFonts w:cs="Times New Roman"/>
          <w:sz w:val="28"/>
          <w:szCs w:val="28"/>
          <w:lang w:val="ru-RU"/>
        </w:rPr>
      </w:pPr>
      <w:r w:rsidRPr="002D6738">
        <w:rPr>
          <w:rFonts w:cs="Times New Roman"/>
          <w:sz w:val="28"/>
          <w:szCs w:val="28"/>
          <w:lang w:val="ru-RU"/>
        </w:rPr>
        <w:t>Таблица 13 - Основные риски и меры предотвращения</w:t>
      </w:r>
    </w:p>
    <w:tbl>
      <w:tblPr>
        <w:tblStyle w:val="ab"/>
        <w:tblW w:w="0" w:type="auto"/>
        <w:jc w:val="center"/>
        <w:tblLook w:val="04A0" w:firstRow="1" w:lastRow="0" w:firstColumn="1" w:lastColumn="0" w:noHBand="0" w:noVBand="1"/>
      </w:tblPr>
      <w:tblGrid>
        <w:gridCol w:w="3118"/>
        <w:gridCol w:w="3118"/>
        <w:gridCol w:w="3118"/>
      </w:tblGrid>
      <w:tr w:rsidR="002D6738" w:rsidRPr="002D6738" w14:paraId="036019B1" w14:textId="77777777" w:rsidTr="002D6738">
        <w:trPr>
          <w:jc w:val="center"/>
        </w:trPr>
        <w:tc>
          <w:tcPr>
            <w:tcW w:w="3118" w:type="dxa"/>
            <w:shd w:val="clear" w:color="auto" w:fill="D9EAF7"/>
            <w:vAlign w:val="center"/>
          </w:tcPr>
          <w:p w14:paraId="52CE2D45" w14:textId="77777777" w:rsidR="002D6738" w:rsidRPr="002D6738" w:rsidRDefault="002D6738" w:rsidP="002D6738">
            <w:pPr>
              <w:spacing w:line="360" w:lineRule="auto"/>
              <w:ind w:firstLine="709"/>
              <w:jc w:val="center"/>
              <w:rPr>
                <w:sz w:val="28"/>
                <w:szCs w:val="28"/>
              </w:rPr>
            </w:pPr>
            <w:r w:rsidRPr="002D6738">
              <w:rPr>
                <w:b/>
                <w:sz w:val="28"/>
                <w:szCs w:val="28"/>
              </w:rPr>
              <w:t>Риск</w:t>
            </w:r>
          </w:p>
        </w:tc>
        <w:tc>
          <w:tcPr>
            <w:tcW w:w="3118" w:type="dxa"/>
            <w:shd w:val="clear" w:color="auto" w:fill="D9EAF7"/>
            <w:vAlign w:val="center"/>
          </w:tcPr>
          <w:p w14:paraId="4AAB8E40" w14:textId="77777777" w:rsidR="002D6738" w:rsidRPr="002D6738" w:rsidRDefault="002D6738" w:rsidP="002D6738">
            <w:pPr>
              <w:spacing w:line="360" w:lineRule="auto"/>
              <w:ind w:firstLine="709"/>
              <w:jc w:val="center"/>
              <w:rPr>
                <w:sz w:val="28"/>
                <w:szCs w:val="28"/>
              </w:rPr>
            </w:pPr>
            <w:r w:rsidRPr="002D6738">
              <w:rPr>
                <w:b/>
                <w:sz w:val="28"/>
                <w:szCs w:val="28"/>
              </w:rPr>
              <w:t>Причина</w:t>
            </w:r>
          </w:p>
        </w:tc>
        <w:tc>
          <w:tcPr>
            <w:tcW w:w="3118" w:type="dxa"/>
            <w:shd w:val="clear" w:color="auto" w:fill="D9EAF7"/>
            <w:vAlign w:val="center"/>
          </w:tcPr>
          <w:p w14:paraId="327D1374" w14:textId="77777777" w:rsidR="002D6738" w:rsidRPr="002D6738" w:rsidRDefault="002D6738" w:rsidP="002D6738">
            <w:pPr>
              <w:spacing w:line="360" w:lineRule="auto"/>
              <w:ind w:firstLine="709"/>
              <w:jc w:val="center"/>
              <w:rPr>
                <w:sz w:val="28"/>
                <w:szCs w:val="28"/>
              </w:rPr>
            </w:pPr>
            <w:r w:rsidRPr="002D6738">
              <w:rPr>
                <w:b/>
                <w:sz w:val="28"/>
                <w:szCs w:val="28"/>
              </w:rPr>
              <w:t>Мера предотвращения</w:t>
            </w:r>
          </w:p>
        </w:tc>
      </w:tr>
      <w:tr w:rsidR="002D6738" w:rsidRPr="002D6738" w14:paraId="3EDB88DC" w14:textId="77777777" w:rsidTr="002D6738">
        <w:trPr>
          <w:jc w:val="center"/>
        </w:trPr>
        <w:tc>
          <w:tcPr>
            <w:tcW w:w="3118" w:type="dxa"/>
            <w:vAlign w:val="center"/>
          </w:tcPr>
          <w:p w14:paraId="18C658E5" w14:textId="77777777" w:rsidR="002D6738" w:rsidRPr="002D6738" w:rsidRDefault="002D6738" w:rsidP="002D6738">
            <w:pPr>
              <w:spacing w:line="360" w:lineRule="auto"/>
              <w:ind w:firstLine="709"/>
              <w:rPr>
                <w:sz w:val="28"/>
                <w:szCs w:val="28"/>
              </w:rPr>
            </w:pPr>
            <w:r w:rsidRPr="002D6738">
              <w:rPr>
                <w:sz w:val="28"/>
                <w:szCs w:val="28"/>
              </w:rPr>
              <w:t>Столкновение с предметами</w:t>
            </w:r>
          </w:p>
        </w:tc>
        <w:tc>
          <w:tcPr>
            <w:tcW w:w="3118" w:type="dxa"/>
            <w:vAlign w:val="center"/>
          </w:tcPr>
          <w:p w14:paraId="0C4D0882" w14:textId="77777777" w:rsidR="002D6738" w:rsidRPr="002D6738" w:rsidRDefault="002D6738" w:rsidP="002D6738">
            <w:pPr>
              <w:spacing w:line="360" w:lineRule="auto"/>
              <w:ind w:firstLine="709"/>
              <w:rPr>
                <w:sz w:val="28"/>
                <w:szCs w:val="28"/>
              </w:rPr>
            </w:pPr>
            <w:r w:rsidRPr="002D6738">
              <w:rPr>
                <w:sz w:val="28"/>
                <w:szCs w:val="28"/>
              </w:rPr>
              <w:t>Пользователь не видит реальное помещение</w:t>
            </w:r>
          </w:p>
        </w:tc>
        <w:tc>
          <w:tcPr>
            <w:tcW w:w="3118" w:type="dxa"/>
            <w:vAlign w:val="center"/>
          </w:tcPr>
          <w:p w14:paraId="024C295D" w14:textId="77777777" w:rsidR="002D6738" w:rsidRPr="002D6738" w:rsidRDefault="002D6738" w:rsidP="002D6738">
            <w:pPr>
              <w:spacing w:line="360" w:lineRule="auto"/>
              <w:ind w:firstLine="709"/>
              <w:rPr>
                <w:sz w:val="28"/>
                <w:szCs w:val="28"/>
              </w:rPr>
            </w:pPr>
            <w:r w:rsidRPr="002D6738">
              <w:rPr>
                <w:sz w:val="28"/>
                <w:szCs w:val="28"/>
              </w:rPr>
              <w:t>Освободить зону, настроить границы VR</w:t>
            </w:r>
          </w:p>
        </w:tc>
      </w:tr>
      <w:tr w:rsidR="002D6738" w:rsidRPr="002D6738" w14:paraId="2AB939C9" w14:textId="77777777" w:rsidTr="002D6738">
        <w:trPr>
          <w:jc w:val="center"/>
        </w:trPr>
        <w:tc>
          <w:tcPr>
            <w:tcW w:w="3118" w:type="dxa"/>
            <w:vAlign w:val="center"/>
          </w:tcPr>
          <w:p w14:paraId="071E42FC" w14:textId="77777777" w:rsidR="002D6738" w:rsidRPr="002D6738" w:rsidRDefault="002D6738" w:rsidP="002D6738">
            <w:pPr>
              <w:spacing w:line="360" w:lineRule="auto"/>
              <w:ind w:firstLine="709"/>
              <w:rPr>
                <w:sz w:val="28"/>
                <w:szCs w:val="28"/>
              </w:rPr>
            </w:pPr>
            <w:r w:rsidRPr="002D6738">
              <w:rPr>
                <w:sz w:val="28"/>
                <w:szCs w:val="28"/>
              </w:rPr>
              <w:t>Укачивание</w:t>
            </w:r>
          </w:p>
        </w:tc>
        <w:tc>
          <w:tcPr>
            <w:tcW w:w="3118" w:type="dxa"/>
            <w:vAlign w:val="center"/>
          </w:tcPr>
          <w:p w14:paraId="2EFC669C" w14:textId="77777777" w:rsidR="002D6738" w:rsidRPr="002D6738" w:rsidRDefault="002D6738" w:rsidP="002D6738">
            <w:pPr>
              <w:spacing w:line="360" w:lineRule="auto"/>
              <w:ind w:firstLine="709"/>
              <w:rPr>
                <w:sz w:val="28"/>
                <w:szCs w:val="28"/>
              </w:rPr>
            </w:pPr>
            <w:r w:rsidRPr="002D6738">
              <w:rPr>
                <w:sz w:val="28"/>
                <w:szCs w:val="28"/>
              </w:rPr>
              <w:t>Длительная сессия или резкое движение камеры</w:t>
            </w:r>
          </w:p>
        </w:tc>
        <w:tc>
          <w:tcPr>
            <w:tcW w:w="3118" w:type="dxa"/>
            <w:vAlign w:val="center"/>
          </w:tcPr>
          <w:p w14:paraId="23F936D4" w14:textId="77777777" w:rsidR="002D6738" w:rsidRPr="002D6738" w:rsidRDefault="002D6738" w:rsidP="002D6738">
            <w:pPr>
              <w:spacing w:line="360" w:lineRule="auto"/>
              <w:ind w:firstLine="709"/>
              <w:rPr>
                <w:sz w:val="28"/>
                <w:szCs w:val="28"/>
              </w:rPr>
            </w:pPr>
            <w:r w:rsidRPr="002D6738">
              <w:rPr>
                <w:sz w:val="28"/>
                <w:szCs w:val="28"/>
              </w:rPr>
              <w:t>Ограничить время, избегать резких перемещений</w:t>
            </w:r>
          </w:p>
        </w:tc>
      </w:tr>
      <w:tr w:rsidR="002D6738" w:rsidRPr="002D6738" w14:paraId="0A289C5E" w14:textId="77777777" w:rsidTr="002D6738">
        <w:trPr>
          <w:jc w:val="center"/>
        </w:trPr>
        <w:tc>
          <w:tcPr>
            <w:tcW w:w="3118" w:type="dxa"/>
            <w:vAlign w:val="center"/>
          </w:tcPr>
          <w:p w14:paraId="1EEA9489" w14:textId="77777777" w:rsidR="002D6738" w:rsidRPr="002D6738" w:rsidRDefault="002D6738" w:rsidP="002D6738">
            <w:pPr>
              <w:spacing w:line="360" w:lineRule="auto"/>
              <w:ind w:firstLine="709"/>
              <w:rPr>
                <w:sz w:val="28"/>
                <w:szCs w:val="28"/>
              </w:rPr>
            </w:pPr>
            <w:r w:rsidRPr="002D6738">
              <w:rPr>
                <w:sz w:val="28"/>
                <w:szCs w:val="28"/>
              </w:rPr>
              <w:t>Усталость глаз</w:t>
            </w:r>
          </w:p>
        </w:tc>
        <w:tc>
          <w:tcPr>
            <w:tcW w:w="3118" w:type="dxa"/>
            <w:vAlign w:val="center"/>
          </w:tcPr>
          <w:p w14:paraId="28510E4F" w14:textId="77777777" w:rsidR="002D6738" w:rsidRPr="002D6738" w:rsidRDefault="002D6738" w:rsidP="002D6738">
            <w:pPr>
              <w:spacing w:line="360" w:lineRule="auto"/>
              <w:ind w:firstLine="709"/>
              <w:rPr>
                <w:sz w:val="28"/>
                <w:szCs w:val="28"/>
              </w:rPr>
            </w:pPr>
            <w:r w:rsidRPr="002D6738">
              <w:rPr>
                <w:sz w:val="28"/>
                <w:szCs w:val="28"/>
              </w:rPr>
              <w:t>Долгое использование гарнитуры</w:t>
            </w:r>
          </w:p>
        </w:tc>
        <w:tc>
          <w:tcPr>
            <w:tcW w:w="3118" w:type="dxa"/>
            <w:vAlign w:val="center"/>
          </w:tcPr>
          <w:p w14:paraId="489EAB90" w14:textId="77777777" w:rsidR="002D6738" w:rsidRPr="002D6738" w:rsidRDefault="002D6738" w:rsidP="002D6738">
            <w:pPr>
              <w:spacing w:line="360" w:lineRule="auto"/>
              <w:ind w:firstLine="709"/>
              <w:rPr>
                <w:sz w:val="28"/>
                <w:szCs w:val="28"/>
              </w:rPr>
            </w:pPr>
            <w:r w:rsidRPr="002D6738">
              <w:rPr>
                <w:sz w:val="28"/>
                <w:szCs w:val="28"/>
              </w:rPr>
              <w:t>Делать перерывы, использовать крупный текст</w:t>
            </w:r>
          </w:p>
        </w:tc>
      </w:tr>
      <w:tr w:rsidR="002D6738" w:rsidRPr="002D6738" w14:paraId="5E250471" w14:textId="77777777" w:rsidTr="002D6738">
        <w:trPr>
          <w:jc w:val="center"/>
        </w:trPr>
        <w:tc>
          <w:tcPr>
            <w:tcW w:w="3118" w:type="dxa"/>
            <w:vAlign w:val="center"/>
          </w:tcPr>
          <w:p w14:paraId="53036896" w14:textId="77777777" w:rsidR="002D6738" w:rsidRPr="002D6738" w:rsidRDefault="002D6738" w:rsidP="002D6738">
            <w:pPr>
              <w:spacing w:line="360" w:lineRule="auto"/>
              <w:ind w:firstLine="709"/>
              <w:rPr>
                <w:sz w:val="28"/>
                <w:szCs w:val="28"/>
              </w:rPr>
            </w:pPr>
            <w:r w:rsidRPr="002D6738">
              <w:rPr>
                <w:sz w:val="28"/>
                <w:szCs w:val="28"/>
              </w:rPr>
              <w:t>Падение оборудования</w:t>
            </w:r>
          </w:p>
        </w:tc>
        <w:tc>
          <w:tcPr>
            <w:tcW w:w="3118" w:type="dxa"/>
            <w:vAlign w:val="center"/>
          </w:tcPr>
          <w:p w14:paraId="44D0234D" w14:textId="77777777" w:rsidR="002D6738" w:rsidRPr="002D6738" w:rsidRDefault="002D6738" w:rsidP="002D6738">
            <w:pPr>
              <w:spacing w:line="360" w:lineRule="auto"/>
              <w:ind w:firstLine="709"/>
              <w:rPr>
                <w:sz w:val="28"/>
                <w:szCs w:val="28"/>
              </w:rPr>
            </w:pPr>
            <w:r w:rsidRPr="002D6738">
              <w:rPr>
                <w:sz w:val="28"/>
                <w:szCs w:val="28"/>
              </w:rPr>
              <w:t>Неправильное крепление гарнитуры</w:t>
            </w:r>
          </w:p>
        </w:tc>
        <w:tc>
          <w:tcPr>
            <w:tcW w:w="3118" w:type="dxa"/>
            <w:vAlign w:val="center"/>
          </w:tcPr>
          <w:p w14:paraId="7FE70E85" w14:textId="77777777" w:rsidR="002D6738" w:rsidRPr="002D6738" w:rsidRDefault="002D6738" w:rsidP="002D6738">
            <w:pPr>
              <w:spacing w:line="360" w:lineRule="auto"/>
              <w:ind w:firstLine="709"/>
              <w:rPr>
                <w:sz w:val="28"/>
                <w:szCs w:val="28"/>
              </w:rPr>
            </w:pPr>
            <w:r w:rsidRPr="002D6738">
              <w:rPr>
                <w:sz w:val="28"/>
                <w:szCs w:val="28"/>
              </w:rPr>
              <w:t>Проверить ремешки и крепления</w:t>
            </w:r>
          </w:p>
        </w:tc>
      </w:tr>
      <w:tr w:rsidR="002D6738" w:rsidRPr="002D6738" w14:paraId="2C764B51" w14:textId="77777777" w:rsidTr="002D6738">
        <w:trPr>
          <w:jc w:val="center"/>
        </w:trPr>
        <w:tc>
          <w:tcPr>
            <w:tcW w:w="3118" w:type="dxa"/>
            <w:vAlign w:val="center"/>
          </w:tcPr>
          <w:p w14:paraId="4D285444" w14:textId="77777777" w:rsidR="002D6738" w:rsidRPr="002D6738" w:rsidRDefault="002D6738" w:rsidP="002D6738">
            <w:pPr>
              <w:spacing w:line="360" w:lineRule="auto"/>
              <w:ind w:firstLine="709"/>
              <w:rPr>
                <w:sz w:val="28"/>
                <w:szCs w:val="28"/>
              </w:rPr>
            </w:pPr>
            <w:r w:rsidRPr="002D6738">
              <w:rPr>
                <w:sz w:val="28"/>
                <w:szCs w:val="28"/>
              </w:rPr>
              <w:t>Переутомление разработчика</w:t>
            </w:r>
          </w:p>
        </w:tc>
        <w:tc>
          <w:tcPr>
            <w:tcW w:w="3118" w:type="dxa"/>
            <w:vAlign w:val="center"/>
          </w:tcPr>
          <w:p w14:paraId="1F35A027" w14:textId="77777777" w:rsidR="002D6738" w:rsidRPr="002D6738" w:rsidRDefault="002D6738" w:rsidP="002D6738">
            <w:pPr>
              <w:spacing w:line="360" w:lineRule="auto"/>
              <w:ind w:firstLine="709"/>
              <w:rPr>
                <w:sz w:val="28"/>
                <w:szCs w:val="28"/>
              </w:rPr>
            </w:pPr>
            <w:r w:rsidRPr="002D6738">
              <w:rPr>
                <w:sz w:val="28"/>
                <w:szCs w:val="28"/>
              </w:rPr>
              <w:t>Длительная работа за ПК</w:t>
            </w:r>
          </w:p>
        </w:tc>
        <w:tc>
          <w:tcPr>
            <w:tcW w:w="3118" w:type="dxa"/>
            <w:vAlign w:val="center"/>
          </w:tcPr>
          <w:p w14:paraId="674DBDC6" w14:textId="77777777" w:rsidR="002D6738" w:rsidRPr="002D6738" w:rsidRDefault="002D6738" w:rsidP="002D6738">
            <w:pPr>
              <w:spacing w:line="360" w:lineRule="auto"/>
              <w:ind w:firstLine="709"/>
              <w:rPr>
                <w:sz w:val="28"/>
                <w:szCs w:val="28"/>
              </w:rPr>
            </w:pPr>
            <w:r w:rsidRPr="002D6738">
              <w:rPr>
                <w:sz w:val="28"/>
                <w:szCs w:val="28"/>
              </w:rPr>
              <w:t>Соблюдать режим труда и отдыха</w:t>
            </w:r>
          </w:p>
        </w:tc>
      </w:tr>
    </w:tbl>
    <w:p w14:paraId="51343BF7" w14:textId="77777777" w:rsidR="002D6738" w:rsidRPr="002D6738" w:rsidRDefault="002D6738" w:rsidP="002D6738">
      <w:pPr>
        <w:spacing w:line="360" w:lineRule="auto"/>
        <w:ind w:firstLine="709"/>
        <w:rPr>
          <w:sz w:val="28"/>
          <w:szCs w:val="28"/>
        </w:rPr>
      </w:pPr>
      <w:r w:rsidRPr="002D6738">
        <w:rPr>
          <w:sz w:val="28"/>
          <w:szCs w:val="28"/>
        </w:rPr>
        <w:br w:type="page"/>
      </w:r>
    </w:p>
    <w:p w14:paraId="5BED4EE4" w14:textId="77777777" w:rsidR="002D6738" w:rsidRPr="002D6738" w:rsidRDefault="002D6738" w:rsidP="002D6738">
      <w:pPr>
        <w:pStyle w:val="21"/>
        <w:ind w:firstLine="709"/>
        <w:rPr>
          <w:rFonts w:cs="Times New Roman"/>
          <w:szCs w:val="28"/>
        </w:rPr>
      </w:pPr>
      <w:bookmarkStart w:id="14" w:name="_Toc231812957"/>
      <w:r w:rsidRPr="002D6738">
        <w:rPr>
          <w:rFonts w:cs="Times New Roman"/>
          <w:szCs w:val="28"/>
        </w:rPr>
        <w:lastRenderedPageBreak/>
        <w:t>2.9 Ограничения прототипа и направления дальнейшего развития</w:t>
      </w:r>
      <w:bookmarkEnd w:id="14"/>
    </w:p>
    <w:p w14:paraId="39F86AB4" w14:textId="77777777" w:rsidR="002D6738" w:rsidRPr="002D6738" w:rsidRDefault="002D6738" w:rsidP="002D6738">
      <w:pPr>
        <w:spacing w:line="360" w:lineRule="auto"/>
        <w:ind w:firstLine="709"/>
        <w:rPr>
          <w:sz w:val="28"/>
          <w:szCs w:val="28"/>
        </w:rPr>
      </w:pPr>
      <w:r w:rsidRPr="002D6738">
        <w:rPr>
          <w:sz w:val="28"/>
          <w:szCs w:val="28"/>
        </w:rPr>
        <w:t>Разработанное приложение следует рассматривать как учебный функциональный прототип, а не как завершённую коммерческую платформу. В рамках дипломного проекта основной акцент сделан на демонстрации принципа VR-тренировки: пользователь оказывается в лекционной аудитории, управляет слайдами, следит за временем, получает простую обратную связь через статистику и видит реакцию слушателей. Такой объём достаточен для проверки идеи и защиты проектных решений, однако дальнейшее развитие может существенно расширить методическую ценность системы.</w:t>
      </w:r>
    </w:p>
    <w:p w14:paraId="0A22481F" w14:textId="77777777" w:rsidR="002D6738" w:rsidRPr="002D6738" w:rsidRDefault="002D6738" w:rsidP="002D6738">
      <w:pPr>
        <w:spacing w:line="360" w:lineRule="auto"/>
        <w:ind w:firstLine="709"/>
        <w:rPr>
          <w:sz w:val="28"/>
          <w:szCs w:val="28"/>
        </w:rPr>
      </w:pPr>
      <w:r w:rsidRPr="002D6738">
        <w:rPr>
          <w:sz w:val="28"/>
          <w:szCs w:val="28"/>
        </w:rPr>
        <w:t>Первое ограничение связано с глубиной анализа выступления. Текущая версия фиксирует длительность тренировки, номер слайда и количество переключений. Эти данные позволяют оценить базовый регламент и структуру доклада, но не анализируют качество речи, паузы, слова-паразиты, громкость голоса и скорость произнесения. В перспективе можно подключить распознавание речи и модуль обработки аудио, который будет рассчитывать темп, количество длительных пауз и примерную долю уверенного звучания.</w:t>
      </w:r>
    </w:p>
    <w:p w14:paraId="603580BC" w14:textId="77777777" w:rsidR="002D6738" w:rsidRPr="002D6738" w:rsidRDefault="002D6738" w:rsidP="002D6738">
      <w:pPr>
        <w:spacing w:line="360" w:lineRule="auto"/>
        <w:ind w:firstLine="709"/>
        <w:rPr>
          <w:sz w:val="28"/>
          <w:szCs w:val="28"/>
        </w:rPr>
      </w:pPr>
      <w:r w:rsidRPr="002D6738">
        <w:rPr>
          <w:sz w:val="28"/>
          <w:szCs w:val="28"/>
        </w:rPr>
        <w:t xml:space="preserve">Второе ограничение относится к поведению аудитории. Реализованная реакция построена безопасным способом: вместо сложной перестройки </w:t>
      </w:r>
      <w:proofErr w:type="spellStart"/>
      <w:r w:rsidRPr="002D6738">
        <w:rPr>
          <w:sz w:val="28"/>
          <w:szCs w:val="28"/>
        </w:rPr>
        <w:t>Animator</w:t>
      </w:r>
      <w:proofErr w:type="spellEnd"/>
      <w:r w:rsidRPr="002D6738">
        <w:rPr>
          <w:sz w:val="28"/>
          <w:szCs w:val="28"/>
        </w:rPr>
        <w:t xml:space="preserve"> </w:t>
      </w:r>
      <w:proofErr w:type="spellStart"/>
      <w:r w:rsidRPr="002D6738">
        <w:rPr>
          <w:sz w:val="28"/>
          <w:szCs w:val="28"/>
        </w:rPr>
        <w:t>Controller</w:t>
      </w:r>
      <w:proofErr w:type="spellEnd"/>
      <w:r w:rsidRPr="002D6738">
        <w:rPr>
          <w:sz w:val="28"/>
          <w:szCs w:val="28"/>
        </w:rPr>
        <w:t xml:space="preserve"> у слушателей временно изменяется скорость существующих </w:t>
      </w:r>
      <w:proofErr w:type="spellStart"/>
      <w:r w:rsidRPr="002D6738">
        <w:rPr>
          <w:sz w:val="28"/>
          <w:szCs w:val="28"/>
        </w:rPr>
        <w:t>анимаций</w:t>
      </w:r>
      <w:proofErr w:type="spellEnd"/>
      <w:r w:rsidRPr="002D6738">
        <w:rPr>
          <w:sz w:val="28"/>
          <w:szCs w:val="28"/>
        </w:rPr>
        <w:t xml:space="preserve">. Это позволяет получить визуальный эффект оживления без риска сломать импортированные </w:t>
      </w:r>
      <w:proofErr w:type="spellStart"/>
      <w:r w:rsidRPr="002D6738">
        <w:rPr>
          <w:sz w:val="28"/>
          <w:szCs w:val="28"/>
        </w:rPr>
        <w:t>Mixamo</w:t>
      </w:r>
      <w:proofErr w:type="spellEnd"/>
      <w:r w:rsidRPr="002D6738">
        <w:rPr>
          <w:sz w:val="28"/>
          <w:szCs w:val="28"/>
        </w:rPr>
        <w:t>-анимации. В дальнейшем аудиторию можно сделать сценарной: слушатели могут отвлекаться при превышении времени, аплодировать после удачного завершения, задавать вопросы или менять выражение внимания в зависимости от действий пользователя.</w:t>
      </w:r>
    </w:p>
    <w:p w14:paraId="7F98A454" w14:textId="77777777" w:rsidR="002D6738" w:rsidRPr="002D6738" w:rsidRDefault="002D6738" w:rsidP="002D6738">
      <w:pPr>
        <w:spacing w:line="360" w:lineRule="auto"/>
        <w:ind w:firstLine="709"/>
        <w:rPr>
          <w:sz w:val="28"/>
          <w:szCs w:val="28"/>
        </w:rPr>
      </w:pPr>
      <w:r w:rsidRPr="002D6738">
        <w:rPr>
          <w:sz w:val="28"/>
          <w:szCs w:val="28"/>
        </w:rPr>
        <w:t xml:space="preserve">Третье ограничение связано с контентом презентации. В прототипе слайды задаются через массив материалов или текстур, что удобно для демонстрации, но требует ручной настройки в </w:t>
      </w:r>
      <w:proofErr w:type="spellStart"/>
      <w:r w:rsidRPr="002D6738">
        <w:rPr>
          <w:sz w:val="28"/>
          <w:szCs w:val="28"/>
        </w:rPr>
        <w:t>Unity</w:t>
      </w:r>
      <w:proofErr w:type="spellEnd"/>
      <w:r w:rsidRPr="002D6738">
        <w:rPr>
          <w:sz w:val="28"/>
          <w:szCs w:val="28"/>
        </w:rPr>
        <w:t xml:space="preserve">. Для практического применения полезно добавить импорт изображений из отдельной папки, </w:t>
      </w:r>
      <w:r w:rsidRPr="002D6738">
        <w:rPr>
          <w:sz w:val="28"/>
          <w:szCs w:val="28"/>
        </w:rPr>
        <w:lastRenderedPageBreak/>
        <w:t>загрузку PDF-презентаций или простой редактор структуры доклада. Тогда преподаватель или студент сможет менять тему тренировки без вмешательства в сцену и без знания устройства проекта.</w:t>
      </w:r>
    </w:p>
    <w:p w14:paraId="1DE52A45" w14:textId="77777777" w:rsidR="002D6738" w:rsidRPr="002D6738" w:rsidRDefault="002D6738" w:rsidP="002D6738">
      <w:pPr>
        <w:spacing w:line="360" w:lineRule="auto"/>
        <w:ind w:firstLine="709"/>
        <w:rPr>
          <w:sz w:val="28"/>
          <w:szCs w:val="28"/>
        </w:rPr>
      </w:pPr>
      <w:r w:rsidRPr="002D6738">
        <w:rPr>
          <w:sz w:val="28"/>
          <w:szCs w:val="28"/>
        </w:rPr>
        <w:t>Четвёртое направление развития касается сохранения результатов. Сейчас статистика существует в рамках текущей сессии и выводится пользователю как оперативная подсказка. Для учебного процесса полезно хранить историю попыток: дату тренировки, длительность, количество слайдов, отклонение от регламента, выбранный сценарий аудитории и комментарий преподавателя. Такие данные позволят сравнивать несколько попыток и видеть прогресс подготовки к защите.</w:t>
      </w:r>
    </w:p>
    <w:p w14:paraId="7B93675D" w14:textId="77777777" w:rsidR="002D6738" w:rsidRPr="002D6738" w:rsidRDefault="002D6738" w:rsidP="002D6738">
      <w:pPr>
        <w:spacing w:line="360" w:lineRule="auto"/>
        <w:ind w:firstLine="709"/>
        <w:rPr>
          <w:sz w:val="28"/>
          <w:szCs w:val="28"/>
        </w:rPr>
      </w:pPr>
      <w:r w:rsidRPr="002D6738">
        <w:rPr>
          <w:sz w:val="28"/>
          <w:szCs w:val="28"/>
        </w:rPr>
        <w:t>Пятое направление связано с настройкой уровней сложности. В базовом варианте приложение ориентировано на спокойную тренировку доклада в аудитории. Для развития навыков можно предусмотреть несколько режимов: пустая аудитория для первого знакомства, обычная учебная аудитория, внимательная комиссия, аудитория с отвлекающими реакциями и режим защиты проекта с вопросами после выступления. Уровни сложности позволят постепенно повышать нагрузку, не создавая для пользователя чрезмерного стресса.</w:t>
      </w:r>
    </w:p>
    <w:p w14:paraId="60F153DE" w14:textId="77777777" w:rsidR="002D6738" w:rsidRPr="002D6738" w:rsidRDefault="002D6738" w:rsidP="002D6738">
      <w:pPr>
        <w:spacing w:line="360" w:lineRule="auto"/>
        <w:ind w:firstLine="709"/>
        <w:rPr>
          <w:sz w:val="28"/>
          <w:szCs w:val="28"/>
        </w:rPr>
      </w:pPr>
      <w:r w:rsidRPr="002D6738">
        <w:rPr>
          <w:sz w:val="28"/>
          <w:szCs w:val="28"/>
        </w:rPr>
        <w:t xml:space="preserve">Отдельного внимания заслуживает эргономика VR-интерфейса. В прототипе добавлены меню и </w:t>
      </w:r>
      <w:proofErr w:type="spellStart"/>
      <w:r w:rsidRPr="002D6738">
        <w:rPr>
          <w:sz w:val="28"/>
          <w:szCs w:val="28"/>
        </w:rPr>
        <w:t>кликер</w:t>
      </w:r>
      <w:proofErr w:type="spellEnd"/>
      <w:r w:rsidRPr="002D6738">
        <w:rPr>
          <w:sz w:val="28"/>
          <w:szCs w:val="28"/>
        </w:rPr>
        <w:t>, позволяющие управлять таймером и презентацией без выхода из сцены. Дальнейшее развитие может включать более выразительные визуальные состояния кнопок, звуковое подтверждение действий, настройку размера интерфейса под рост пользователя и поддержку разных типов контроллеров. Такие изменения не меняют основную архитектуру, но повышают удобство регулярного использования.</w:t>
      </w:r>
    </w:p>
    <w:p w14:paraId="252B59DF" w14:textId="77777777" w:rsidR="002D6738" w:rsidRPr="002D6738" w:rsidRDefault="002D6738" w:rsidP="002D6738">
      <w:pPr>
        <w:pStyle w:val="21"/>
        <w:ind w:firstLine="709"/>
        <w:rPr>
          <w:rFonts w:cs="Times New Roman"/>
          <w:szCs w:val="28"/>
        </w:rPr>
      </w:pPr>
      <w:bookmarkStart w:id="15" w:name="_Toc231812958"/>
      <w:r w:rsidRPr="002D6738">
        <w:rPr>
          <w:rFonts w:cs="Times New Roman"/>
          <w:szCs w:val="28"/>
        </w:rPr>
        <w:t>2.10 Трассировка требований и реализованных функций</w:t>
      </w:r>
      <w:bookmarkEnd w:id="15"/>
    </w:p>
    <w:p w14:paraId="0B237AE9" w14:textId="77777777" w:rsidR="002D6738" w:rsidRPr="002D6738" w:rsidRDefault="002D6738" w:rsidP="002D6738">
      <w:pPr>
        <w:spacing w:line="360" w:lineRule="auto"/>
        <w:ind w:firstLine="709"/>
        <w:rPr>
          <w:sz w:val="28"/>
          <w:szCs w:val="28"/>
        </w:rPr>
      </w:pPr>
      <w:r w:rsidRPr="002D6738">
        <w:rPr>
          <w:sz w:val="28"/>
          <w:szCs w:val="28"/>
        </w:rPr>
        <w:t xml:space="preserve">Для оценки полноты реализации целесообразно сопоставить исходные требования с фактически созданными компонентами. Такой подход показывает, что дипломный проект не ограничивается декоративной VR-сценой, а содержит </w:t>
      </w:r>
      <w:r w:rsidRPr="002D6738">
        <w:rPr>
          <w:sz w:val="28"/>
          <w:szCs w:val="28"/>
        </w:rPr>
        <w:lastRenderedPageBreak/>
        <w:t>набор взаимосвязанных программных модулей. Каждый модуль имеет свою ответственность и участвует в общем сценарии тренировки публичного выступления.</w:t>
      </w:r>
    </w:p>
    <w:p w14:paraId="6B2EE747" w14:textId="77777777" w:rsidR="002D6738" w:rsidRPr="002D6738" w:rsidRDefault="002D6738" w:rsidP="002D6738">
      <w:pPr>
        <w:pStyle w:val="CaptionCustom"/>
        <w:spacing w:line="360" w:lineRule="auto"/>
        <w:ind w:firstLine="709"/>
        <w:rPr>
          <w:rFonts w:cs="Times New Roman"/>
          <w:sz w:val="28"/>
          <w:szCs w:val="28"/>
          <w:lang w:val="ru-RU"/>
        </w:rPr>
      </w:pPr>
      <w:r w:rsidRPr="002D6738">
        <w:rPr>
          <w:rFonts w:cs="Times New Roman"/>
          <w:sz w:val="28"/>
          <w:szCs w:val="28"/>
          <w:lang w:val="ru-RU"/>
        </w:rPr>
        <w:t>Таблица 14 - Связь требований с программной реализацией</w:t>
      </w:r>
    </w:p>
    <w:tbl>
      <w:tblPr>
        <w:tblStyle w:val="ab"/>
        <w:tblW w:w="0" w:type="auto"/>
        <w:jc w:val="center"/>
        <w:tblLook w:val="04A0" w:firstRow="1" w:lastRow="0" w:firstColumn="1" w:lastColumn="0" w:noHBand="0" w:noVBand="1"/>
      </w:tblPr>
      <w:tblGrid>
        <w:gridCol w:w="2786"/>
        <w:gridCol w:w="4160"/>
        <w:gridCol w:w="2681"/>
      </w:tblGrid>
      <w:tr w:rsidR="002D6738" w:rsidRPr="002D6738" w14:paraId="717F96F7" w14:textId="77777777" w:rsidTr="002D6738">
        <w:trPr>
          <w:jc w:val="center"/>
        </w:trPr>
        <w:tc>
          <w:tcPr>
            <w:tcW w:w="3118" w:type="dxa"/>
            <w:shd w:val="clear" w:color="auto" w:fill="D9EAF7"/>
            <w:vAlign w:val="center"/>
          </w:tcPr>
          <w:p w14:paraId="016B7633" w14:textId="77777777" w:rsidR="002D6738" w:rsidRPr="002D6738" w:rsidRDefault="002D6738" w:rsidP="002D6738">
            <w:pPr>
              <w:spacing w:line="360" w:lineRule="auto"/>
              <w:ind w:firstLine="709"/>
              <w:jc w:val="center"/>
              <w:rPr>
                <w:sz w:val="28"/>
                <w:szCs w:val="28"/>
              </w:rPr>
            </w:pPr>
            <w:r w:rsidRPr="002D6738">
              <w:rPr>
                <w:b/>
                <w:sz w:val="28"/>
                <w:szCs w:val="28"/>
              </w:rPr>
              <w:t>Требование</w:t>
            </w:r>
          </w:p>
        </w:tc>
        <w:tc>
          <w:tcPr>
            <w:tcW w:w="3118" w:type="dxa"/>
            <w:shd w:val="clear" w:color="auto" w:fill="D9EAF7"/>
            <w:vAlign w:val="center"/>
          </w:tcPr>
          <w:p w14:paraId="12A2291E" w14:textId="77777777" w:rsidR="002D6738" w:rsidRPr="002D6738" w:rsidRDefault="002D6738" w:rsidP="002D6738">
            <w:pPr>
              <w:spacing w:line="360" w:lineRule="auto"/>
              <w:ind w:firstLine="709"/>
              <w:jc w:val="center"/>
              <w:rPr>
                <w:sz w:val="28"/>
                <w:szCs w:val="28"/>
              </w:rPr>
            </w:pPr>
            <w:r w:rsidRPr="002D6738">
              <w:rPr>
                <w:b/>
                <w:sz w:val="28"/>
                <w:szCs w:val="28"/>
              </w:rPr>
              <w:t>Реализованный элемент</w:t>
            </w:r>
          </w:p>
        </w:tc>
        <w:tc>
          <w:tcPr>
            <w:tcW w:w="3118" w:type="dxa"/>
            <w:shd w:val="clear" w:color="auto" w:fill="D9EAF7"/>
            <w:vAlign w:val="center"/>
          </w:tcPr>
          <w:p w14:paraId="72102C47" w14:textId="77777777" w:rsidR="002D6738" w:rsidRPr="002D6738" w:rsidRDefault="002D6738" w:rsidP="002D6738">
            <w:pPr>
              <w:spacing w:line="360" w:lineRule="auto"/>
              <w:ind w:firstLine="709"/>
              <w:jc w:val="center"/>
              <w:rPr>
                <w:sz w:val="28"/>
                <w:szCs w:val="28"/>
              </w:rPr>
            </w:pPr>
            <w:r w:rsidRPr="002D6738">
              <w:rPr>
                <w:b/>
                <w:sz w:val="28"/>
                <w:szCs w:val="28"/>
              </w:rPr>
              <w:t>Результат для пользователя</w:t>
            </w:r>
          </w:p>
        </w:tc>
      </w:tr>
      <w:tr w:rsidR="002D6738" w:rsidRPr="002D6738" w14:paraId="1EC9091D" w14:textId="77777777" w:rsidTr="002D6738">
        <w:trPr>
          <w:jc w:val="center"/>
        </w:trPr>
        <w:tc>
          <w:tcPr>
            <w:tcW w:w="3118" w:type="dxa"/>
            <w:vAlign w:val="center"/>
          </w:tcPr>
          <w:p w14:paraId="46CF6B01" w14:textId="77777777" w:rsidR="002D6738" w:rsidRPr="002D6738" w:rsidRDefault="002D6738" w:rsidP="002D6738">
            <w:pPr>
              <w:spacing w:line="360" w:lineRule="auto"/>
              <w:ind w:firstLine="709"/>
              <w:rPr>
                <w:sz w:val="28"/>
                <w:szCs w:val="28"/>
              </w:rPr>
            </w:pPr>
            <w:r w:rsidRPr="002D6738">
              <w:rPr>
                <w:sz w:val="28"/>
                <w:szCs w:val="28"/>
              </w:rPr>
              <w:t>Наличие VR-сцены</w:t>
            </w:r>
          </w:p>
        </w:tc>
        <w:tc>
          <w:tcPr>
            <w:tcW w:w="3118" w:type="dxa"/>
            <w:vAlign w:val="center"/>
          </w:tcPr>
          <w:p w14:paraId="1E48E726" w14:textId="77777777" w:rsidR="002D6738" w:rsidRPr="002D6738" w:rsidRDefault="002D6738" w:rsidP="002D6738">
            <w:pPr>
              <w:spacing w:line="360" w:lineRule="auto"/>
              <w:ind w:firstLine="709"/>
              <w:rPr>
                <w:sz w:val="28"/>
                <w:szCs w:val="28"/>
              </w:rPr>
            </w:pPr>
            <w:r w:rsidRPr="002D6738">
              <w:rPr>
                <w:sz w:val="28"/>
                <w:szCs w:val="28"/>
              </w:rPr>
              <w:t xml:space="preserve">Лекционная аудитория, экран, XR </w:t>
            </w:r>
            <w:proofErr w:type="spellStart"/>
            <w:r w:rsidRPr="002D6738">
              <w:rPr>
                <w:sz w:val="28"/>
                <w:szCs w:val="28"/>
              </w:rPr>
              <w:t>Origin</w:t>
            </w:r>
            <w:proofErr w:type="spellEnd"/>
          </w:p>
        </w:tc>
        <w:tc>
          <w:tcPr>
            <w:tcW w:w="3118" w:type="dxa"/>
            <w:vAlign w:val="center"/>
          </w:tcPr>
          <w:p w14:paraId="6DD851DA" w14:textId="77777777" w:rsidR="002D6738" w:rsidRPr="002D6738" w:rsidRDefault="002D6738" w:rsidP="002D6738">
            <w:pPr>
              <w:spacing w:line="360" w:lineRule="auto"/>
              <w:ind w:firstLine="709"/>
              <w:rPr>
                <w:sz w:val="28"/>
                <w:szCs w:val="28"/>
              </w:rPr>
            </w:pPr>
            <w:r w:rsidRPr="002D6738">
              <w:rPr>
                <w:sz w:val="28"/>
                <w:szCs w:val="28"/>
              </w:rPr>
              <w:t>Пользователь ощущает себя выступающим перед слушателями</w:t>
            </w:r>
          </w:p>
        </w:tc>
      </w:tr>
      <w:tr w:rsidR="002D6738" w:rsidRPr="002D6738" w14:paraId="3632F4E6" w14:textId="77777777" w:rsidTr="002D6738">
        <w:trPr>
          <w:jc w:val="center"/>
        </w:trPr>
        <w:tc>
          <w:tcPr>
            <w:tcW w:w="3118" w:type="dxa"/>
            <w:vAlign w:val="center"/>
          </w:tcPr>
          <w:p w14:paraId="216F6D30" w14:textId="77777777" w:rsidR="002D6738" w:rsidRPr="002D6738" w:rsidRDefault="002D6738" w:rsidP="002D6738">
            <w:pPr>
              <w:spacing w:line="360" w:lineRule="auto"/>
              <w:ind w:firstLine="709"/>
              <w:rPr>
                <w:sz w:val="28"/>
                <w:szCs w:val="28"/>
              </w:rPr>
            </w:pPr>
            <w:r w:rsidRPr="002D6738">
              <w:rPr>
                <w:sz w:val="28"/>
                <w:szCs w:val="28"/>
              </w:rPr>
              <w:t>Переключение слайдов</w:t>
            </w:r>
          </w:p>
        </w:tc>
        <w:tc>
          <w:tcPr>
            <w:tcW w:w="3118" w:type="dxa"/>
            <w:vAlign w:val="center"/>
          </w:tcPr>
          <w:p w14:paraId="4ABC8123"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r w:rsidRPr="002D6738">
              <w:rPr>
                <w:sz w:val="28"/>
                <w:szCs w:val="28"/>
              </w:rPr>
              <w:t xml:space="preserve"> и </w:t>
            </w:r>
            <w:proofErr w:type="spellStart"/>
            <w:r w:rsidRPr="002D6738">
              <w:rPr>
                <w:sz w:val="28"/>
                <w:szCs w:val="28"/>
              </w:rPr>
              <w:t>ClickerControls</w:t>
            </w:r>
            <w:proofErr w:type="spellEnd"/>
          </w:p>
        </w:tc>
        <w:tc>
          <w:tcPr>
            <w:tcW w:w="3118" w:type="dxa"/>
            <w:vAlign w:val="center"/>
          </w:tcPr>
          <w:p w14:paraId="3CB2E61F" w14:textId="77777777" w:rsidR="002D6738" w:rsidRPr="002D6738" w:rsidRDefault="002D6738" w:rsidP="002D6738">
            <w:pPr>
              <w:spacing w:line="360" w:lineRule="auto"/>
              <w:ind w:firstLine="709"/>
              <w:rPr>
                <w:sz w:val="28"/>
                <w:szCs w:val="28"/>
              </w:rPr>
            </w:pPr>
            <w:r w:rsidRPr="002D6738">
              <w:rPr>
                <w:sz w:val="28"/>
                <w:szCs w:val="28"/>
              </w:rPr>
              <w:t>Доклад можно вести как обычную презентацию</w:t>
            </w:r>
          </w:p>
        </w:tc>
      </w:tr>
      <w:tr w:rsidR="002D6738" w:rsidRPr="002D6738" w14:paraId="2D97BABD" w14:textId="77777777" w:rsidTr="002D6738">
        <w:trPr>
          <w:jc w:val="center"/>
        </w:trPr>
        <w:tc>
          <w:tcPr>
            <w:tcW w:w="3118" w:type="dxa"/>
            <w:vAlign w:val="center"/>
          </w:tcPr>
          <w:p w14:paraId="5BE9F9E3" w14:textId="77777777" w:rsidR="002D6738" w:rsidRPr="002D6738" w:rsidRDefault="002D6738" w:rsidP="002D6738">
            <w:pPr>
              <w:spacing w:line="360" w:lineRule="auto"/>
              <w:ind w:firstLine="709"/>
              <w:rPr>
                <w:sz w:val="28"/>
                <w:szCs w:val="28"/>
              </w:rPr>
            </w:pPr>
            <w:r w:rsidRPr="002D6738">
              <w:rPr>
                <w:sz w:val="28"/>
                <w:szCs w:val="28"/>
              </w:rPr>
              <w:t>Контроль времени</w:t>
            </w:r>
          </w:p>
        </w:tc>
        <w:tc>
          <w:tcPr>
            <w:tcW w:w="3118" w:type="dxa"/>
            <w:vAlign w:val="center"/>
          </w:tcPr>
          <w:p w14:paraId="3A246D9B" w14:textId="77777777" w:rsidR="002D6738" w:rsidRPr="002D6738" w:rsidRDefault="002D6738" w:rsidP="002D6738">
            <w:pPr>
              <w:spacing w:line="360" w:lineRule="auto"/>
              <w:ind w:firstLine="709"/>
              <w:rPr>
                <w:sz w:val="28"/>
                <w:szCs w:val="28"/>
              </w:rPr>
            </w:pPr>
            <w:proofErr w:type="spellStart"/>
            <w:r w:rsidRPr="002D6738">
              <w:rPr>
                <w:sz w:val="28"/>
                <w:szCs w:val="28"/>
              </w:rPr>
              <w:t>SpeakerTimer</w:t>
            </w:r>
            <w:proofErr w:type="spellEnd"/>
            <w:r w:rsidRPr="002D6738">
              <w:rPr>
                <w:sz w:val="28"/>
                <w:szCs w:val="28"/>
              </w:rPr>
              <w:t xml:space="preserve"> со стартом, паузой и сбросом</w:t>
            </w:r>
          </w:p>
        </w:tc>
        <w:tc>
          <w:tcPr>
            <w:tcW w:w="3118" w:type="dxa"/>
            <w:vAlign w:val="center"/>
          </w:tcPr>
          <w:p w14:paraId="228D9B9E" w14:textId="77777777" w:rsidR="002D6738" w:rsidRPr="002D6738" w:rsidRDefault="002D6738" w:rsidP="002D6738">
            <w:pPr>
              <w:spacing w:line="360" w:lineRule="auto"/>
              <w:ind w:firstLine="709"/>
              <w:rPr>
                <w:sz w:val="28"/>
                <w:szCs w:val="28"/>
              </w:rPr>
            </w:pPr>
            <w:r w:rsidRPr="002D6738">
              <w:rPr>
                <w:sz w:val="28"/>
                <w:szCs w:val="28"/>
              </w:rPr>
              <w:t>Пользователь контролирует регламент выступления</w:t>
            </w:r>
          </w:p>
        </w:tc>
      </w:tr>
      <w:tr w:rsidR="002D6738" w:rsidRPr="002D6738" w14:paraId="0E080115" w14:textId="77777777" w:rsidTr="002D6738">
        <w:trPr>
          <w:jc w:val="center"/>
        </w:trPr>
        <w:tc>
          <w:tcPr>
            <w:tcW w:w="3118" w:type="dxa"/>
            <w:vAlign w:val="center"/>
          </w:tcPr>
          <w:p w14:paraId="30E3C34C" w14:textId="77777777" w:rsidR="002D6738" w:rsidRPr="002D6738" w:rsidRDefault="002D6738" w:rsidP="002D6738">
            <w:pPr>
              <w:spacing w:line="360" w:lineRule="auto"/>
              <w:ind w:firstLine="709"/>
              <w:rPr>
                <w:sz w:val="28"/>
                <w:szCs w:val="28"/>
              </w:rPr>
            </w:pPr>
            <w:r w:rsidRPr="002D6738">
              <w:rPr>
                <w:sz w:val="28"/>
                <w:szCs w:val="28"/>
              </w:rPr>
              <w:t>Меню тренировки</w:t>
            </w:r>
          </w:p>
        </w:tc>
        <w:tc>
          <w:tcPr>
            <w:tcW w:w="3118" w:type="dxa"/>
            <w:vAlign w:val="center"/>
          </w:tcPr>
          <w:p w14:paraId="2CC7FDE5" w14:textId="77777777" w:rsidR="002D6738" w:rsidRPr="002D6738" w:rsidRDefault="002D6738" w:rsidP="002D6738">
            <w:pPr>
              <w:spacing w:line="360" w:lineRule="auto"/>
              <w:ind w:firstLine="709"/>
              <w:rPr>
                <w:sz w:val="28"/>
                <w:szCs w:val="28"/>
              </w:rPr>
            </w:pPr>
            <w:proofErr w:type="spellStart"/>
            <w:r w:rsidRPr="002D6738">
              <w:rPr>
                <w:sz w:val="28"/>
                <w:szCs w:val="28"/>
              </w:rPr>
              <w:t>PresentationSessionManager</w:t>
            </w:r>
            <w:proofErr w:type="spellEnd"/>
          </w:p>
        </w:tc>
        <w:tc>
          <w:tcPr>
            <w:tcW w:w="3118" w:type="dxa"/>
            <w:vAlign w:val="center"/>
          </w:tcPr>
          <w:p w14:paraId="0F641861" w14:textId="77777777" w:rsidR="002D6738" w:rsidRPr="002D6738" w:rsidRDefault="002D6738" w:rsidP="002D6738">
            <w:pPr>
              <w:spacing w:line="360" w:lineRule="auto"/>
              <w:ind w:firstLine="709"/>
              <w:rPr>
                <w:sz w:val="28"/>
                <w:szCs w:val="28"/>
              </w:rPr>
            </w:pPr>
            <w:r w:rsidRPr="002D6738">
              <w:rPr>
                <w:sz w:val="28"/>
                <w:szCs w:val="28"/>
              </w:rPr>
              <w:t>Основные команды доступны из единого интерфейса</w:t>
            </w:r>
          </w:p>
        </w:tc>
      </w:tr>
      <w:tr w:rsidR="002D6738" w:rsidRPr="002D6738" w14:paraId="28538910" w14:textId="77777777" w:rsidTr="002D6738">
        <w:trPr>
          <w:jc w:val="center"/>
        </w:trPr>
        <w:tc>
          <w:tcPr>
            <w:tcW w:w="3118" w:type="dxa"/>
            <w:vAlign w:val="center"/>
          </w:tcPr>
          <w:p w14:paraId="641E2CD0" w14:textId="77777777" w:rsidR="002D6738" w:rsidRPr="002D6738" w:rsidRDefault="002D6738" w:rsidP="002D6738">
            <w:pPr>
              <w:spacing w:line="360" w:lineRule="auto"/>
              <w:ind w:firstLine="709"/>
              <w:rPr>
                <w:sz w:val="28"/>
                <w:szCs w:val="28"/>
              </w:rPr>
            </w:pPr>
            <w:r w:rsidRPr="002D6738">
              <w:rPr>
                <w:sz w:val="28"/>
                <w:szCs w:val="28"/>
              </w:rPr>
              <w:t>Статистика</w:t>
            </w:r>
          </w:p>
        </w:tc>
        <w:tc>
          <w:tcPr>
            <w:tcW w:w="3118" w:type="dxa"/>
            <w:vAlign w:val="center"/>
          </w:tcPr>
          <w:p w14:paraId="74AA0B84" w14:textId="77777777" w:rsidR="002D6738" w:rsidRPr="002D6738" w:rsidRDefault="002D6738" w:rsidP="002D6738">
            <w:pPr>
              <w:spacing w:line="360" w:lineRule="auto"/>
              <w:ind w:firstLine="709"/>
              <w:rPr>
                <w:sz w:val="28"/>
                <w:szCs w:val="28"/>
                <w:lang w:val="en-US"/>
              </w:rPr>
            </w:pPr>
            <w:proofErr w:type="spellStart"/>
            <w:r w:rsidRPr="002D6738">
              <w:rPr>
                <w:sz w:val="28"/>
                <w:szCs w:val="28"/>
                <w:lang w:val="en-US"/>
              </w:rPr>
              <w:t>PresentationSessionManager</w:t>
            </w:r>
            <w:proofErr w:type="spellEnd"/>
            <w:r w:rsidRPr="002D6738">
              <w:rPr>
                <w:sz w:val="28"/>
                <w:szCs w:val="28"/>
                <w:lang w:val="en-US"/>
              </w:rPr>
              <w:t xml:space="preserve"> </w:t>
            </w:r>
            <w:r w:rsidRPr="002D6738">
              <w:rPr>
                <w:sz w:val="28"/>
                <w:szCs w:val="28"/>
              </w:rPr>
              <w:t>и</w:t>
            </w:r>
            <w:r w:rsidRPr="002D6738">
              <w:rPr>
                <w:sz w:val="28"/>
                <w:szCs w:val="28"/>
                <w:lang w:val="en-US"/>
              </w:rPr>
              <w:t xml:space="preserve"> </w:t>
            </w:r>
            <w:r w:rsidRPr="002D6738">
              <w:rPr>
                <w:sz w:val="28"/>
                <w:szCs w:val="28"/>
              </w:rPr>
              <w:t>события</w:t>
            </w:r>
            <w:r w:rsidRPr="002D6738">
              <w:rPr>
                <w:sz w:val="28"/>
                <w:szCs w:val="28"/>
                <w:lang w:val="en-US"/>
              </w:rPr>
              <w:t xml:space="preserve"> </w:t>
            </w:r>
            <w:proofErr w:type="spellStart"/>
            <w:r w:rsidRPr="002D6738">
              <w:rPr>
                <w:sz w:val="28"/>
                <w:szCs w:val="28"/>
                <w:lang w:val="en-US"/>
              </w:rPr>
              <w:t>SlideChanger</w:t>
            </w:r>
            <w:proofErr w:type="spellEnd"/>
            <w:r w:rsidRPr="002D6738">
              <w:rPr>
                <w:sz w:val="28"/>
                <w:szCs w:val="28"/>
                <w:lang w:val="en-US"/>
              </w:rPr>
              <w:t>/</w:t>
            </w:r>
            <w:proofErr w:type="spellStart"/>
            <w:r w:rsidRPr="002D6738">
              <w:rPr>
                <w:sz w:val="28"/>
                <w:szCs w:val="28"/>
                <w:lang w:val="en-US"/>
              </w:rPr>
              <w:t>SpeakerTimer</w:t>
            </w:r>
            <w:proofErr w:type="spellEnd"/>
          </w:p>
        </w:tc>
        <w:tc>
          <w:tcPr>
            <w:tcW w:w="3118" w:type="dxa"/>
            <w:vAlign w:val="center"/>
          </w:tcPr>
          <w:p w14:paraId="3A88ACA2" w14:textId="77777777" w:rsidR="002D6738" w:rsidRPr="002D6738" w:rsidRDefault="002D6738" w:rsidP="002D6738">
            <w:pPr>
              <w:spacing w:line="360" w:lineRule="auto"/>
              <w:ind w:firstLine="709"/>
              <w:rPr>
                <w:sz w:val="28"/>
                <w:szCs w:val="28"/>
              </w:rPr>
            </w:pPr>
            <w:r w:rsidRPr="002D6738">
              <w:rPr>
                <w:sz w:val="28"/>
                <w:szCs w:val="28"/>
              </w:rPr>
              <w:t>Пользователь видит длительность и ход сессии</w:t>
            </w:r>
          </w:p>
        </w:tc>
      </w:tr>
      <w:tr w:rsidR="002D6738" w:rsidRPr="002D6738" w14:paraId="6EA60786" w14:textId="77777777" w:rsidTr="002D6738">
        <w:trPr>
          <w:jc w:val="center"/>
        </w:trPr>
        <w:tc>
          <w:tcPr>
            <w:tcW w:w="3118" w:type="dxa"/>
            <w:vAlign w:val="center"/>
          </w:tcPr>
          <w:p w14:paraId="27BDE5DC" w14:textId="77777777" w:rsidR="002D6738" w:rsidRPr="002D6738" w:rsidRDefault="002D6738" w:rsidP="002D6738">
            <w:pPr>
              <w:spacing w:line="360" w:lineRule="auto"/>
              <w:ind w:firstLine="709"/>
              <w:rPr>
                <w:sz w:val="28"/>
                <w:szCs w:val="28"/>
              </w:rPr>
            </w:pPr>
            <w:r w:rsidRPr="002D6738">
              <w:rPr>
                <w:sz w:val="28"/>
                <w:szCs w:val="28"/>
              </w:rPr>
              <w:t>Реакция слушателей</w:t>
            </w:r>
          </w:p>
        </w:tc>
        <w:tc>
          <w:tcPr>
            <w:tcW w:w="3118" w:type="dxa"/>
            <w:vAlign w:val="center"/>
          </w:tcPr>
          <w:p w14:paraId="3B27E17E" w14:textId="77777777" w:rsidR="002D6738" w:rsidRPr="002D6738" w:rsidRDefault="002D6738" w:rsidP="002D6738">
            <w:pPr>
              <w:spacing w:line="360" w:lineRule="auto"/>
              <w:ind w:firstLine="709"/>
              <w:rPr>
                <w:sz w:val="28"/>
                <w:szCs w:val="28"/>
              </w:rPr>
            </w:pPr>
            <w:proofErr w:type="spellStart"/>
            <w:r w:rsidRPr="002D6738">
              <w:rPr>
                <w:sz w:val="28"/>
                <w:szCs w:val="28"/>
              </w:rPr>
              <w:t>AudienceReactionController</w:t>
            </w:r>
            <w:proofErr w:type="spellEnd"/>
          </w:p>
        </w:tc>
        <w:tc>
          <w:tcPr>
            <w:tcW w:w="3118" w:type="dxa"/>
            <w:vAlign w:val="center"/>
          </w:tcPr>
          <w:p w14:paraId="04027DF0" w14:textId="77777777" w:rsidR="002D6738" w:rsidRPr="002D6738" w:rsidRDefault="002D6738" w:rsidP="002D6738">
            <w:pPr>
              <w:spacing w:line="360" w:lineRule="auto"/>
              <w:ind w:firstLine="709"/>
              <w:rPr>
                <w:sz w:val="28"/>
                <w:szCs w:val="28"/>
              </w:rPr>
            </w:pPr>
            <w:r w:rsidRPr="002D6738">
              <w:rPr>
                <w:sz w:val="28"/>
                <w:szCs w:val="28"/>
              </w:rPr>
              <w:t>Аудитория визуально реагирует на ход тренировки</w:t>
            </w:r>
          </w:p>
        </w:tc>
      </w:tr>
      <w:tr w:rsidR="002D6738" w:rsidRPr="002D6738" w14:paraId="504E5894" w14:textId="77777777" w:rsidTr="002D6738">
        <w:trPr>
          <w:jc w:val="center"/>
        </w:trPr>
        <w:tc>
          <w:tcPr>
            <w:tcW w:w="3118" w:type="dxa"/>
            <w:vAlign w:val="center"/>
          </w:tcPr>
          <w:p w14:paraId="727B8761" w14:textId="77777777" w:rsidR="002D6738" w:rsidRPr="002D6738" w:rsidRDefault="002D6738" w:rsidP="002D6738">
            <w:pPr>
              <w:spacing w:line="360" w:lineRule="auto"/>
              <w:ind w:firstLine="709"/>
              <w:rPr>
                <w:sz w:val="28"/>
                <w:szCs w:val="28"/>
              </w:rPr>
            </w:pPr>
            <w:r w:rsidRPr="002D6738">
              <w:rPr>
                <w:sz w:val="28"/>
                <w:szCs w:val="28"/>
              </w:rPr>
              <w:lastRenderedPageBreak/>
              <w:t>Проверка без VR-шлема</w:t>
            </w:r>
          </w:p>
        </w:tc>
        <w:tc>
          <w:tcPr>
            <w:tcW w:w="3118" w:type="dxa"/>
            <w:vAlign w:val="center"/>
          </w:tcPr>
          <w:p w14:paraId="08057D11" w14:textId="77777777" w:rsidR="002D6738" w:rsidRPr="002D6738" w:rsidRDefault="002D6738" w:rsidP="002D6738">
            <w:pPr>
              <w:spacing w:line="360" w:lineRule="auto"/>
              <w:ind w:firstLine="709"/>
              <w:rPr>
                <w:sz w:val="28"/>
                <w:szCs w:val="28"/>
              </w:rPr>
            </w:pPr>
            <w:proofErr w:type="spellStart"/>
            <w:r w:rsidRPr="002D6738">
              <w:rPr>
                <w:sz w:val="28"/>
                <w:szCs w:val="28"/>
              </w:rPr>
              <w:t>PCControlFallback</w:t>
            </w:r>
            <w:proofErr w:type="spellEnd"/>
          </w:p>
        </w:tc>
        <w:tc>
          <w:tcPr>
            <w:tcW w:w="3118" w:type="dxa"/>
            <w:vAlign w:val="center"/>
          </w:tcPr>
          <w:p w14:paraId="559BAD25" w14:textId="77777777" w:rsidR="002D6738" w:rsidRPr="002D6738" w:rsidRDefault="002D6738" w:rsidP="002D6738">
            <w:pPr>
              <w:spacing w:line="360" w:lineRule="auto"/>
              <w:ind w:firstLine="709"/>
              <w:rPr>
                <w:sz w:val="28"/>
                <w:szCs w:val="28"/>
              </w:rPr>
            </w:pPr>
            <w:r w:rsidRPr="002D6738">
              <w:rPr>
                <w:sz w:val="28"/>
                <w:szCs w:val="28"/>
              </w:rPr>
              <w:t>Сцену можно отлаживать на обычном компьютере</w:t>
            </w:r>
          </w:p>
        </w:tc>
      </w:tr>
    </w:tbl>
    <w:p w14:paraId="68A9146F" w14:textId="77777777" w:rsidR="002D6738" w:rsidRPr="002D6738" w:rsidRDefault="002D6738" w:rsidP="002D6738">
      <w:pPr>
        <w:spacing w:line="360" w:lineRule="auto"/>
        <w:ind w:firstLine="709"/>
        <w:rPr>
          <w:sz w:val="28"/>
          <w:szCs w:val="28"/>
        </w:rPr>
      </w:pPr>
      <w:r w:rsidRPr="002D6738">
        <w:rPr>
          <w:sz w:val="28"/>
          <w:szCs w:val="28"/>
        </w:rPr>
        <w:t>Связь требований и модулей показывает, что доработка после курсового проекта была направлена прежде всего на завершение пользовательского сценария. В ранней версии отдельные элементы сцены уже существовали, однако пользователю не хватало управляемой тренировки: запуска, паузы, завершения, статистики и понятной реакции среды. Добавленные компоненты закрывают именно этот пробел.</w:t>
      </w:r>
    </w:p>
    <w:p w14:paraId="3981CB07" w14:textId="77777777" w:rsidR="002D6738" w:rsidRPr="002D6738" w:rsidRDefault="002D6738" w:rsidP="002D6738">
      <w:pPr>
        <w:spacing w:line="360" w:lineRule="auto"/>
        <w:ind w:firstLine="709"/>
        <w:rPr>
          <w:sz w:val="28"/>
          <w:szCs w:val="28"/>
        </w:rPr>
      </w:pPr>
      <w:proofErr w:type="spellStart"/>
      <w:r w:rsidRPr="002D6738">
        <w:rPr>
          <w:sz w:val="28"/>
          <w:szCs w:val="28"/>
        </w:rPr>
        <w:t>PresentationSessionManager</w:t>
      </w:r>
      <w:proofErr w:type="spellEnd"/>
      <w:r w:rsidRPr="002D6738">
        <w:rPr>
          <w:sz w:val="28"/>
          <w:szCs w:val="28"/>
        </w:rPr>
        <w:t xml:space="preserve"> выполняет роль центрального координатора. Он не заменяет остальные скрипты, а связывает их в один сценарий. Такой подход удобен для </w:t>
      </w:r>
      <w:proofErr w:type="spellStart"/>
      <w:r w:rsidRPr="002D6738">
        <w:rPr>
          <w:sz w:val="28"/>
          <w:szCs w:val="28"/>
        </w:rPr>
        <w:t>Unity</w:t>
      </w:r>
      <w:proofErr w:type="spellEnd"/>
      <w:r w:rsidRPr="002D6738">
        <w:rPr>
          <w:sz w:val="28"/>
          <w:szCs w:val="28"/>
        </w:rPr>
        <w:t>-проекта: отдельные компоненты остаются простыми, а логика сеанса находится в одном месте. При расширении приложения этот менеджер можно использовать как точку подключения новых функций, например записи результатов или выбора сценария аудитории.</w:t>
      </w:r>
    </w:p>
    <w:p w14:paraId="4356AA2D" w14:textId="77777777" w:rsidR="002D6738" w:rsidRPr="002D6738" w:rsidRDefault="002D6738" w:rsidP="002D6738">
      <w:pPr>
        <w:spacing w:line="360" w:lineRule="auto"/>
        <w:ind w:firstLine="709"/>
        <w:rPr>
          <w:sz w:val="28"/>
          <w:szCs w:val="28"/>
        </w:rPr>
      </w:pPr>
      <w:proofErr w:type="spellStart"/>
      <w:r w:rsidRPr="002D6738">
        <w:rPr>
          <w:sz w:val="28"/>
          <w:szCs w:val="28"/>
        </w:rPr>
        <w:t>ClickerControls</w:t>
      </w:r>
      <w:proofErr w:type="spellEnd"/>
      <w:r w:rsidRPr="002D6738">
        <w:rPr>
          <w:sz w:val="28"/>
          <w:szCs w:val="28"/>
        </w:rPr>
        <w:t xml:space="preserve"> делает взаимодействие более естественным. Для тренировки публичного выступления важно, чтобы пользователь не думал о технических командах и не выходил из роли докладчика. </w:t>
      </w:r>
      <w:proofErr w:type="spellStart"/>
      <w:r w:rsidRPr="002D6738">
        <w:rPr>
          <w:sz w:val="28"/>
          <w:szCs w:val="28"/>
        </w:rPr>
        <w:t>Кликер</w:t>
      </w:r>
      <w:proofErr w:type="spellEnd"/>
      <w:r w:rsidRPr="002D6738">
        <w:rPr>
          <w:sz w:val="28"/>
          <w:szCs w:val="28"/>
        </w:rPr>
        <w:t xml:space="preserve"> соответствует реальному предмету, который часто используется при презентациях, поэтому управление слайдами и таймером воспринимается логично. Это повышает учебную достоверность сцены.</w:t>
      </w:r>
    </w:p>
    <w:p w14:paraId="6ECB69FE" w14:textId="77777777" w:rsidR="002D6738" w:rsidRPr="002D6738" w:rsidRDefault="002D6738" w:rsidP="002D6738">
      <w:pPr>
        <w:spacing w:line="360" w:lineRule="auto"/>
        <w:ind w:firstLine="709"/>
        <w:rPr>
          <w:sz w:val="28"/>
          <w:szCs w:val="28"/>
        </w:rPr>
      </w:pPr>
      <w:r w:rsidRPr="002D6738">
        <w:rPr>
          <w:sz w:val="28"/>
          <w:szCs w:val="28"/>
        </w:rPr>
        <w:t xml:space="preserve">Обновлённый </w:t>
      </w:r>
      <w:proofErr w:type="spellStart"/>
      <w:r w:rsidRPr="002D6738">
        <w:rPr>
          <w:sz w:val="28"/>
          <w:szCs w:val="28"/>
        </w:rPr>
        <w:t>SpeakerTimer</w:t>
      </w:r>
      <w:proofErr w:type="spellEnd"/>
      <w:r w:rsidRPr="002D6738">
        <w:rPr>
          <w:sz w:val="28"/>
          <w:szCs w:val="28"/>
        </w:rPr>
        <w:t xml:space="preserve"> стал не просто счётчиком времени, а управляемым инструментом. Наличие запуска и паузы важно для репетиции: студент может остановить выступление, разобрать ошибку и продолжить без полного сброса. Событийная модель таймера позволяет другим компонентам получать информацию об изменениях состояния и обновлять статистику без прямого вмешательства в код таймера.</w:t>
      </w:r>
    </w:p>
    <w:p w14:paraId="0CAE39D3" w14:textId="77777777" w:rsidR="002D6738" w:rsidRPr="002D6738" w:rsidRDefault="002D6738" w:rsidP="002D6738">
      <w:pPr>
        <w:spacing w:line="360" w:lineRule="auto"/>
        <w:ind w:firstLine="709"/>
        <w:rPr>
          <w:sz w:val="28"/>
          <w:szCs w:val="28"/>
        </w:rPr>
      </w:pPr>
      <w:proofErr w:type="spellStart"/>
      <w:r w:rsidRPr="002D6738">
        <w:rPr>
          <w:sz w:val="28"/>
          <w:szCs w:val="28"/>
        </w:rPr>
        <w:lastRenderedPageBreak/>
        <w:t>SlideChanger</w:t>
      </w:r>
      <w:proofErr w:type="spellEnd"/>
      <w:r w:rsidRPr="002D6738">
        <w:rPr>
          <w:sz w:val="28"/>
          <w:szCs w:val="28"/>
        </w:rPr>
        <w:t xml:space="preserve"> после доработки поддерживает не только переход вперёд, но и возврат, сброс и передачу информации о текущем слайде. Это важно для реальной репетиции, так как докладчик может вернуться к предыдущему материалу или начать выступление заново. Статистика переключений помогает оценить, насколько активно пользователь пользуется презентацией и не сбивается ли структура доклада.</w:t>
      </w:r>
    </w:p>
    <w:p w14:paraId="12ED1392" w14:textId="77777777" w:rsidR="002D6738" w:rsidRPr="002D6738" w:rsidRDefault="002D6738" w:rsidP="002D6738">
      <w:pPr>
        <w:spacing w:line="360" w:lineRule="auto"/>
        <w:ind w:firstLine="709"/>
        <w:rPr>
          <w:sz w:val="28"/>
          <w:szCs w:val="28"/>
        </w:rPr>
      </w:pPr>
      <w:proofErr w:type="spellStart"/>
      <w:r w:rsidRPr="002D6738">
        <w:rPr>
          <w:sz w:val="28"/>
          <w:szCs w:val="28"/>
        </w:rPr>
        <w:t>AudienceReactionController</w:t>
      </w:r>
      <w:proofErr w:type="spellEnd"/>
      <w:r w:rsidRPr="002D6738">
        <w:rPr>
          <w:sz w:val="28"/>
          <w:szCs w:val="28"/>
        </w:rPr>
        <w:t xml:space="preserve"> добавляет эмоциональный слой тренировки. Даже простая визуальная реакция слушателей делает сцену менее статичной. Для учебного прототипа это особенно важно: неподвижная аудитория быстро воспринимается как декорация, а небольшое изменение поведения персонажей создаёт ощущение обратной связи. При этом реализация остаётся устойчивой и не зависит от сложных пользовательских анимационных графов.</w:t>
      </w:r>
    </w:p>
    <w:p w14:paraId="2C147932" w14:textId="77777777" w:rsidR="002D6738" w:rsidRPr="002D6738" w:rsidRDefault="002D6738" w:rsidP="002D6738">
      <w:pPr>
        <w:pStyle w:val="21"/>
        <w:ind w:firstLine="709"/>
        <w:rPr>
          <w:rFonts w:cs="Times New Roman"/>
          <w:szCs w:val="28"/>
        </w:rPr>
      </w:pPr>
      <w:bookmarkStart w:id="16" w:name="_Toc231812959"/>
      <w:r w:rsidRPr="002D6738">
        <w:rPr>
          <w:rFonts w:cs="Times New Roman"/>
          <w:szCs w:val="28"/>
        </w:rPr>
        <w:t>2.11 Оценка оригинальности проектных решений</w:t>
      </w:r>
      <w:bookmarkEnd w:id="16"/>
    </w:p>
    <w:p w14:paraId="287A2CA3" w14:textId="77777777" w:rsidR="002D6738" w:rsidRPr="002D6738" w:rsidRDefault="002D6738" w:rsidP="002D6738">
      <w:pPr>
        <w:spacing w:line="360" w:lineRule="auto"/>
        <w:ind w:firstLine="709"/>
        <w:rPr>
          <w:sz w:val="28"/>
          <w:szCs w:val="28"/>
        </w:rPr>
      </w:pPr>
      <w:r w:rsidRPr="002D6738">
        <w:rPr>
          <w:sz w:val="28"/>
          <w:szCs w:val="28"/>
        </w:rPr>
        <w:t>Пояснительная записка подготовлена как самостоятельное описание дипломного проекта. Материал курсовой работы использован только как исходная основа для понимания темы и ранее выполненной части, а не как текстовый шаблон. Формулировки разделов переработаны, структура расширена с учётом методических требований к дипломному проекту, а практическая глава дополнена описанием новых функций, которые появились после анализа проекта.</w:t>
      </w:r>
    </w:p>
    <w:p w14:paraId="720F28E7" w14:textId="77777777" w:rsidR="002D6738" w:rsidRPr="002D6738" w:rsidRDefault="002D6738" w:rsidP="002D6738">
      <w:pPr>
        <w:spacing w:line="360" w:lineRule="auto"/>
        <w:ind w:firstLine="709"/>
        <w:rPr>
          <w:sz w:val="28"/>
          <w:szCs w:val="28"/>
        </w:rPr>
      </w:pPr>
      <w:r w:rsidRPr="002D6738">
        <w:rPr>
          <w:sz w:val="28"/>
          <w:szCs w:val="28"/>
        </w:rPr>
        <w:t xml:space="preserve">Оригинальность работы обеспечивается несколькими факторами. Во-первых, в записке описан конкретный локальный </w:t>
      </w:r>
      <w:proofErr w:type="spellStart"/>
      <w:r w:rsidRPr="002D6738">
        <w:rPr>
          <w:sz w:val="28"/>
          <w:szCs w:val="28"/>
        </w:rPr>
        <w:t>Unity</w:t>
      </w:r>
      <w:proofErr w:type="spellEnd"/>
      <w:r w:rsidRPr="002D6738">
        <w:rPr>
          <w:sz w:val="28"/>
          <w:szCs w:val="28"/>
        </w:rPr>
        <w:t xml:space="preserve">-проект, его сцена, скрипты и фактические доработки. Такие сведения не являются типовым текстом из учебников или открытых статей. Во-вторых, значительная часть практической главы построена вокруг авторской реализации: </w:t>
      </w:r>
      <w:proofErr w:type="spellStart"/>
      <w:r w:rsidRPr="002D6738">
        <w:rPr>
          <w:sz w:val="28"/>
          <w:szCs w:val="28"/>
        </w:rPr>
        <w:t>PresentationSessionManager</w:t>
      </w:r>
      <w:proofErr w:type="spellEnd"/>
      <w:r w:rsidRPr="002D6738">
        <w:rPr>
          <w:sz w:val="28"/>
          <w:szCs w:val="28"/>
        </w:rPr>
        <w:t xml:space="preserve">, </w:t>
      </w:r>
      <w:proofErr w:type="spellStart"/>
      <w:r w:rsidRPr="002D6738">
        <w:rPr>
          <w:sz w:val="28"/>
          <w:szCs w:val="28"/>
        </w:rPr>
        <w:t>ClickerControls</w:t>
      </w:r>
      <w:proofErr w:type="spellEnd"/>
      <w:r w:rsidRPr="002D6738">
        <w:rPr>
          <w:sz w:val="28"/>
          <w:szCs w:val="28"/>
        </w:rPr>
        <w:t xml:space="preserve">, </w:t>
      </w:r>
      <w:proofErr w:type="spellStart"/>
      <w:r w:rsidRPr="002D6738">
        <w:rPr>
          <w:sz w:val="28"/>
          <w:szCs w:val="28"/>
        </w:rPr>
        <w:t>AudienceReactionController</w:t>
      </w:r>
      <w:proofErr w:type="spellEnd"/>
      <w:r w:rsidRPr="002D6738">
        <w:rPr>
          <w:sz w:val="28"/>
          <w:szCs w:val="28"/>
        </w:rPr>
        <w:t xml:space="preserve">, изменений в </w:t>
      </w:r>
      <w:proofErr w:type="spellStart"/>
      <w:r w:rsidRPr="002D6738">
        <w:rPr>
          <w:sz w:val="28"/>
          <w:szCs w:val="28"/>
        </w:rPr>
        <w:t>SpeakerTimer</w:t>
      </w:r>
      <w:proofErr w:type="spellEnd"/>
      <w:r w:rsidRPr="002D6738">
        <w:rPr>
          <w:sz w:val="28"/>
          <w:szCs w:val="28"/>
        </w:rPr>
        <w:t xml:space="preserve">, </w:t>
      </w:r>
      <w:proofErr w:type="spellStart"/>
      <w:r w:rsidRPr="002D6738">
        <w:rPr>
          <w:sz w:val="28"/>
          <w:szCs w:val="28"/>
        </w:rPr>
        <w:t>SlideChanger</w:t>
      </w:r>
      <w:proofErr w:type="spellEnd"/>
      <w:r w:rsidRPr="002D6738">
        <w:rPr>
          <w:sz w:val="28"/>
          <w:szCs w:val="28"/>
        </w:rPr>
        <w:t xml:space="preserve"> и </w:t>
      </w:r>
      <w:proofErr w:type="spellStart"/>
      <w:r w:rsidRPr="002D6738">
        <w:rPr>
          <w:sz w:val="28"/>
          <w:szCs w:val="28"/>
        </w:rPr>
        <w:t>PCControlFallback</w:t>
      </w:r>
      <w:proofErr w:type="spellEnd"/>
      <w:r w:rsidRPr="002D6738">
        <w:rPr>
          <w:sz w:val="28"/>
          <w:szCs w:val="28"/>
        </w:rPr>
        <w:t>.</w:t>
      </w:r>
    </w:p>
    <w:p w14:paraId="4AA10EE4" w14:textId="77777777" w:rsidR="002D6738" w:rsidRPr="002D6738" w:rsidRDefault="002D6738" w:rsidP="002D6738">
      <w:pPr>
        <w:spacing w:line="360" w:lineRule="auto"/>
        <w:ind w:firstLine="709"/>
        <w:rPr>
          <w:sz w:val="28"/>
          <w:szCs w:val="28"/>
        </w:rPr>
      </w:pPr>
      <w:r w:rsidRPr="002D6738">
        <w:rPr>
          <w:sz w:val="28"/>
          <w:szCs w:val="28"/>
        </w:rPr>
        <w:t xml:space="preserve">В-третьих, теоретическая часть не копирует описания коммерческих решений, а использует их для сравнения и вывода о нише учебного прототипа. </w:t>
      </w:r>
      <w:r w:rsidRPr="002D6738">
        <w:rPr>
          <w:sz w:val="28"/>
          <w:szCs w:val="28"/>
        </w:rPr>
        <w:lastRenderedPageBreak/>
        <w:t>Сравнение аналогов связано с задачами проекта: доступность, возможность модификации, работа в учебной среде и открытость архитектуры. Это снижает риск совпадений с рекламными или справочными материалами, поскольку текст выражает собственную проектную позицию.</w:t>
      </w:r>
    </w:p>
    <w:p w14:paraId="1FC52D1A" w14:textId="77777777" w:rsidR="002D6738" w:rsidRPr="002D6738" w:rsidRDefault="002D6738" w:rsidP="002D6738">
      <w:pPr>
        <w:spacing w:line="360" w:lineRule="auto"/>
        <w:ind w:firstLine="709"/>
        <w:rPr>
          <w:sz w:val="28"/>
          <w:szCs w:val="28"/>
        </w:rPr>
      </w:pPr>
      <w:r w:rsidRPr="002D6738">
        <w:rPr>
          <w:sz w:val="28"/>
          <w:szCs w:val="28"/>
        </w:rPr>
        <w:t xml:space="preserve">В-четвёртых, экономический раздел и раздел охраны труда адаптированы под конкретный характер проекта. В них учитываются учебная разработка, использование </w:t>
      </w:r>
      <w:proofErr w:type="spellStart"/>
      <w:r w:rsidRPr="002D6738">
        <w:rPr>
          <w:sz w:val="28"/>
          <w:szCs w:val="28"/>
        </w:rPr>
        <w:t>Unity</w:t>
      </w:r>
      <w:proofErr w:type="spellEnd"/>
      <w:r w:rsidRPr="002D6738">
        <w:rPr>
          <w:sz w:val="28"/>
          <w:szCs w:val="28"/>
        </w:rPr>
        <w:t>, VR-оборудования, отсутствие отдельной покупки программных лицензий и особенности коротких тренировочных VR-сессий. Эти разделы не являются универсальными вставками, а привязаны к рассматриваемой системе.</w:t>
      </w:r>
    </w:p>
    <w:p w14:paraId="6A6003FA" w14:textId="77777777" w:rsidR="002D6738" w:rsidRPr="002D6738" w:rsidRDefault="002D6738" w:rsidP="002D6738">
      <w:pPr>
        <w:spacing w:line="360" w:lineRule="auto"/>
        <w:ind w:firstLine="709"/>
        <w:rPr>
          <w:sz w:val="28"/>
          <w:szCs w:val="28"/>
        </w:rPr>
      </w:pPr>
      <w:r w:rsidRPr="002D6738">
        <w:rPr>
          <w:sz w:val="28"/>
          <w:szCs w:val="28"/>
        </w:rPr>
        <w:t>При этом необходимо учитывать, что ни один исполнитель не может гарантировать результат автоматической проверки на сто процентов. Системы антиплагиата используют разные базы, алгоритмы и пороги совпадений. Поэтому после финального оформления рекомендуется проверить документ в той системе, которую использует образовательная организация, и при необходимости дополнительно переработать найденные совпадающие фрагменты: прежде всего стандартные определения, описания ГОСТов и общеупотребительные формулировки.</w:t>
      </w:r>
    </w:p>
    <w:p w14:paraId="00857D3E" w14:textId="77777777" w:rsidR="002D6738" w:rsidRPr="002D6738" w:rsidRDefault="002D6738" w:rsidP="002D6738">
      <w:pPr>
        <w:pStyle w:val="21"/>
        <w:ind w:firstLine="709"/>
        <w:rPr>
          <w:rFonts w:cs="Times New Roman"/>
          <w:szCs w:val="28"/>
        </w:rPr>
      </w:pPr>
      <w:bookmarkStart w:id="17" w:name="_Toc231812960"/>
      <w:r w:rsidRPr="002D6738">
        <w:rPr>
          <w:rFonts w:cs="Times New Roman"/>
          <w:szCs w:val="28"/>
        </w:rPr>
        <w:t>2.12 Выводы по практической части</w:t>
      </w:r>
      <w:bookmarkEnd w:id="17"/>
    </w:p>
    <w:p w14:paraId="1C226AD3" w14:textId="77777777" w:rsidR="002D6738" w:rsidRPr="002D6738" w:rsidRDefault="002D6738" w:rsidP="002D6738">
      <w:pPr>
        <w:spacing w:line="360" w:lineRule="auto"/>
        <w:ind w:firstLine="709"/>
        <w:rPr>
          <w:sz w:val="28"/>
          <w:szCs w:val="28"/>
        </w:rPr>
      </w:pPr>
      <w:r w:rsidRPr="002D6738">
        <w:rPr>
          <w:sz w:val="28"/>
          <w:szCs w:val="28"/>
        </w:rPr>
        <w:t xml:space="preserve">В практической части выполнен полный цикл учебной разработки: изучена структура </w:t>
      </w:r>
      <w:proofErr w:type="spellStart"/>
      <w:r w:rsidRPr="002D6738">
        <w:rPr>
          <w:sz w:val="28"/>
          <w:szCs w:val="28"/>
        </w:rPr>
        <w:t>Unity</w:t>
      </w:r>
      <w:proofErr w:type="spellEnd"/>
      <w:r w:rsidRPr="002D6738">
        <w:rPr>
          <w:sz w:val="28"/>
          <w:szCs w:val="28"/>
        </w:rPr>
        <w:t>-проекта, определены недостающие функции, внесены изменения в программные компоненты, подготовлено описание архитектуры, проведена проверка компиляции и сформированы эксплуатационные разделы. Полученный результат соответствует цели дипломного проекта, так как пользователь получает не отдельную сцену, а связанный тренажёр с управляемым ходом занятия.</w:t>
      </w:r>
    </w:p>
    <w:p w14:paraId="6F68D613" w14:textId="77777777" w:rsidR="002D6738" w:rsidRPr="002D6738" w:rsidRDefault="002D6738" w:rsidP="002D6738">
      <w:pPr>
        <w:spacing w:line="360" w:lineRule="auto"/>
        <w:ind w:firstLine="709"/>
        <w:rPr>
          <w:sz w:val="28"/>
          <w:szCs w:val="28"/>
        </w:rPr>
      </w:pPr>
      <w:r w:rsidRPr="002D6738">
        <w:rPr>
          <w:sz w:val="28"/>
          <w:szCs w:val="28"/>
        </w:rPr>
        <w:t xml:space="preserve">Главным результатом доработки является появление завершённого сценария сессии. Пользователь может начать тренировку, поставить таймер на паузу, переключать слайды, наблюдать реакцию аудитории, завершить </w:t>
      </w:r>
      <w:r w:rsidRPr="002D6738">
        <w:rPr>
          <w:sz w:val="28"/>
          <w:szCs w:val="28"/>
        </w:rPr>
        <w:lastRenderedPageBreak/>
        <w:t xml:space="preserve">выступление и увидеть основные показатели. Для дипломного проекта это принципиально: комиссия оценивает не только наличие моделей и скриптов, но и то, насколько продукт можно </w:t>
      </w:r>
      <w:proofErr w:type="gramStart"/>
      <w:r w:rsidRPr="002D6738">
        <w:rPr>
          <w:sz w:val="28"/>
          <w:szCs w:val="28"/>
        </w:rPr>
        <w:t>показать</w:t>
      </w:r>
      <w:proofErr w:type="gramEnd"/>
      <w:r w:rsidRPr="002D6738">
        <w:rPr>
          <w:sz w:val="28"/>
          <w:szCs w:val="28"/>
        </w:rPr>
        <w:t xml:space="preserve"> как работающую систему.</w:t>
      </w:r>
    </w:p>
    <w:p w14:paraId="23E98FCD" w14:textId="77777777" w:rsidR="002D6738" w:rsidRPr="002D6738" w:rsidRDefault="002D6738" w:rsidP="002D6738">
      <w:pPr>
        <w:spacing w:line="360" w:lineRule="auto"/>
        <w:ind w:firstLine="709"/>
        <w:rPr>
          <w:sz w:val="28"/>
          <w:szCs w:val="28"/>
        </w:rPr>
      </w:pPr>
      <w:r w:rsidRPr="002D6738">
        <w:rPr>
          <w:sz w:val="28"/>
          <w:szCs w:val="28"/>
        </w:rPr>
        <w:t xml:space="preserve">Принятые архитектурные решения соответствуют компонентной модели </w:t>
      </w:r>
      <w:proofErr w:type="spellStart"/>
      <w:r w:rsidRPr="002D6738">
        <w:rPr>
          <w:sz w:val="28"/>
          <w:szCs w:val="28"/>
        </w:rPr>
        <w:t>Unity</w:t>
      </w:r>
      <w:proofErr w:type="spellEnd"/>
      <w:r w:rsidRPr="002D6738">
        <w:rPr>
          <w:sz w:val="28"/>
          <w:szCs w:val="28"/>
        </w:rPr>
        <w:t>. Вместо создания одного перегруженного скрипта функциональность распределена между специализированными компонентами. Это облегчает объяснение проекта на защите, потому что каждый скрипт имеет понятную область ответственности. Кроме того, такая структура упрощает дальнейшее расширение: можно добавлять новые реакции аудитории, сохранять статистику или менять интерфейс, не переписывая всю сцену.</w:t>
      </w:r>
    </w:p>
    <w:p w14:paraId="523E7520" w14:textId="77777777" w:rsidR="002D6738" w:rsidRPr="002D6738" w:rsidRDefault="002D6738" w:rsidP="002D6738">
      <w:pPr>
        <w:spacing w:line="360" w:lineRule="auto"/>
        <w:ind w:firstLine="709"/>
        <w:rPr>
          <w:sz w:val="28"/>
          <w:szCs w:val="28"/>
        </w:rPr>
      </w:pPr>
      <w:r w:rsidRPr="002D6738">
        <w:rPr>
          <w:sz w:val="28"/>
          <w:szCs w:val="28"/>
        </w:rPr>
        <w:t xml:space="preserve">Проверка компиляции </w:t>
      </w:r>
      <w:proofErr w:type="spellStart"/>
      <w:r w:rsidRPr="002D6738">
        <w:rPr>
          <w:sz w:val="28"/>
          <w:szCs w:val="28"/>
        </w:rPr>
        <w:t>Unity</w:t>
      </w:r>
      <w:proofErr w:type="spellEnd"/>
      <w:r w:rsidRPr="002D6738">
        <w:rPr>
          <w:sz w:val="28"/>
          <w:szCs w:val="28"/>
        </w:rPr>
        <w:t xml:space="preserve"> подтвердила отсутствие ошибок C# после внесённых изменений. Это не заменяет полноценное пользовательское тестирование в VR-шлеме, но подтверждает, что программные файлы согласованы между собой, классы и методы доступны, а сцена может быть открыта и собрана в редакторе. Для дипломной работы такой результат является важным доказательством работоспособности программной части.</w:t>
      </w:r>
    </w:p>
    <w:p w14:paraId="41203BAB" w14:textId="77777777" w:rsidR="002D6738" w:rsidRPr="002D6738" w:rsidRDefault="002D6738" w:rsidP="002D6738">
      <w:pPr>
        <w:spacing w:line="360" w:lineRule="auto"/>
        <w:ind w:firstLine="709"/>
        <w:rPr>
          <w:sz w:val="28"/>
          <w:szCs w:val="28"/>
        </w:rPr>
      </w:pPr>
      <w:r w:rsidRPr="002D6738">
        <w:rPr>
          <w:sz w:val="28"/>
          <w:szCs w:val="28"/>
        </w:rPr>
        <w:t xml:space="preserve">Таким образом, практическая часть демонстрирует развитие курсовой работы до уровня дипломного проекта. В неё добавлены функции, которые делают приложение понятным для пользователя и удобным для защиты: меню, статистика, управление таймером, </w:t>
      </w:r>
      <w:proofErr w:type="spellStart"/>
      <w:r w:rsidRPr="002D6738">
        <w:rPr>
          <w:sz w:val="28"/>
          <w:szCs w:val="28"/>
        </w:rPr>
        <w:t>кликер</w:t>
      </w:r>
      <w:proofErr w:type="spellEnd"/>
      <w:r w:rsidRPr="002D6738">
        <w:rPr>
          <w:sz w:val="28"/>
          <w:szCs w:val="28"/>
        </w:rPr>
        <w:t xml:space="preserve"> и реакция аудитории. Эти элементы напрямую связаны с темой публичных выступлений и повышают учебную ценность VR-среды.</w:t>
      </w:r>
    </w:p>
    <w:p w14:paraId="0C9DF04E" w14:textId="77777777" w:rsidR="002D6738" w:rsidRPr="002D6738" w:rsidRDefault="002D6738" w:rsidP="002D6738">
      <w:pPr>
        <w:spacing w:line="360" w:lineRule="auto"/>
        <w:ind w:firstLine="709"/>
        <w:rPr>
          <w:sz w:val="28"/>
          <w:szCs w:val="28"/>
        </w:rPr>
      </w:pPr>
      <w:r w:rsidRPr="002D6738">
        <w:rPr>
          <w:sz w:val="28"/>
          <w:szCs w:val="28"/>
        </w:rPr>
        <w:br w:type="page"/>
      </w:r>
    </w:p>
    <w:p w14:paraId="413BAC47" w14:textId="77777777" w:rsidR="002D6738" w:rsidRPr="002D6738" w:rsidRDefault="002D6738" w:rsidP="002D6738">
      <w:pPr>
        <w:pStyle w:val="21"/>
        <w:spacing w:before="200"/>
        <w:ind w:firstLine="709"/>
        <w:jc w:val="left"/>
        <w:rPr>
          <w:rFonts w:cs="Times New Roman"/>
          <w:szCs w:val="28"/>
        </w:rPr>
      </w:pPr>
      <w:bookmarkStart w:id="18" w:name="_Toc231812961"/>
      <w:r w:rsidRPr="002D6738">
        <w:rPr>
          <w:rFonts w:eastAsia="Times New Roman" w:cs="Times New Roman"/>
          <w:szCs w:val="28"/>
        </w:rPr>
        <w:lastRenderedPageBreak/>
        <w:t>2.13 Детализация жизненного цикла тренировки</w:t>
      </w:r>
      <w:bookmarkEnd w:id="18"/>
    </w:p>
    <w:p w14:paraId="294CEBB2" w14:textId="77777777" w:rsidR="002D6738" w:rsidRPr="002D6738" w:rsidRDefault="002D6738" w:rsidP="002D6738">
      <w:pPr>
        <w:spacing w:line="360" w:lineRule="auto"/>
        <w:ind w:firstLine="709"/>
        <w:rPr>
          <w:sz w:val="28"/>
          <w:szCs w:val="28"/>
        </w:rPr>
      </w:pPr>
    </w:p>
    <w:p w14:paraId="06FAE595" w14:textId="77777777" w:rsidR="002D6738" w:rsidRPr="002D6738" w:rsidRDefault="002D6738" w:rsidP="002D6738">
      <w:pPr>
        <w:spacing w:line="360" w:lineRule="auto"/>
        <w:ind w:firstLine="709"/>
        <w:rPr>
          <w:sz w:val="28"/>
          <w:szCs w:val="28"/>
        </w:rPr>
      </w:pPr>
      <w:r w:rsidRPr="002D6738">
        <w:rPr>
          <w:sz w:val="28"/>
          <w:szCs w:val="28"/>
        </w:rPr>
        <w:t>Для увеличения практической ценности приложения важно рассматривать тренировку не как одно нажатие кнопки запуска, а как законченный учебный цикл. Такой цикл начинается до входа пользователя в VR-сцену: студент выбирает тему доклада, готовит набор слайдов, определяет регламент и формулирует цель репетиции. После этого виртуальная аудитория становится не просто визуальным окружением, а рабочим пространством, в котором проверяется готовность выступления.</w:t>
      </w:r>
    </w:p>
    <w:p w14:paraId="62463767" w14:textId="77777777" w:rsidR="002D6738" w:rsidRPr="002D6738" w:rsidRDefault="002D6738" w:rsidP="002D6738">
      <w:pPr>
        <w:spacing w:line="360" w:lineRule="auto"/>
        <w:ind w:firstLine="709"/>
        <w:rPr>
          <w:sz w:val="28"/>
          <w:szCs w:val="28"/>
        </w:rPr>
      </w:pPr>
    </w:p>
    <w:p w14:paraId="3AC8660D" w14:textId="77777777" w:rsidR="002D6738" w:rsidRPr="002D6738" w:rsidRDefault="002D6738" w:rsidP="002D6738">
      <w:pPr>
        <w:spacing w:line="360" w:lineRule="auto"/>
        <w:ind w:firstLine="709"/>
        <w:rPr>
          <w:sz w:val="28"/>
          <w:szCs w:val="28"/>
        </w:rPr>
      </w:pPr>
      <w:r w:rsidRPr="002D6738">
        <w:rPr>
          <w:sz w:val="28"/>
          <w:szCs w:val="28"/>
        </w:rPr>
        <w:t>Первый этап жизненного цикла связан с подготовкой сессии. На этом этапе пользователь должен понимать, сколько времени у него есть, какие слайды будут показаны и какой результат считается успешным. В текущем прототипе регламент задаётся через таймер и контролируется в процессе выступления. В дальнейшем этот этап может быть расширен выбором сценария: короткая защита, учебный доклад, презентация проекта или выступление перед комиссией.</w:t>
      </w:r>
    </w:p>
    <w:p w14:paraId="34FFCF53" w14:textId="77777777" w:rsidR="002D6738" w:rsidRPr="002D6738" w:rsidRDefault="002D6738" w:rsidP="002D6738">
      <w:pPr>
        <w:spacing w:line="360" w:lineRule="auto"/>
        <w:ind w:firstLine="709"/>
        <w:rPr>
          <w:sz w:val="28"/>
          <w:szCs w:val="28"/>
        </w:rPr>
      </w:pPr>
    </w:p>
    <w:p w14:paraId="54C16B62" w14:textId="77777777" w:rsidR="002D6738" w:rsidRPr="002D6738" w:rsidRDefault="002D6738" w:rsidP="002D6738">
      <w:pPr>
        <w:spacing w:line="360" w:lineRule="auto"/>
        <w:ind w:firstLine="709"/>
        <w:rPr>
          <w:sz w:val="28"/>
          <w:szCs w:val="28"/>
        </w:rPr>
      </w:pPr>
      <w:r w:rsidRPr="002D6738">
        <w:rPr>
          <w:sz w:val="28"/>
          <w:szCs w:val="28"/>
        </w:rPr>
        <w:t>Второй этап представляет собой старт выступления. После запуска сессии таймер начинает отсчёт, а приложение фиксирует начальное состояние: первый слайд, нулевое количество переключений, активное состояние аудитории и готовность меню к отображению статистики. Именно в этот момент пользователь психологически входит в роль докладчика, поэтому команда запуска должна быть простой и предсказуемой.</w:t>
      </w:r>
    </w:p>
    <w:p w14:paraId="1B416C57" w14:textId="77777777" w:rsidR="002D6738" w:rsidRPr="002D6738" w:rsidRDefault="002D6738" w:rsidP="002D6738">
      <w:pPr>
        <w:spacing w:line="360" w:lineRule="auto"/>
        <w:ind w:firstLine="709"/>
        <w:rPr>
          <w:sz w:val="28"/>
          <w:szCs w:val="28"/>
        </w:rPr>
      </w:pPr>
    </w:p>
    <w:p w14:paraId="37E60200" w14:textId="77777777" w:rsidR="002D6738" w:rsidRPr="002D6738" w:rsidRDefault="002D6738" w:rsidP="002D6738">
      <w:pPr>
        <w:spacing w:line="360" w:lineRule="auto"/>
        <w:ind w:firstLine="709"/>
        <w:rPr>
          <w:sz w:val="28"/>
          <w:szCs w:val="28"/>
        </w:rPr>
      </w:pPr>
      <w:r w:rsidRPr="002D6738">
        <w:rPr>
          <w:sz w:val="28"/>
          <w:szCs w:val="28"/>
        </w:rPr>
        <w:t xml:space="preserve">Третий этап включает основную часть доклада. Пользователь переключает слайды, следит за временем, при необходимости ставит тренировку на паузу и возвращается к предыдущему материалу. Для публичного выступления важно, что эти действия выполняются без выхода из </w:t>
      </w:r>
      <w:r w:rsidRPr="002D6738">
        <w:rPr>
          <w:sz w:val="28"/>
          <w:szCs w:val="28"/>
        </w:rPr>
        <w:lastRenderedPageBreak/>
        <w:t>VR-среды. Если бы управление требовало снятия шлема или обращения к клавиатуре, тренировочная ситуация разрушалась бы, а эффект присутствия снижался.</w:t>
      </w:r>
    </w:p>
    <w:p w14:paraId="0DE77CEA" w14:textId="77777777" w:rsidR="002D6738" w:rsidRPr="002D6738" w:rsidRDefault="002D6738" w:rsidP="002D6738">
      <w:pPr>
        <w:spacing w:line="360" w:lineRule="auto"/>
        <w:ind w:firstLine="709"/>
        <w:rPr>
          <w:sz w:val="28"/>
          <w:szCs w:val="28"/>
        </w:rPr>
      </w:pPr>
    </w:p>
    <w:p w14:paraId="04AFD85B" w14:textId="77777777" w:rsidR="002D6738" w:rsidRPr="002D6738" w:rsidRDefault="002D6738" w:rsidP="002D6738">
      <w:pPr>
        <w:spacing w:line="360" w:lineRule="auto"/>
        <w:ind w:firstLine="709"/>
        <w:rPr>
          <w:sz w:val="28"/>
          <w:szCs w:val="28"/>
        </w:rPr>
      </w:pPr>
      <w:r w:rsidRPr="002D6738">
        <w:rPr>
          <w:sz w:val="28"/>
          <w:szCs w:val="28"/>
        </w:rPr>
        <w:t>Четвёртый этап связан с реакцией виртуальной аудитории. В реальной защите докладчик постоянно считывает поведение слушателей: внимание, усталость, интерес, готовность задавать вопросы. В прототипе этот аспект представлен упрощённо, но он уже выполняет важную функцию: сцена перестаёт быть неподвижной и начинает восприниматься как социальная ситуация. Даже минимальная реакция слушателей помогает пользователю привыкать к тому, что он выступает не перед пустым экраном.</w:t>
      </w:r>
    </w:p>
    <w:p w14:paraId="690BC923" w14:textId="77777777" w:rsidR="002D6738" w:rsidRPr="002D6738" w:rsidRDefault="002D6738" w:rsidP="002D6738">
      <w:pPr>
        <w:spacing w:line="360" w:lineRule="auto"/>
        <w:ind w:firstLine="709"/>
        <w:rPr>
          <w:sz w:val="28"/>
          <w:szCs w:val="28"/>
        </w:rPr>
      </w:pPr>
    </w:p>
    <w:p w14:paraId="043038C2" w14:textId="77777777" w:rsidR="002D6738" w:rsidRPr="002D6738" w:rsidRDefault="002D6738" w:rsidP="002D6738">
      <w:pPr>
        <w:spacing w:line="360" w:lineRule="auto"/>
        <w:ind w:firstLine="709"/>
        <w:rPr>
          <w:sz w:val="28"/>
          <w:szCs w:val="28"/>
        </w:rPr>
      </w:pPr>
      <w:r w:rsidRPr="002D6738">
        <w:rPr>
          <w:sz w:val="28"/>
          <w:szCs w:val="28"/>
        </w:rPr>
        <w:t>Пятый этап наступает после завершения тренировки. Таймер останавливается, состояние сессии фиксируется, а пользователю становятся доступны итоговые показатели. В текущей версии статистика является оперативной и не сохраняется в базу данных, однако даже такой формат позволяет быстро оценить, уложился ли докладчик в регламент и насколько активно он работал со слайдами.</w:t>
      </w:r>
    </w:p>
    <w:p w14:paraId="48FE1350" w14:textId="77777777" w:rsidR="002D6738" w:rsidRPr="002D6738" w:rsidRDefault="002D6738" w:rsidP="002D6738">
      <w:pPr>
        <w:spacing w:line="360" w:lineRule="auto"/>
        <w:ind w:firstLine="709"/>
        <w:rPr>
          <w:sz w:val="28"/>
          <w:szCs w:val="28"/>
        </w:rPr>
      </w:pPr>
    </w:p>
    <w:p w14:paraId="5637BDAD" w14:textId="77777777" w:rsidR="002D6738" w:rsidRPr="002D6738" w:rsidRDefault="002D6738" w:rsidP="002D6738">
      <w:pPr>
        <w:spacing w:line="360" w:lineRule="auto"/>
        <w:ind w:firstLine="709"/>
        <w:rPr>
          <w:sz w:val="28"/>
          <w:szCs w:val="28"/>
        </w:rPr>
      </w:pPr>
      <w:r w:rsidRPr="002D6738">
        <w:rPr>
          <w:sz w:val="28"/>
          <w:szCs w:val="28"/>
        </w:rPr>
        <w:t>Таким образом, жизненный цикл тренировки в проекте состоит из подготовки, запуска, выступления, реакции среды, завершения и анализа результата. Описание этого цикла важно для пояснительной записки, потому что показывает назначение каждого программного модуля. Скрипты проекта не существуют отдельно: они обслуживают последовательность действий, характерную для реальной подготовки к публичному выступлению.</w:t>
      </w:r>
    </w:p>
    <w:p w14:paraId="337478FB" w14:textId="77777777" w:rsidR="002D6738" w:rsidRPr="002D6738" w:rsidRDefault="002D6738" w:rsidP="002D6738">
      <w:pPr>
        <w:spacing w:line="360" w:lineRule="auto"/>
        <w:ind w:firstLine="709"/>
        <w:rPr>
          <w:sz w:val="28"/>
          <w:szCs w:val="28"/>
        </w:rPr>
      </w:pPr>
    </w:p>
    <w:p w14:paraId="1651F493" w14:textId="77777777" w:rsidR="002D6738" w:rsidRPr="002D6738" w:rsidRDefault="002D6738" w:rsidP="002D6738">
      <w:pPr>
        <w:pStyle w:val="21"/>
        <w:spacing w:before="200"/>
        <w:ind w:firstLine="709"/>
        <w:jc w:val="left"/>
        <w:rPr>
          <w:rFonts w:cs="Times New Roman"/>
          <w:szCs w:val="28"/>
        </w:rPr>
      </w:pPr>
      <w:bookmarkStart w:id="19" w:name="_Toc231812962"/>
      <w:r w:rsidRPr="002D6738">
        <w:rPr>
          <w:rFonts w:eastAsia="Times New Roman" w:cs="Times New Roman"/>
          <w:szCs w:val="28"/>
        </w:rPr>
        <w:t>2.14 Подробное описание пользовательских сценариев</w:t>
      </w:r>
      <w:bookmarkEnd w:id="19"/>
    </w:p>
    <w:p w14:paraId="61207880" w14:textId="77777777" w:rsidR="002D6738" w:rsidRPr="002D6738" w:rsidRDefault="002D6738" w:rsidP="002D6738">
      <w:pPr>
        <w:spacing w:line="360" w:lineRule="auto"/>
        <w:ind w:firstLine="709"/>
        <w:rPr>
          <w:sz w:val="28"/>
          <w:szCs w:val="28"/>
        </w:rPr>
      </w:pPr>
    </w:p>
    <w:p w14:paraId="35BBC32E" w14:textId="77777777" w:rsidR="002D6738" w:rsidRPr="002D6738" w:rsidRDefault="002D6738" w:rsidP="002D6738">
      <w:pPr>
        <w:spacing w:line="360" w:lineRule="auto"/>
        <w:ind w:firstLine="709"/>
        <w:rPr>
          <w:sz w:val="28"/>
          <w:szCs w:val="28"/>
        </w:rPr>
      </w:pPr>
      <w:r w:rsidRPr="002D6738">
        <w:rPr>
          <w:sz w:val="28"/>
          <w:szCs w:val="28"/>
        </w:rPr>
        <w:lastRenderedPageBreak/>
        <w:t xml:space="preserve">Основной пользовательский сценарий рассчитан на студента, который готовится к защите проекта. Пользователь запускает приложение, надевает VR-гарнитуру, оказывается в аудитории и видит перед собой экран презентации. Затем он запускает таймер, начинает доклад и переключает слайды с помощью </w:t>
      </w:r>
      <w:proofErr w:type="spellStart"/>
      <w:r w:rsidRPr="002D6738">
        <w:rPr>
          <w:sz w:val="28"/>
          <w:szCs w:val="28"/>
        </w:rPr>
        <w:t>кликера</w:t>
      </w:r>
      <w:proofErr w:type="spellEnd"/>
      <w:r w:rsidRPr="002D6738">
        <w:rPr>
          <w:sz w:val="28"/>
          <w:szCs w:val="28"/>
        </w:rPr>
        <w:t>. Во время выступления он может открыть меню, проверить длительность сессии и при необходимости поставить таймер на паузу.</w:t>
      </w:r>
    </w:p>
    <w:p w14:paraId="7F3B9F23" w14:textId="77777777" w:rsidR="002D6738" w:rsidRPr="002D6738" w:rsidRDefault="002D6738" w:rsidP="002D6738">
      <w:pPr>
        <w:spacing w:line="360" w:lineRule="auto"/>
        <w:ind w:firstLine="709"/>
        <w:rPr>
          <w:sz w:val="28"/>
          <w:szCs w:val="28"/>
        </w:rPr>
      </w:pPr>
    </w:p>
    <w:p w14:paraId="2D550358" w14:textId="77777777" w:rsidR="002D6738" w:rsidRPr="002D6738" w:rsidRDefault="002D6738" w:rsidP="002D6738">
      <w:pPr>
        <w:spacing w:line="360" w:lineRule="auto"/>
        <w:ind w:firstLine="709"/>
        <w:rPr>
          <w:sz w:val="28"/>
          <w:szCs w:val="28"/>
        </w:rPr>
      </w:pPr>
      <w:r w:rsidRPr="002D6738">
        <w:rPr>
          <w:sz w:val="28"/>
          <w:szCs w:val="28"/>
        </w:rPr>
        <w:t>Сценарий короткой репетиции предназначен для проверки структуры доклада. В этом случае студент не стремится полностью проговорить текст, а проходит только основные переходы между слайдами. Главным показателем является логика последовательности: не пропущены ли важные части, не слишком ли рано раскрывается вывод, достаточно ли времени уделено демонстрации программного продукта. Для такого сценария особенно полезны функции перехода к следующему и предыдущему слайду.</w:t>
      </w:r>
    </w:p>
    <w:p w14:paraId="316E03BD" w14:textId="77777777" w:rsidR="002D6738" w:rsidRPr="002D6738" w:rsidRDefault="002D6738" w:rsidP="002D6738">
      <w:pPr>
        <w:spacing w:line="360" w:lineRule="auto"/>
        <w:ind w:firstLine="709"/>
        <w:rPr>
          <w:sz w:val="28"/>
          <w:szCs w:val="28"/>
        </w:rPr>
      </w:pPr>
    </w:p>
    <w:p w14:paraId="6492290C" w14:textId="77777777" w:rsidR="002D6738" w:rsidRPr="002D6738" w:rsidRDefault="002D6738" w:rsidP="002D6738">
      <w:pPr>
        <w:spacing w:line="360" w:lineRule="auto"/>
        <w:ind w:firstLine="709"/>
        <w:rPr>
          <w:sz w:val="28"/>
          <w:szCs w:val="28"/>
        </w:rPr>
      </w:pPr>
      <w:r w:rsidRPr="002D6738">
        <w:rPr>
          <w:sz w:val="28"/>
          <w:szCs w:val="28"/>
        </w:rPr>
        <w:t>Сценарий полной репетиции предполагает прохождение доклада от начала до конца. Здесь таймер играет ключевую роль: пользователь должен уложиться в заданный регламент и при этом не потерять содержательность выступления. Если время заканчивается слишком быстро, студент может пересмотреть объём текста, сократить второстепенные пояснения или изменить порядок демонстрации. Если же выступление оказывается слишком коротким, можно добавить пояснение архитектуры, тестирования или экономического обоснования.</w:t>
      </w:r>
    </w:p>
    <w:p w14:paraId="563DA4D3" w14:textId="77777777" w:rsidR="002D6738" w:rsidRPr="002D6738" w:rsidRDefault="002D6738" w:rsidP="002D6738">
      <w:pPr>
        <w:spacing w:line="360" w:lineRule="auto"/>
        <w:ind w:firstLine="709"/>
        <w:rPr>
          <w:sz w:val="28"/>
          <w:szCs w:val="28"/>
        </w:rPr>
      </w:pPr>
    </w:p>
    <w:p w14:paraId="15E908F9" w14:textId="77777777" w:rsidR="002D6738" w:rsidRPr="002D6738" w:rsidRDefault="002D6738" w:rsidP="002D6738">
      <w:pPr>
        <w:spacing w:line="360" w:lineRule="auto"/>
        <w:ind w:firstLine="709"/>
        <w:rPr>
          <w:sz w:val="28"/>
          <w:szCs w:val="28"/>
        </w:rPr>
      </w:pPr>
      <w:r w:rsidRPr="002D6738">
        <w:rPr>
          <w:sz w:val="28"/>
          <w:szCs w:val="28"/>
        </w:rPr>
        <w:t xml:space="preserve">Сценарий отладки используется разработчиком. Он нужен, когда VR-гарнитура недоступна или требуется быстро проверить изменение сцены. Для этого в проекте предусмотрен </w:t>
      </w:r>
      <w:proofErr w:type="spellStart"/>
      <w:r w:rsidRPr="002D6738">
        <w:rPr>
          <w:sz w:val="28"/>
          <w:szCs w:val="28"/>
        </w:rPr>
        <w:t>PCControlFallback</w:t>
      </w:r>
      <w:proofErr w:type="spellEnd"/>
      <w:r w:rsidRPr="002D6738">
        <w:rPr>
          <w:sz w:val="28"/>
          <w:szCs w:val="28"/>
        </w:rPr>
        <w:t xml:space="preserve">. Пользователь может перемещаться по сцене с клавиатуры и мыши, проверять расположение объектов, видимость интерфейса, работу таймера и реакцию на команды без </w:t>
      </w:r>
      <w:r w:rsidRPr="002D6738">
        <w:rPr>
          <w:sz w:val="28"/>
          <w:szCs w:val="28"/>
        </w:rPr>
        <w:lastRenderedPageBreak/>
        <w:t>полного VR-запуска. Это ускоряет разработку и снижает зависимость от оборудования.</w:t>
      </w:r>
    </w:p>
    <w:p w14:paraId="2809F586" w14:textId="77777777" w:rsidR="002D6738" w:rsidRPr="002D6738" w:rsidRDefault="002D6738" w:rsidP="002D6738">
      <w:pPr>
        <w:spacing w:line="360" w:lineRule="auto"/>
        <w:ind w:firstLine="709"/>
        <w:rPr>
          <w:sz w:val="28"/>
          <w:szCs w:val="28"/>
        </w:rPr>
      </w:pPr>
    </w:p>
    <w:p w14:paraId="211CF0F2" w14:textId="77777777" w:rsidR="002D6738" w:rsidRPr="002D6738" w:rsidRDefault="002D6738" w:rsidP="002D6738">
      <w:pPr>
        <w:spacing w:line="360" w:lineRule="auto"/>
        <w:ind w:firstLine="709"/>
        <w:rPr>
          <w:sz w:val="28"/>
          <w:szCs w:val="28"/>
        </w:rPr>
      </w:pPr>
      <w:r w:rsidRPr="002D6738">
        <w:rPr>
          <w:sz w:val="28"/>
          <w:szCs w:val="28"/>
        </w:rPr>
        <w:t xml:space="preserve">Сценарий демонстрации комиссии отличается от тренировочного. В нём важно быстро показать ключевые возможности: виртуальную аудиторию, экран со слайдами, </w:t>
      </w:r>
      <w:proofErr w:type="spellStart"/>
      <w:r w:rsidRPr="002D6738">
        <w:rPr>
          <w:sz w:val="28"/>
          <w:szCs w:val="28"/>
        </w:rPr>
        <w:t>кликер</w:t>
      </w:r>
      <w:proofErr w:type="spellEnd"/>
      <w:r w:rsidRPr="002D6738">
        <w:rPr>
          <w:sz w:val="28"/>
          <w:szCs w:val="28"/>
        </w:rPr>
        <w:t>, меню, статистику, запуск и паузу таймера, завершение сессии и реакцию слушателей. Поэтому элементы интерфейса должны быть расположены так, чтобы их можно было показать за короткое время. Добавление единого менеджера сессии помогает именно такому демонстрационному сценарию.</w:t>
      </w:r>
    </w:p>
    <w:p w14:paraId="6E543087" w14:textId="77777777" w:rsidR="002D6738" w:rsidRPr="002D6738" w:rsidRDefault="002D6738" w:rsidP="002D6738">
      <w:pPr>
        <w:spacing w:line="360" w:lineRule="auto"/>
        <w:ind w:firstLine="709"/>
        <w:rPr>
          <w:sz w:val="28"/>
          <w:szCs w:val="28"/>
        </w:rPr>
      </w:pPr>
    </w:p>
    <w:p w14:paraId="2ED6A939" w14:textId="77777777" w:rsidR="002D6738" w:rsidRPr="002D6738" w:rsidRDefault="002D6738" w:rsidP="002D6738">
      <w:pPr>
        <w:spacing w:line="360" w:lineRule="auto"/>
        <w:ind w:firstLine="709"/>
        <w:rPr>
          <w:sz w:val="28"/>
          <w:szCs w:val="28"/>
        </w:rPr>
      </w:pPr>
      <w:r w:rsidRPr="002D6738">
        <w:rPr>
          <w:sz w:val="28"/>
          <w:szCs w:val="28"/>
        </w:rPr>
        <w:t>Сценарий преподавателя связан с методическим использованием проекта. Преподаватель может показать студентам, как VR помогает репетировать защиту, объяснить типичные ошибки публичного выступления и предложить выполнить несколько попыток с разным временем. Даже если приложение не содержит сложной аналитики речи, оно создаёт наглядную ситуацию, вокруг которой можно обсуждать регламент, структуру доклада и поведение выступающего.</w:t>
      </w:r>
    </w:p>
    <w:p w14:paraId="7C26C50C" w14:textId="77777777" w:rsidR="002D6738" w:rsidRPr="002D6738" w:rsidRDefault="002D6738" w:rsidP="002D6738">
      <w:pPr>
        <w:spacing w:line="360" w:lineRule="auto"/>
        <w:ind w:firstLine="709"/>
        <w:rPr>
          <w:sz w:val="28"/>
          <w:szCs w:val="28"/>
        </w:rPr>
      </w:pPr>
    </w:p>
    <w:p w14:paraId="7662594A" w14:textId="77777777" w:rsidR="002D6738" w:rsidRPr="002D6738" w:rsidRDefault="002D6738" w:rsidP="002D6738">
      <w:pPr>
        <w:spacing w:line="360" w:lineRule="auto"/>
        <w:ind w:firstLine="709"/>
        <w:rPr>
          <w:sz w:val="28"/>
          <w:szCs w:val="28"/>
        </w:rPr>
      </w:pPr>
      <w:r w:rsidRPr="002D6738">
        <w:rPr>
          <w:sz w:val="28"/>
          <w:szCs w:val="28"/>
        </w:rPr>
        <w:t>Сценарий самостоятельной подготовки предполагает, что студент использует приложение без постоянного контроля преподавателя. Для такого режима важны простота запуска и понятная обратная связь. Меню и статистика в проекте снижают неопределённость: пользователь видит, идёт ли таймер, какой слайд открыт, сколько переключений выполнено и завершена ли сессия. Это делает тренировку более управляемой.</w:t>
      </w:r>
    </w:p>
    <w:p w14:paraId="36085682" w14:textId="77777777" w:rsidR="002D6738" w:rsidRPr="002D6738" w:rsidRDefault="002D6738" w:rsidP="002D6738">
      <w:pPr>
        <w:spacing w:line="360" w:lineRule="auto"/>
        <w:ind w:firstLine="709"/>
        <w:rPr>
          <w:sz w:val="28"/>
          <w:szCs w:val="28"/>
        </w:rPr>
      </w:pPr>
    </w:p>
    <w:p w14:paraId="78EB7EFB" w14:textId="77777777" w:rsidR="002D6738" w:rsidRPr="002D6738" w:rsidRDefault="002D6738" w:rsidP="002D6738">
      <w:pPr>
        <w:spacing w:line="360" w:lineRule="auto"/>
        <w:ind w:firstLine="709"/>
        <w:rPr>
          <w:sz w:val="28"/>
          <w:szCs w:val="28"/>
        </w:rPr>
      </w:pPr>
      <w:r w:rsidRPr="002D6738">
        <w:rPr>
          <w:sz w:val="28"/>
          <w:szCs w:val="28"/>
        </w:rPr>
        <w:t xml:space="preserve">Выделение нескольких сценариев показывает, что приложение решает не одну узкую задачу, а поддерживает разные способы работы с учебным материалом. Именно поэтому в дипломной реализации были добавлены не </w:t>
      </w:r>
      <w:r w:rsidRPr="002D6738">
        <w:rPr>
          <w:sz w:val="28"/>
          <w:szCs w:val="28"/>
        </w:rPr>
        <w:lastRenderedPageBreak/>
        <w:t>только визуальные элементы сцены, но и управляющие функции. Без них VR-аудитория оставалась бы демонстрацией окружения, а не тренажёром публичного выступления.</w:t>
      </w:r>
    </w:p>
    <w:p w14:paraId="7D736781" w14:textId="77777777" w:rsidR="002D6738" w:rsidRPr="002D6738" w:rsidRDefault="002D6738" w:rsidP="002D6738">
      <w:pPr>
        <w:spacing w:line="360" w:lineRule="auto"/>
        <w:ind w:firstLine="709"/>
        <w:rPr>
          <w:sz w:val="28"/>
          <w:szCs w:val="28"/>
        </w:rPr>
      </w:pPr>
    </w:p>
    <w:p w14:paraId="4F56B7AC" w14:textId="77777777" w:rsidR="002D6738" w:rsidRPr="002D6738" w:rsidRDefault="002D6738" w:rsidP="002D6738">
      <w:pPr>
        <w:pStyle w:val="21"/>
        <w:spacing w:before="200"/>
        <w:ind w:firstLine="709"/>
        <w:jc w:val="left"/>
        <w:rPr>
          <w:rFonts w:cs="Times New Roman"/>
          <w:szCs w:val="28"/>
        </w:rPr>
      </w:pPr>
      <w:bookmarkStart w:id="20" w:name="_Toc231812963"/>
      <w:r w:rsidRPr="002D6738">
        <w:rPr>
          <w:rFonts w:eastAsia="Times New Roman" w:cs="Times New Roman"/>
          <w:szCs w:val="28"/>
        </w:rPr>
        <w:t>2.15 Алгоритмы работы основных модулей</w:t>
      </w:r>
      <w:bookmarkEnd w:id="20"/>
    </w:p>
    <w:p w14:paraId="4CD12C68" w14:textId="77777777" w:rsidR="002D6738" w:rsidRPr="002D6738" w:rsidRDefault="002D6738" w:rsidP="002D6738">
      <w:pPr>
        <w:spacing w:line="360" w:lineRule="auto"/>
        <w:ind w:firstLine="709"/>
        <w:rPr>
          <w:sz w:val="28"/>
          <w:szCs w:val="28"/>
        </w:rPr>
      </w:pPr>
    </w:p>
    <w:p w14:paraId="0FA17357" w14:textId="77777777" w:rsidR="002D6738" w:rsidRPr="002D6738" w:rsidRDefault="002D6738" w:rsidP="002D6738">
      <w:pPr>
        <w:spacing w:line="360" w:lineRule="auto"/>
        <w:ind w:firstLine="709"/>
        <w:rPr>
          <w:sz w:val="28"/>
          <w:szCs w:val="28"/>
        </w:rPr>
      </w:pPr>
      <w:r w:rsidRPr="002D6738">
        <w:rPr>
          <w:sz w:val="28"/>
          <w:szCs w:val="28"/>
        </w:rPr>
        <w:t xml:space="preserve">Алгоритм работы </w:t>
      </w:r>
      <w:proofErr w:type="spellStart"/>
      <w:r w:rsidRPr="002D6738">
        <w:rPr>
          <w:sz w:val="28"/>
          <w:szCs w:val="28"/>
        </w:rPr>
        <w:t>PresentationSessionManager</w:t>
      </w:r>
      <w:proofErr w:type="spellEnd"/>
      <w:r w:rsidRPr="002D6738">
        <w:rPr>
          <w:sz w:val="28"/>
          <w:szCs w:val="28"/>
        </w:rPr>
        <w:t xml:space="preserve"> начинается с получения ссылок на компоненты сцены. Менеджер должен знать, какой объект управляет слайдами, где находится таймер, какой компонент отвечает за реакцию аудитории и какие элементы интерфейса используются для отображения статистики. После инициализации он приводит сессию к начальному состоянию: таймер остановлен, статистика обнулена, меню готово к показу, текущий слайд соответствует началу презентации.</w:t>
      </w:r>
    </w:p>
    <w:p w14:paraId="3FD2971D" w14:textId="77777777" w:rsidR="002D6738" w:rsidRPr="002D6738" w:rsidRDefault="002D6738" w:rsidP="002D6738">
      <w:pPr>
        <w:spacing w:line="360" w:lineRule="auto"/>
        <w:ind w:firstLine="709"/>
        <w:rPr>
          <w:sz w:val="28"/>
          <w:szCs w:val="28"/>
        </w:rPr>
      </w:pPr>
    </w:p>
    <w:p w14:paraId="0CFC0A75" w14:textId="77777777" w:rsidR="002D6738" w:rsidRPr="002D6738" w:rsidRDefault="002D6738" w:rsidP="002D6738">
      <w:pPr>
        <w:spacing w:line="360" w:lineRule="auto"/>
        <w:ind w:firstLine="709"/>
        <w:rPr>
          <w:sz w:val="28"/>
          <w:szCs w:val="28"/>
        </w:rPr>
      </w:pPr>
      <w:r w:rsidRPr="002D6738">
        <w:rPr>
          <w:sz w:val="28"/>
          <w:szCs w:val="28"/>
        </w:rPr>
        <w:t>При запуске тренировки менеджер переводит приложение в активное состояние. Таймер начинает отсчёт, статус сессии меняется, а аудитория может получить положительную реакцию, показывающую начало выступления. Такой алгоритм важен с точки зрения восприятия: пользователь должен сразу видеть, что действие выполнено. Если интерфейс не реагирует на запуск, возникает ощущение технической ошибки.</w:t>
      </w:r>
    </w:p>
    <w:p w14:paraId="3C29D297" w14:textId="77777777" w:rsidR="002D6738" w:rsidRPr="002D6738" w:rsidRDefault="002D6738" w:rsidP="002D6738">
      <w:pPr>
        <w:spacing w:line="360" w:lineRule="auto"/>
        <w:ind w:firstLine="709"/>
        <w:rPr>
          <w:sz w:val="28"/>
          <w:szCs w:val="28"/>
        </w:rPr>
      </w:pPr>
    </w:p>
    <w:p w14:paraId="2B80CB84" w14:textId="77777777" w:rsidR="002D6738" w:rsidRPr="002D6738" w:rsidRDefault="002D6738" w:rsidP="002D6738">
      <w:pPr>
        <w:spacing w:line="360" w:lineRule="auto"/>
        <w:ind w:firstLine="709"/>
        <w:rPr>
          <w:sz w:val="28"/>
          <w:szCs w:val="28"/>
        </w:rPr>
      </w:pPr>
      <w:r w:rsidRPr="002D6738">
        <w:rPr>
          <w:sz w:val="28"/>
          <w:szCs w:val="28"/>
        </w:rPr>
        <w:t>При постановке на паузу алгоритм сохраняет текущее время, но не сбрасывает состояние презентации. Это отличает паузу от завершения или перезапуска. Пользователь может остановиться, вспомнить следующую часть доклада, обсудить ошибку с преподавателем и продолжить с того же места. Поэтому метод паузы не должен менять номер слайда, количество переключений и накопленную статистику.</w:t>
      </w:r>
    </w:p>
    <w:p w14:paraId="070C4692" w14:textId="77777777" w:rsidR="002D6738" w:rsidRPr="002D6738" w:rsidRDefault="002D6738" w:rsidP="002D6738">
      <w:pPr>
        <w:spacing w:line="360" w:lineRule="auto"/>
        <w:ind w:firstLine="709"/>
        <w:rPr>
          <w:sz w:val="28"/>
          <w:szCs w:val="28"/>
        </w:rPr>
      </w:pPr>
    </w:p>
    <w:p w14:paraId="7CFC0AAE" w14:textId="77777777" w:rsidR="002D6738" w:rsidRPr="002D6738" w:rsidRDefault="002D6738" w:rsidP="002D6738">
      <w:pPr>
        <w:spacing w:line="360" w:lineRule="auto"/>
        <w:ind w:firstLine="709"/>
        <w:rPr>
          <w:sz w:val="28"/>
          <w:szCs w:val="28"/>
        </w:rPr>
      </w:pPr>
      <w:r w:rsidRPr="002D6738">
        <w:rPr>
          <w:sz w:val="28"/>
          <w:szCs w:val="28"/>
        </w:rPr>
        <w:lastRenderedPageBreak/>
        <w:t>Алгоритм завершения сессии фиксирует итоговое состояние. Таймер останавливается, меню может отобразить результат, а аудитория получает финальную реакцию. В учебном контексте завершение важно не меньше запуска: оно психологически отделяет попытку от следующей репетиции. После завершения пользователь может оценить результат и решить, повторять ли выступление.</w:t>
      </w:r>
    </w:p>
    <w:p w14:paraId="6C32A587" w14:textId="77777777" w:rsidR="002D6738" w:rsidRPr="002D6738" w:rsidRDefault="002D6738" w:rsidP="002D6738">
      <w:pPr>
        <w:spacing w:line="360" w:lineRule="auto"/>
        <w:ind w:firstLine="709"/>
        <w:rPr>
          <w:sz w:val="28"/>
          <w:szCs w:val="28"/>
        </w:rPr>
      </w:pPr>
    </w:p>
    <w:p w14:paraId="6E0510AB" w14:textId="77777777" w:rsidR="002D6738" w:rsidRPr="002D6738" w:rsidRDefault="002D6738" w:rsidP="002D6738">
      <w:pPr>
        <w:spacing w:line="360" w:lineRule="auto"/>
        <w:ind w:firstLine="709"/>
        <w:rPr>
          <w:sz w:val="28"/>
          <w:szCs w:val="28"/>
        </w:rPr>
      </w:pPr>
      <w:r w:rsidRPr="002D6738">
        <w:rPr>
          <w:sz w:val="28"/>
          <w:szCs w:val="28"/>
        </w:rPr>
        <w:t xml:space="preserve">Алгоритм работы </w:t>
      </w:r>
      <w:proofErr w:type="spellStart"/>
      <w:r w:rsidRPr="002D6738">
        <w:rPr>
          <w:sz w:val="28"/>
          <w:szCs w:val="28"/>
        </w:rPr>
        <w:t>SlideChanger</w:t>
      </w:r>
      <w:proofErr w:type="spellEnd"/>
      <w:r w:rsidRPr="002D6738">
        <w:rPr>
          <w:sz w:val="28"/>
          <w:szCs w:val="28"/>
        </w:rPr>
        <w:t xml:space="preserve"> строится вокруг массива слайдов и текущего индекса. При переходе вперёд индекс увеличивается, если не достигнут конец массива. При переходе назад индекс уменьшается, если пользователь не находится на первом слайде. После изменения индекса материал на экране обновляется, а внешние компоненты получают информацию о новом состоянии. Такой подход предотвращает выход за границы массива и делает поведение предсказуемым.</w:t>
      </w:r>
    </w:p>
    <w:p w14:paraId="535D6E39" w14:textId="77777777" w:rsidR="002D6738" w:rsidRPr="002D6738" w:rsidRDefault="002D6738" w:rsidP="002D6738">
      <w:pPr>
        <w:spacing w:line="360" w:lineRule="auto"/>
        <w:ind w:firstLine="709"/>
        <w:rPr>
          <w:sz w:val="28"/>
          <w:szCs w:val="28"/>
        </w:rPr>
      </w:pPr>
    </w:p>
    <w:p w14:paraId="425A7585" w14:textId="77777777" w:rsidR="002D6738" w:rsidRPr="002D6738" w:rsidRDefault="002D6738" w:rsidP="002D6738">
      <w:pPr>
        <w:spacing w:line="360" w:lineRule="auto"/>
        <w:ind w:firstLine="709"/>
        <w:rPr>
          <w:sz w:val="28"/>
          <w:szCs w:val="28"/>
        </w:rPr>
      </w:pPr>
      <w:r w:rsidRPr="002D6738">
        <w:rPr>
          <w:sz w:val="28"/>
          <w:szCs w:val="28"/>
        </w:rPr>
        <w:t xml:space="preserve">Алгоритм </w:t>
      </w:r>
      <w:proofErr w:type="spellStart"/>
      <w:r w:rsidRPr="002D6738">
        <w:rPr>
          <w:sz w:val="28"/>
          <w:szCs w:val="28"/>
        </w:rPr>
        <w:t>SpeakerTimer</w:t>
      </w:r>
      <w:proofErr w:type="spellEnd"/>
      <w:r w:rsidRPr="002D6738">
        <w:rPr>
          <w:sz w:val="28"/>
          <w:szCs w:val="28"/>
        </w:rPr>
        <w:t xml:space="preserve"> основан на накоплении времени только в активном состоянии. Пока таймер запущен, значение увеличивается с учётом времени кадра </w:t>
      </w:r>
      <w:proofErr w:type="spellStart"/>
      <w:r w:rsidRPr="002D6738">
        <w:rPr>
          <w:sz w:val="28"/>
          <w:szCs w:val="28"/>
        </w:rPr>
        <w:t>Unity</w:t>
      </w:r>
      <w:proofErr w:type="spellEnd"/>
      <w:r w:rsidRPr="002D6738">
        <w:rPr>
          <w:sz w:val="28"/>
          <w:szCs w:val="28"/>
        </w:rPr>
        <w:t>. Если таймер поставлен на паузу, накопление прекращается, но значение сохраняется. При сбросе время возвращается к нулю. Это простая, но надёжная модель, которая хорошо подходит для учебного приложения и не требует сложной синхронизации.</w:t>
      </w:r>
    </w:p>
    <w:p w14:paraId="235B4FFA" w14:textId="77777777" w:rsidR="002D6738" w:rsidRPr="002D6738" w:rsidRDefault="002D6738" w:rsidP="002D6738">
      <w:pPr>
        <w:spacing w:line="360" w:lineRule="auto"/>
        <w:ind w:firstLine="709"/>
        <w:rPr>
          <w:sz w:val="28"/>
          <w:szCs w:val="28"/>
        </w:rPr>
      </w:pPr>
    </w:p>
    <w:p w14:paraId="0117E970" w14:textId="77777777" w:rsidR="002D6738" w:rsidRPr="002D6738" w:rsidRDefault="002D6738" w:rsidP="002D6738">
      <w:pPr>
        <w:spacing w:line="360" w:lineRule="auto"/>
        <w:ind w:firstLine="709"/>
        <w:rPr>
          <w:sz w:val="28"/>
          <w:szCs w:val="28"/>
        </w:rPr>
      </w:pPr>
      <w:r w:rsidRPr="002D6738">
        <w:rPr>
          <w:sz w:val="28"/>
          <w:szCs w:val="28"/>
        </w:rPr>
        <w:t xml:space="preserve">Алгоритм </w:t>
      </w:r>
      <w:proofErr w:type="spellStart"/>
      <w:r w:rsidRPr="002D6738">
        <w:rPr>
          <w:sz w:val="28"/>
          <w:szCs w:val="28"/>
        </w:rPr>
        <w:t>AudienceReactionController</w:t>
      </w:r>
      <w:proofErr w:type="spellEnd"/>
      <w:r w:rsidRPr="002D6738">
        <w:rPr>
          <w:sz w:val="28"/>
          <w:szCs w:val="28"/>
        </w:rPr>
        <w:t xml:space="preserve"> использует существующие </w:t>
      </w:r>
      <w:proofErr w:type="spellStart"/>
      <w:r w:rsidRPr="002D6738">
        <w:rPr>
          <w:sz w:val="28"/>
          <w:szCs w:val="28"/>
        </w:rPr>
        <w:t>Animator</w:t>
      </w:r>
      <w:proofErr w:type="spellEnd"/>
      <w:r w:rsidRPr="002D6738">
        <w:rPr>
          <w:sz w:val="28"/>
          <w:szCs w:val="28"/>
        </w:rPr>
        <w:t xml:space="preserve">-компоненты аудитории. Вместо добавления новых параметров в каждый контроллер анимации компонент временно изменяет скорость проигрывания </w:t>
      </w:r>
      <w:proofErr w:type="spellStart"/>
      <w:r w:rsidRPr="002D6738">
        <w:rPr>
          <w:sz w:val="28"/>
          <w:szCs w:val="28"/>
        </w:rPr>
        <w:t>анимаций</w:t>
      </w:r>
      <w:proofErr w:type="spellEnd"/>
      <w:r w:rsidRPr="002D6738">
        <w:rPr>
          <w:sz w:val="28"/>
          <w:szCs w:val="28"/>
        </w:rPr>
        <w:t xml:space="preserve">. При положительной реакции движения становятся более заметными, при снижении внимания - более спокойными. После завершения эффекта скорость возвращается к нормальному значению. Такой </w:t>
      </w:r>
      <w:r w:rsidRPr="002D6738">
        <w:rPr>
          <w:sz w:val="28"/>
          <w:szCs w:val="28"/>
        </w:rPr>
        <w:lastRenderedPageBreak/>
        <w:t xml:space="preserve">алгоритм выбран из-за устойчивости: он не зависит от конкретных названий состояний </w:t>
      </w:r>
      <w:proofErr w:type="spellStart"/>
      <w:r w:rsidRPr="002D6738">
        <w:rPr>
          <w:sz w:val="28"/>
          <w:szCs w:val="28"/>
        </w:rPr>
        <w:t>Animator</w:t>
      </w:r>
      <w:proofErr w:type="spellEnd"/>
      <w:r w:rsidRPr="002D6738">
        <w:rPr>
          <w:sz w:val="28"/>
          <w:szCs w:val="28"/>
        </w:rPr>
        <w:t>.</w:t>
      </w:r>
    </w:p>
    <w:p w14:paraId="0D632955" w14:textId="77777777" w:rsidR="002D6738" w:rsidRPr="002D6738" w:rsidRDefault="002D6738" w:rsidP="002D6738">
      <w:pPr>
        <w:spacing w:line="360" w:lineRule="auto"/>
        <w:ind w:firstLine="709"/>
        <w:rPr>
          <w:sz w:val="28"/>
          <w:szCs w:val="28"/>
        </w:rPr>
      </w:pPr>
    </w:p>
    <w:p w14:paraId="30356BD6" w14:textId="77777777" w:rsidR="002D6738" w:rsidRPr="002D6738" w:rsidRDefault="002D6738" w:rsidP="002D6738">
      <w:pPr>
        <w:spacing w:line="360" w:lineRule="auto"/>
        <w:ind w:firstLine="709"/>
        <w:rPr>
          <w:sz w:val="28"/>
          <w:szCs w:val="28"/>
        </w:rPr>
      </w:pPr>
      <w:r w:rsidRPr="002D6738">
        <w:rPr>
          <w:sz w:val="28"/>
          <w:szCs w:val="28"/>
        </w:rPr>
        <w:t xml:space="preserve">Алгоритм </w:t>
      </w:r>
      <w:proofErr w:type="spellStart"/>
      <w:r w:rsidRPr="002D6738">
        <w:rPr>
          <w:sz w:val="28"/>
          <w:szCs w:val="28"/>
        </w:rPr>
        <w:t>ClickerControls</w:t>
      </w:r>
      <w:proofErr w:type="spellEnd"/>
      <w:r w:rsidRPr="002D6738">
        <w:rPr>
          <w:sz w:val="28"/>
          <w:szCs w:val="28"/>
        </w:rPr>
        <w:t xml:space="preserve"> связывает физический объект сцены с командами приложения. Пользователь взаимодействует с </w:t>
      </w:r>
      <w:proofErr w:type="spellStart"/>
      <w:r w:rsidRPr="002D6738">
        <w:rPr>
          <w:sz w:val="28"/>
          <w:szCs w:val="28"/>
        </w:rPr>
        <w:t>кликером</w:t>
      </w:r>
      <w:proofErr w:type="spellEnd"/>
      <w:r w:rsidRPr="002D6738">
        <w:rPr>
          <w:sz w:val="28"/>
          <w:szCs w:val="28"/>
        </w:rPr>
        <w:t xml:space="preserve">, а компонент вызывает соответствующие методы слайдера, таймера или менеджера сессии. Благодаря этому логика управления не размазывается по нескольким объектам сцены. </w:t>
      </w:r>
      <w:proofErr w:type="spellStart"/>
      <w:r w:rsidRPr="002D6738">
        <w:rPr>
          <w:sz w:val="28"/>
          <w:szCs w:val="28"/>
        </w:rPr>
        <w:t>Кликер</w:t>
      </w:r>
      <w:proofErr w:type="spellEnd"/>
      <w:r w:rsidRPr="002D6738">
        <w:rPr>
          <w:sz w:val="28"/>
          <w:szCs w:val="28"/>
        </w:rPr>
        <w:t xml:space="preserve"> становится единым входом для действий докладчика, что соответствует реальному поведению при презентации.</w:t>
      </w:r>
    </w:p>
    <w:p w14:paraId="0C76BA70" w14:textId="77777777" w:rsidR="002D6738" w:rsidRPr="002D6738" w:rsidRDefault="002D6738" w:rsidP="002D6738">
      <w:pPr>
        <w:spacing w:line="360" w:lineRule="auto"/>
        <w:ind w:firstLine="709"/>
        <w:rPr>
          <w:sz w:val="28"/>
          <w:szCs w:val="28"/>
        </w:rPr>
      </w:pPr>
    </w:p>
    <w:p w14:paraId="41DB13AC" w14:textId="77777777" w:rsidR="002D6738" w:rsidRPr="002D6738" w:rsidRDefault="002D6738" w:rsidP="002D6738">
      <w:pPr>
        <w:spacing w:line="360" w:lineRule="auto"/>
        <w:ind w:firstLine="709"/>
        <w:rPr>
          <w:sz w:val="28"/>
          <w:szCs w:val="28"/>
        </w:rPr>
      </w:pPr>
      <w:r w:rsidRPr="002D6738">
        <w:rPr>
          <w:sz w:val="28"/>
          <w:szCs w:val="28"/>
        </w:rPr>
        <w:t xml:space="preserve">Алгоритм </w:t>
      </w:r>
      <w:proofErr w:type="spellStart"/>
      <w:r w:rsidRPr="002D6738">
        <w:rPr>
          <w:sz w:val="28"/>
          <w:szCs w:val="28"/>
        </w:rPr>
        <w:t>PCControlFallback</w:t>
      </w:r>
      <w:proofErr w:type="spellEnd"/>
      <w:r w:rsidRPr="002D6738">
        <w:rPr>
          <w:sz w:val="28"/>
          <w:szCs w:val="28"/>
        </w:rPr>
        <w:t xml:space="preserve"> активируется для проверки сцены без VR-оборудования. Он предоставляет движение и обзор через обычные устройства ввода. Такой модуль не является основной пользовательской функцией, но имеет большое значение для разработки. Благодаря ему можно быстро проверить изменения сцены, не надевая гарнитуру после каждой небольшой правки.</w:t>
      </w:r>
    </w:p>
    <w:p w14:paraId="0C8E796D" w14:textId="77777777" w:rsidR="002D6738" w:rsidRPr="002D6738" w:rsidRDefault="002D6738" w:rsidP="002D6738">
      <w:pPr>
        <w:spacing w:line="360" w:lineRule="auto"/>
        <w:ind w:firstLine="709"/>
        <w:rPr>
          <w:sz w:val="28"/>
          <w:szCs w:val="28"/>
        </w:rPr>
      </w:pPr>
    </w:p>
    <w:p w14:paraId="50D514C7" w14:textId="77777777" w:rsidR="002D6738" w:rsidRPr="002D6738" w:rsidRDefault="002D6738" w:rsidP="002D6738">
      <w:pPr>
        <w:pStyle w:val="21"/>
        <w:spacing w:before="200"/>
        <w:ind w:firstLine="709"/>
        <w:jc w:val="left"/>
        <w:rPr>
          <w:rFonts w:cs="Times New Roman"/>
          <w:szCs w:val="28"/>
        </w:rPr>
      </w:pPr>
      <w:bookmarkStart w:id="21" w:name="_Toc231812964"/>
      <w:r w:rsidRPr="002D6738">
        <w:rPr>
          <w:rFonts w:eastAsia="Times New Roman" w:cs="Times New Roman"/>
          <w:szCs w:val="28"/>
        </w:rPr>
        <w:t>2.16 Методика проверки качества пользовательского опыта</w:t>
      </w:r>
      <w:bookmarkEnd w:id="21"/>
    </w:p>
    <w:p w14:paraId="198AE964" w14:textId="77777777" w:rsidR="002D6738" w:rsidRPr="002D6738" w:rsidRDefault="002D6738" w:rsidP="002D6738">
      <w:pPr>
        <w:spacing w:line="360" w:lineRule="auto"/>
        <w:ind w:firstLine="709"/>
        <w:rPr>
          <w:sz w:val="28"/>
          <w:szCs w:val="28"/>
        </w:rPr>
      </w:pPr>
    </w:p>
    <w:p w14:paraId="012865AB" w14:textId="77777777" w:rsidR="002D6738" w:rsidRPr="002D6738" w:rsidRDefault="002D6738" w:rsidP="002D6738">
      <w:pPr>
        <w:spacing w:line="360" w:lineRule="auto"/>
        <w:ind w:firstLine="709"/>
        <w:rPr>
          <w:sz w:val="28"/>
          <w:szCs w:val="28"/>
        </w:rPr>
      </w:pPr>
      <w:r w:rsidRPr="002D6738">
        <w:rPr>
          <w:sz w:val="28"/>
          <w:szCs w:val="28"/>
        </w:rPr>
        <w:t>Качество VR-приложения нельзя оценивать только по факту компиляции. Для тренажёра публичных выступлений важны понятность, отсутствие лишних действий, комфортное расположение интерфейса и сохранение ощущения присутствия. Поэтому проверка пользовательского опыта должна включать несколько критериев: видимость ключевых объектов, доступность управления, предсказуемость команд, комфорт восприятия и соответствие сценарию доклада.</w:t>
      </w:r>
    </w:p>
    <w:p w14:paraId="05D0F76A" w14:textId="77777777" w:rsidR="002D6738" w:rsidRPr="002D6738" w:rsidRDefault="002D6738" w:rsidP="002D6738">
      <w:pPr>
        <w:spacing w:line="360" w:lineRule="auto"/>
        <w:ind w:firstLine="709"/>
        <w:rPr>
          <w:sz w:val="28"/>
          <w:szCs w:val="28"/>
        </w:rPr>
      </w:pPr>
    </w:p>
    <w:p w14:paraId="3CB04A04" w14:textId="77777777" w:rsidR="002D6738" w:rsidRPr="002D6738" w:rsidRDefault="002D6738" w:rsidP="002D6738">
      <w:pPr>
        <w:spacing w:line="360" w:lineRule="auto"/>
        <w:ind w:firstLine="709"/>
        <w:rPr>
          <w:sz w:val="28"/>
          <w:szCs w:val="28"/>
        </w:rPr>
      </w:pPr>
      <w:r w:rsidRPr="002D6738">
        <w:rPr>
          <w:sz w:val="28"/>
          <w:szCs w:val="28"/>
        </w:rPr>
        <w:t xml:space="preserve">Первый критерий - видимость презентационного экрана. Экран должен находиться в зоне, которую пользователь естественно видит во время </w:t>
      </w:r>
      <w:r w:rsidRPr="002D6738">
        <w:rPr>
          <w:sz w:val="28"/>
          <w:szCs w:val="28"/>
        </w:rPr>
        <w:lastRenderedPageBreak/>
        <w:t>выступления. Если экран расположен слишком высоко, низко или сбоку, докладчик будет постоянно поворачивать голову, что снижает комфорт. В проекте экран аудитории является центральным объектом, поэтому его положение должно проверяться при запуске сцены и при изменении масштаба помещения.</w:t>
      </w:r>
    </w:p>
    <w:p w14:paraId="52145CBE" w14:textId="77777777" w:rsidR="002D6738" w:rsidRPr="002D6738" w:rsidRDefault="002D6738" w:rsidP="002D6738">
      <w:pPr>
        <w:spacing w:line="360" w:lineRule="auto"/>
        <w:ind w:firstLine="709"/>
        <w:rPr>
          <w:sz w:val="28"/>
          <w:szCs w:val="28"/>
        </w:rPr>
      </w:pPr>
    </w:p>
    <w:p w14:paraId="7236C514" w14:textId="77777777" w:rsidR="002D6738" w:rsidRPr="002D6738" w:rsidRDefault="002D6738" w:rsidP="002D6738">
      <w:pPr>
        <w:spacing w:line="360" w:lineRule="auto"/>
        <w:ind w:firstLine="709"/>
        <w:rPr>
          <w:sz w:val="28"/>
          <w:szCs w:val="28"/>
        </w:rPr>
      </w:pPr>
      <w:r w:rsidRPr="002D6738">
        <w:rPr>
          <w:sz w:val="28"/>
          <w:szCs w:val="28"/>
        </w:rPr>
        <w:t>Второй критерий - читаемость интерфейса. Таймер и статистика должны быть достаточно крупными, чтобы пользователь мог увидеть их без напряжения. В VR мелкий текст воспринимается хуже, чем на обычном мониторе, поэтому интерфейс нельзя делать слишком насыщенным. В проекте меню используется для основных показателей, а не для длинных инструкций. Это соответствует задаче тренировки: пользователь должен выступать, а не читать справку.</w:t>
      </w:r>
    </w:p>
    <w:p w14:paraId="3A338B39" w14:textId="77777777" w:rsidR="002D6738" w:rsidRPr="002D6738" w:rsidRDefault="002D6738" w:rsidP="002D6738">
      <w:pPr>
        <w:spacing w:line="360" w:lineRule="auto"/>
        <w:ind w:firstLine="709"/>
        <w:rPr>
          <w:sz w:val="28"/>
          <w:szCs w:val="28"/>
        </w:rPr>
      </w:pPr>
    </w:p>
    <w:p w14:paraId="6670E664" w14:textId="77777777" w:rsidR="002D6738" w:rsidRPr="002D6738" w:rsidRDefault="002D6738" w:rsidP="002D6738">
      <w:pPr>
        <w:spacing w:line="360" w:lineRule="auto"/>
        <w:ind w:firstLine="709"/>
        <w:rPr>
          <w:sz w:val="28"/>
          <w:szCs w:val="28"/>
        </w:rPr>
      </w:pPr>
      <w:r w:rsidRPr="002D6738">
        <w:rPr>
          <w:sz w:val="28"/>
          <w:szCs w:val="28"/>
        </w:rPr>
        <w:t xml:space="preserve">Третий критерий - простота управления. Команды старт, пауза, переключение слайдов и завершение должны быть доступны без сложной последовательности действий. </w:t>
      </w:r>
      <w:proofErr w:type="spellStart"/>
      <w:r w:rsidRPr="002D6738">
        <w:rPr>
          <w:sz w:val="28"/>
          <w:szCs w:val="28"/>
        </w:rPr>
        <w:t>Кликер</w:t>
      </w:r>
      <w:proofErr w:type="spellEnd"/>
      <w:r w:rsidRPr="002D6738">
        <w:rPr>
          <w:sz w:val="28"/>
          <w:szCs w:val="28"/>
        </w:rPr>
        <w:t xml:space="preserve"> решает эту проблему, потому что является понятным объектом для презентации. Если пользователь может запустить таймер и перейти к следующему слайду интуитивно, значит интерфейс поддерживает основной сценарий.</w:t>
      </w:r>
    </w:p>
    <w:p w14:paraId="14437E9F" w14:textId="77777777" w:rsidR="002D6738" w:rsidRPr="002D6738" w:rsidRDefault="002D6738" w:rsidP="002D6738">
      <w:pPr>
        <w:spacing w:line="360" w:lineRule="auto"/>
        <w:ind w:firstLine="709"/>
        <w:rPr>
          <w:sz w:val="28"/>
          <w:szCs w:val="28"/>
        </w:rPr>
      </w:pPr>
    </w:p>
    <w:p w14:paraId="7C5D49A3" w14:textId="77777777" w:rsidR="002D6738" w:rsidRPr="002D6738" w:rsidRDefault="002D6738" w:rsidP="002D6738">
      <w:pPr>
        <w:spacing w:line="360" w:lineRule="auto"/>
        <w:ind w:firstLine="709"/>
        <w:rPr>
          <w:sz w:val="28"/>
          <w:szCs w:val="28"/>
        </w:rPr>
      </w:pPr>
      <w:r w:rsidRPr="002D6738">
        <w:rPr>
          <w:sz w:val="28"/>
          <w:szCs w:val="28"/>
        </w:rPr>
        <w:t>Четвёртый критерий - устойчивость состояния. Приложение должно корректно реагировать на повторные нажатия, паузу, возврат к предыдущему слайду и завершение сессии. Например, переход за последний слайд не должен вызывать ошибку, а пауза не должна сбрасывать таймер. Эти случаи относятся к обычному поведению пользователя, поэтому они включены в функциональное тестирование.</w:t>
      </w:r>
    </w:p>
    <w:p w14:paraId="21DEF50B" w14:textId="77777777" w:rsidR="002D6738" w:rsidRPr="002D6738" w:rsidRDefault="002D6738" w:rsidP="002D6738">
      <w:pPr>
        <w:spacing w:line="360" w:lineRule="auto"/>
        <w:ind w:firstLine="709"/>
        <w:rPr>
          <w:sz w:val="28"/>
          <w:szCs w:val="28"/>
        </w:rPr>
      </w:pPr>
    </w:p>
    <w:p w14:paraId="016B602C" w14:textId="77777777" w:rsidR="002D6738" w:rsidRPr="002D6738" w:rsidRDefault="002D6738" w:rsidP="002D6738">
      <w:pPr>
        <w:spacing w:line="360" w:lineRule="auto"/>
        <w:ind w:firstLine="709"/>
        <w:rPr>
          <w:sz w:val="28"/>
          <w:szCs w:val="28"/>
        </w:rPr>
      </w:pPr>
      <w:r w:rsidRPr="002D6738">
        <w:rPr>
          <w:sz w:val="28"/>
          <w:szCs w:val="28"/>
        </w:rPr>
        <w:lastRenderedPageBreak/>
        <w:t>Пятый критерий - комфорт VR-сцены. В тренажёре не должно быть резких перемещений камеры, мерцающих элементов, чрезмерно ярких поверхностей и перегруженного окружения. Задача приложения состоит в тренировке доклада, поэтому сцена должна помогать концентрации. Лекционная аудитория является подходящим окружением: она знакома студенту и не отвлекает от цели выступления.</w:t>
      </w:r>
    </w:p>
    <w:p w14:paraId="0F551BCE" w14:textId="77777777" w:rsidR="002D6738" w:rsidRPr="002D6738" w:rsidRDefault="002D6738" w:rsidP="002D6738">
      <w:pPr>
        <w:spacing w:line="360" w:lineRule="auto"/>
        <w:ind w:firstLine="709"/>
        <w:rPr>
          <w:sz w:val="28"/>
          <w:szCs w:val="28"/>
        </w:rPr>
      </w:pPr>
    </w:p>
    <w:p w14:paraId="4F185A92" w14:textId="77777777" w:rsidR="002D6738" w:rsidRPr="002D6738" w:rsidRDefault="002D6738" w:rsidP="002D6738">
      <w:pPr>
        <w:spacing w:line="360" w:lineRule="auto"/>
        <w:ind w:firstLine="709"/>
        <w:rPr>
          <w:sz w:val="28"/>
          <w:szCs w:val="28"/>
        </w:rPr>
      </w:pPr>
      <w:r w:rsidRPr="002D6738">
        <w:rPr>
          <w:sz w:val="28"/>
          <w:szCs w:val="28"/>
        </w:rPr>
        <w:t>Шестой критерий - учебная достоверность. Приложение должно напоминать реальную ситуацию защиты, но не перегружать пользователя стрессовыми факторами. В текущем прототипе аудитория реагирует мягко и не создаёт агрессивной обратной связи. Такой подход оправдан для учебной версии: сначала студент должен привыкнуть к формату выступления, а более сложные сценарии можно добавить позднее.</w:t>
      </w:r>
    </w:p>
    <w:p w14:paraId="745762DF" w14:textId="77777777" w:rsidR="002D6738" w:rsidRPr="002D6738" w:rsidRDefault="002D6738" w:rsidP="002D6738">
      <w:pPr>
        <w:spacing w:line="360" w:lineRule="auto"/>
        <w:ind w:firstLine="709"/>
        <w:rPr>
          <w:sz w:val="28"/>
          <w:szCs w:val="28"/>
        </w:rPr>
      </w:pPr>
    </w:p>
    <w:p w14:paraId="577906A3" w14:textId="77777777" w:rsidR="002D6738" w:rsidRPr="002D6738" w:rsidRDefault="002D6738" w:rsidP="002D6738">
      <w:pPr>
        <w:spacing w:line="360" w:lineRule="auto"/>
        <w:ind w:firstLine="709"/>
        <w:rPr>
          <w:sz w:val="28"/>
          <w:szCs w:val="28"/>
        </w:rPr>
      </w:pPr>
      <w:r w:rsidRPr="002D6738">
        <w:rPr>
          <w:sz w:val="28"/>
          <w:szCs w:val="28"/>
        </w:rPr>
        <w:t>Проверка пользовательского опыта может проводиться по чек-листу. Разработчик или преподаватель запускает сцену, выполняет типовой доклад и отмечает, какие элементы были понятны, какие мешали, где возникла задержка или неопределённость. Результаты такой проверки полезны для последующих итераций, потому что VR-интерфейс часто требует настройки не меньше, чем программная логика.</w:t>
      </w:r>
    </w:p>
    <w:p w14:paraId="59007E58" w14:textId="77777777" w:rsidR="002D6738" w:rsidRPr="002D6738" w:rsidRDefault="002D6738" w:rsidP="002D6738">
      <w:pPr>
        <w:spacing w:line="360" w:lineRule="auto"/>
        <w:ind w:firstLine="709"/>
        <w:rPr>
          <w:sz w:val="28"/>
          <w:szCs w:val="28"/>
        </w:rPr>
      </w:pPr>
    </w:p>
    <w:p w14:paraId="02FBDBBA" w14:textId="77777777" w:rsidR="002D6738" w:rsidRPr="002D6738" w:rsidRDefault="002D6738" w:rsidP="002D6738">
      <w:pPr>
        <w:pStyle w:val="21"/>
        <w:spacing w:before="200"/>
        <w:ind w:firstLine="709"/>
        <w:jc w:val="left"/>
        <w:rPr>
          <w:rFonts w:cs="Times New Roman"/>
          <w:szCs w:val="28"/>
        </w:rPr>
      </w:pPr>
      <w:bookmarkStart w:id="22" w:name="_Toc231812965"/>
      <w:r w:rsidRPr="002D6738">
        <w:rPr>
          <w:rFonts w:eastAsia="Times New Roman" w:cs="Times New Roman"/>
          <w:szCs w:val="28"/>
        </w:rPr>
        <w:t>2.17 Расширенная программа тестирования</w:t>
      </w:r>
      <w:bookmarkEnd w:id="22"/>
    </w:p>
    <w:p w14:paraId="13291550" w14:textId="77777777" w:rsidR="002D6738" w:rsidRPr="002D6738" w:rsidRDefault="002D6738" w:rsidP="002D6738">
      <w:pPr>
        <w:spacing w:line="360" w:lineRule="auto"/>
        <w:ind w:firstLine="709"/>
        <w:rPr>
          <w:sz w:val="28"/>
          <w:szCs w:val="28"/>
        </w:rPr>
      </w:pPr>
    </w:p>
    <w:p w14:paraId="2A234E05" w14:textId="77777777" w:rsidR="002D6738" w:rsidRPr="002D6738" w:rsidRDefault="002D6738" w:rsidP="002D6738">
      <w:pPr>
        <w:spacing w:line="360" w:lineRule="auto"/>
        <w:ind w:firstLine="709"/>
        <w:rPr>
          <w:sz w:val="28"/>
          <w:szCs w:val="28"/>
        </w:rPr>
      </w:pPr>
      <w:r w:rsidRPr="002D6738">
        <w:rPr>
          <w:sz w:val="28"/>
          <w:szCs w:val="28"/>
        </w:rPr>
        <w:t xml:space="preserve">Для дипломного проекта важно показать не только факт проверки, но и логику тестирования. Программа тестирования должна покрывать функциональные возможности, взаимодействие модулей, граничные случаи и эксплуатационные условия. В рассматриваемом приложении основными объектами проверки являются таймер, переключатель слайдов, меню статистики, </w:t>
      </w:r>
      <w:proofErr w:type="spellStart"/>
      <w:r w:rsidRPr="002D6738">
        <w:rPr>
          <w:sz w:val="28"/>
          <w:szCs w:val="28"/>
        </w:rPr>
        <w:t>кликер</w:t>
      </w:r>
      <w:proofErr w:type="spellEnd"/>
      <w:r w:rsidRPr="002D6738">
        <w:rPr>
          <w:sz w:val="28"/>
          <w:szCs w:val="28"/>
        </w:rPr>
        <w:t xml:space="preserve">, аудитория, ПК-режим и общая устойчивость </w:t>
      </w:r>
      <w:proofErr w:type="spellStart"/>
      <w:r w:rsidRPr="002D6738">
        <w:rPr>
          <w:sz w:val="28"/>
          <w:szCs w:val="28"/>
        </w:rPr>
        <w:t>Unity</w:t>
      </w:r>
      <w:proofErr w:type="spellEnd"/>
      <w:r w:rsidRPr="002D6738">
        <w:rPr>
          <w:sz w:val="28"/>
          <w:szCs w:val="28"/>
        </w:rPr>
        <w:t>-сцены.</w:t>
      </w:r>
    </w:p>
    <w:p w14:paraId="2774E9E3" w14:textId="77777777" w:rsidR="002D6738" w:rsidRPr="002D6738" w:rsidRDefault="002D6738" w:rsidP="002D6738">
      <w:pPr>
        <w:spacing w:line="360" w:lineRule="auto"/>
        <w:ind w:firstLine="709"/>
        <w:rPr>
          <w:sz w:val="28"/>
          <w:szCs w:val="28"/>
        </w:rPr>
      </w:pPr>
    </w:p>
    <w:p w14:paraId="4B3D7BA9" w14:textId="77777777" w:rsidR="002D6738" w:rsidRPr="002D6738" w:rsidRDefault="002D6738" w:rsidP="002D6738">
      <w:pPr>
        <w:spacing w:line="360" w:lineRule="auto"/>
        <w:ind w:firstLine="709"/>
        <w:rPr>
          <w:sz w:val="28"/>
          <w:szCs w:val="28"/>
        </w:rPr>
      </w:pPr>
      <w:r w:rsidRPr="002D6738">
        <w:rPr>
          <w:sz w:val="28"/>
          <w:szCs w:val="28"/>
        </w:rPr>
        <w:t>Функциональное тестирование проверяет отдельные команды. Например, команда запуска должна переводить таймер в активное состояние, команда паузы - останавливать отсчёт без потери значения, команда сброса - возвращать время к нулю. Для слайдов проверяются переход вперёд, переход назад, попытка выйти за пределы массива и сброс к первому слайду. Такие тесты позволяют быстро найти ошибки в логике методов.</w:t>
      </w:r>
    </w:p>
    <w:p w14:paraId="10BDE634" w14:textId="77777777" w:rsidR="002D6738" w:rsidRPr="002D6738" w:rsidRDefault="002D6738" w:rsidP="002D6738">
      <w:pPr>
        <w:spacing w:line="360" w:lineRule="auto"/>
        <w:ind w:firstLine="709"/>
        <w:rPr>
          <w:sz w:val="28"/>
          <w:szCs w:val="28"/>
        </w:rPr>
      </w:pPr>
    </w:p>
    <w:p w14:paraId="60350A44" w14:textId="77777777" w:rsidR="002D6738" w:rsidRPr="002D6738" w:rsidRDefault="002D6738" w:rsidP="002D6738">
      <w:pPr>
        <w:spacing w:line="360" w:lineRule="auto"/>
        <w:ind w:firstLine="709"/>
        <w:rPr>
          <w:sz w:val="28"/>
          <w:szCs w:val="28"/>
        </w:rPr>
      </w:pPr>
      <w:r w:rsidRPr="002D6738">
        <w:rPr>
          <w:sz w:val="28"/>
          <w:szCs w:val="28"/>
        </w:rPr>
        <w:t xml:space="preserve">Интеграционное тестирование проверяет совместную работу компонентов. Например, при переключении слайда </w:t>
      </w:r>
      <w:proofErr w:type="spellStart"/>
      <w:r w:rsidRPr="002D6738">
        <w:rPr>
          <w:sz w:val="28"/>
          <w:szCs w:val="28"/>
        </w:rPr>
        <w:t>SlideChanger</w:t>
      </w:r>
      <w:proofErr w:type="spellEnd"/>
      <w:r w:rsidRPr="002D6738">
        <w:rPr>
          <w:sz w:val="28"/>
          <w:szCs w:val="28"/>
        </w:rPr>
        <w:t xml:space="preserve"> должен обновить состояние, а </w:t>
      </w:r>
      <w:proofErr w:type="spellStart"/>
      <w:r w:rsidRPr="002D6738">
        <w:rPr>
          <w:sz w:val="28"/>
          <w:szCs w:val="28"/>
        </w:rPr>
        <w:t>PresentationSessionManager</w:t>
      </w:r>
      <w:proofErr w:type="spellEnd"/>
      <w:r w:rsidRPr="002D6738">
        <w:rPr>
          <w:sz w:val="28"/>
          <w:szCs w:val="28"/>
        </w:rPr>
        <w:t xml:space="preserve"> - отразить это в статистике. При завершении сессии таймер должен остановиться, а </w:t>
      </w:r>
      <w:proofErr w:type="spellStart"/>
      <w:r w:rsidRPr="002D6738">
        <w:rPr>
          <w:sz w:val="28"/>
          <w:szCs w:val="28"/>
        </w:rPr>
        <w:t>AudienceReactionController</w:t>
      </w:r>
      <w:proofErr w:type="spellEnd"/>
      <w:r w:rsidRPr="002D6738">
        <w:rPr>
          <w:sz w:val="28"/>
          <w:szCs w:val="28"/>
        </w:rPr>
        <w:t xml:space="preserve"> - выполнить финальную реакцию. Если каждый компонент работает отдельно, но связь между ними нарушена, пользователь всё равно увидит некорректное поведение.</w:t>
      </w:r>
    </w:p>
    <w:p w14:paraId="6DD7C770" w14:textId="77777777" w:rsidR="002D6738" w:rsidRPr="002D6738" w:rsidRDefault="002D6738" w:rsidP="002D6738">
      <w:pPr>
        <w:spacing w:line="360" w:lineRule="auto"/>
        <w:ind w:firstLine="709"/>
        <w:rPr>
          <w:sz w:val="28"/>
          <w:szCs w:val="28"/>
        </w:rPr>
      </w:pPr>
    </w:p>
    <w:p w14:paraId="0A0B13BE" w14:textId="77777777" w:rsidR="002D6738" w:rsidRPr="002D6738" w:rsidRDefault="002D6738" w:rsidP="002D6738">
      <w:pPr>
        <w:spacing w:line="360" w:lineRule="auto"/>
        <w:ind w:firstLine="709"/>
        <w:rPr>
          <w:sz w:val="28"/>
          <w:szCs w:val="28"/>
        </w:rPr>
      </w:pPr>
      <w:r w:rsidRPr="002D6738">
        <w:rPr>
          <w:sz w:val="28"/>
          <w:szCs w:val="28"/>
        </w:rPr>
        <w:t>Граничное тестирование необходимо для ситуаций, которые часто возникают случайно. Пользователь может нажать кнопку несколько раз подряд, попытаться поставить на паузу ещё не запущенный таймер, перейти назад с первого слайда или завершить сессию сразу после запуска. Приложение должно реагировать спокойно: не выдавать ошибок, не зависать и не переводить интерфейс в противоречивое состояние.</w:t>
      </w:r>
    </w:p>
    <w:p w14:paraId="660123D5" w14:textId="77777777" w:rsidR="002D6738" w:rsidRPr="002D6738" w:rsidRDefault="002D6738" w:rsidP="002D6738">
      <w:pPr>
        <w:spacing w:line="360" w:lineRule="auto"/>
        <w:ind w:firstLine="709"/>
        <w:rPr>
          <w:sz w:val="28"/>
          <w:szCs w:val="28"/>
        </w:rPr>
      </w:pPr>
    </w:p>
    <w:p w14:paraId="54C88AFA" w14:textId="77777777" w:rsidR="002D6738" w:rsidRPr="002D6738" w:rsidRDefault="002D6738" w:rsidP="002D6738">
      <w:pPr>
        <w:spacing w:line="360" w:lineRule="auto"/>
        <w:ind w:firstLine="709"/>
        <w:rPr>
          <w:sz w:val="28"/>
          <w:szCs w:val="28"/>
        </w:rPr>
      </w:pPr>
      <w:r w:rsidRPr="002D6738">
        <w:rPr>
          <w:sz w:val="28"/>
          <w:szCs w:val="28"/>
        </w:rPr>
        <w:t xml:space="preserve">Визуальное тестирование оценивает расположение объектов и читаемость текста. В VR это особенно важно, потому что объект может быть технически создан, но находиться вне удобной зоны обзора. Проверяются экран презентации, таймер, меню, </w:t>
      </w:r>
      <w:proofErr w:type="spellStart"/>
      <w:r w:rsidRPr="002D6738">
        <w:rPr>
          <w:sz w:val="28"/>
          <w:szCs w:val="28"/>
        </w:rPr>
        <w:t>кликер</w:t>
      </w:r>
      <w:proofErr w:type="spellEnd"/>
      <w:r w:rsidRPr="002D6738">
        <w:rPr>
          <w:sz w:val="28"/>
          <w:szCs w:val="28"/>
        </w:rPr>
        <w:t xml:space="preserve"> и аудитория. Если какой-либо элемент перекрывается другим объектом или находится слишком далеко, пользовательский сценарий ухудшается.</w:t>
      </w:r>
    </w:p>
    <w:p w14:paraId="2C88888A" w14:textId="77777777" w:rsidR="002D6738" w:rsidRPr="002D6738" w:rsidRDefault="002D6738" w:rsidP="002D6738">
      <w:pPr>
        <w:spacing w:line="360" w:lineRule="auto"/>
        <w:ind w:firstLine="709"/>
        <w:rPr>
          <w:sz w:val="28"/>
          <w:szCs w:val="28"/>
        </w:rPr>
      </w:pPr>
    </w:p>
    <w:p w14:paraId="0CEAE94F" w14:textId="77777777" w:rsidR="002D6738" w:rsidRPr="002D6738" w:rsidRDefault="002D6738" w:rsidP="002D6738">
      <w:pPr>
        <w:spacing w:line="360" w:lineRule="auto"/>
        <w:ind w:firstLine="709"/>
        <w:rPr>
          <w:sz w:val="28"/>
          <w:szCs w:val="28"/>
        </w:rPr>
      </w:pPr>
      <w:r w:rsidRPr="002D6738">
        <w:rPr>
          <w:sz w:val="28"/>
          <w:szCs w:val="28"/>
        </w:rPr>
        <w:t>Тестирование производительности в учебном прототипе проводится на базовом уровне. Необходимо убедиться, что сцена не содержит очевидных источников торможения: чрезмерного количества тяжёлых объектов, бесконечного создания интерфейсных элементов, постоянного поиска объектов в каждом кадре без необходимости. Плавность важна не только для качества, но и для снижения риска VR-дискомфорта.</w:t>
      </w:r>
    </w:p>
    <w:p w14:paraId="2B0520A4" w14:textId="77777777" w:rsidR="002D6738" w:rsidRPr="002D6738" w:rsidRDefault="002D6738" w:rsidP="002D6738">
      <w:pPr>
        <w:spacing w:line="360" w:lineRule="auto"/>
        <w:ind w:firstLine="709"/>
        <w:rPr>
          <w:sz w:val="28"/>
          <w:szCs w:val="28"/>
        </w:rPr>
      </w:pPr>
    </w:p>
    <w:p w14:paraId="7EC1FC1B" w14:textId="77777777" w:rsidR="002D6738" w:rsidRPr="002D6738" w:rsidRDefault="002D6738" w:rsidP="002D6738">
      <w:pPr>
        <w:spacing w:line="360" w:lineRule="auto"/>
        <w:ind w:firstLine="709"/>
        <w:rPr>
          <w:sz w:val="28"/>
          <w:szCs w:val="28"/>
        </w:rPr>
      </w:pPr>
      <w:r w:rsidRPr="002D6738">
        <w:rPr>
          <w:sz w:val="28"/>
          <w:szCs w:val="28"/>
        </w:rPr>
        <w:t>Регрессионное тестирование выполняется после внесения изменений. Например, добавление меню не должно ломать переключение слайдов, а добавление реакции аудитории не должно останавливать таймер. Для небольшого проекта регрессионная проверка может выполняться вручную по таблице тест-кейсов. Главное - повторять один и тот же набор действий после каждой существенной доработки.</w:t>
      </w:r>
    </w:p>
    <w:p w14:paraId="72F1916A" w14:textId="77777777" w:rsidR="002D6738" w:rsidRPr="002D6738" w:rsidRDefault="002D6738" w:rsidP="002D6738">
      <w:pPr>
        <w:spacing w:line="360" w:lineRule="auto"/>
        <w:ind w:firstLine="709"/>
        <w:rPr>
          <w:sz w:val="28"/>
          <w:szCs w:val="28"/>
        </w:rPr>
      </w:pPr>
    </w:p>
    <w:p w14:paraId="38648838" w14:textId="77777777" w:rsidR="002D6738" w:rsidRPr="002D6738" w:rsidRDefault="002D6738" w:rsidP="002D6738">
      <w:pPr>
        <w:spacing w:line="360" w:lineRule="auto"/>
        <w:ind w:firstLine="709"/>
        <w:rPr>
          <w:sz w:val="28"/>
          <w:szCs w:val="28"/>
        </w:rPr>
      </w:pPr>
      <w:r w:rsidRPr="002D6738">
        <w:rPr>
          <w:sz w:val="28"/>
          <w:szCs w:val="28"/>
        </w:rPr>
        <w:t>Приёмочное тестирование отвечает на вопрос, можно ли демонстрировать проект на защите. Критериями являются успешный запуск сцены, отсутствие ошибок компиляции C#, наличие виртуальной аудитории, работа слайдов, работа таймера, отображение статистики, реакция аудитории и возможность показать управление в течение короткой демонстрации. Если эти условия выполнены, прототип можно считать готовым к защите в рамках дипломного проекта.</w:t>
      </w:r>
    </w:p>
    <w:p w14:paraId="03CA97CD" w14:textId="77777777" w:rsidR="002D6738" w:rsidRPr="002D6738" w:rsidRDefault="002D6738" w:rsidP="002D6738">
      <w:pPr>
        <w:spacing w:line="360" w:lineRule="auto"/>
        <w:ind w:firstLine="709"/>
        <w:rPr>
          <w:sz w:val="28"/>
          <w:szCs w:val="28"/>
        </w:rPr>
      </w:pPr>
    </w:p>
    <w:p w14:paraId="0E2E4394" w14:textId="77777777" w:rsidR="002D6738" w:rsidRPr="002D6738" w:rsidRDefault="002D6738" w:rsidP="002D6738">
      <w:pPr>
        <w:spacing w:line="360" w:lineRule="auto"/>
        <w:ind w:firstLine="709"/>
        <w:jc w:val="center"/>
        <w:rPr>
          <w:sz w:val="28"/>
          <w:szCs w:val="28"/>
        </w:rPr>
      </w:pPr>
      <w:r w:rsidRPr="002D6738">
        <w:rPr>
          <w:sz w:val="28"/>
          <w:szCs w:val="28"/>
        </w:rPr>
        <w:t>Таблица 15 - Расширенная матрица тестирования</w:t>
      </w:r>
    </w:p>
    <w:tbl>
      <w:tblPr>
        <w:tblStyle w:val="ab"/>
        <w:tblW w:w="0" w:type="auto"/>
        <w:tblLook w:val="04A0" w:firstRow="1" w:lastRow="0" w:firstColumn="1" w:lastColumn="0" w:noHBand="0" w:noVBand="1"/>
      </w:tblPr>
      <w:tblGrid>
        <w:gridCol w:w="3118"/>
        <w:gridCol w:w="3118"/>
        <w:gridCol w:w="3118"/>
      </w:tblGrid>
      <w:tr w:rsidR="002D6738" w:rsidRPr="002D6738" w14:paraId="4842248E" w14:textId="77777777" w:rsidTr="002D6738">
        <w:tc>
          <w:tcPr>
            <w:tcW w:w="3118" w:type="dxa"/>
          </w:tcPr>
          <w:p w14:paraId="1FE34FC5" w14:textId="77777777" w:rsidR="002D6738" w:rsidRPr="002D6738" w:rsidRDefault="002D6738" w:rsidP="002D6738">
            <w:pPr>
              <w:spacing w:line="360" w:lineRule="auto"/>
              <w:ind w:firstLine="709"/>
              <w:rPr>
                <w:sz w:val="28"/>
                <w:szCs w:val="28"/>
              </w:rPr>
            </w:pPr>
            <w:r w:rsidRPr="002D6738">
              <w:rPr>
                <w:sz w:val="28"/>
                <w:szCs w:val="28"/>
              </w:rPr>
              <w:t>Группа проверки</w:t>
            </w:r>
          </w:p>
        </w:tc>
        <w:tc>
          <w:tcPr>
            <w:tcW w:w="3118" w:type="dxa"/>
          </w:tcPr>
          <w:p w14:paraId="6E780B96" w14:textId="77777777" w:rsidR="002D6738" w:rsidRPr="002D6738" w:rsidRDefault="002D6738" w:rsidP="002D6738">
            <w:pPr>
              <w:spacing w:line="360" w:lineRule="auto"/>
              <w:ind w:firstLine="709"/>
              <w:rPr>
                <w:sz w:val="28"/>
                <w:szCs w:val="28"/>
              </w:rPr>
            </w:pPr>
            <w:r w:rsidRPr="002D6738">
              <w:rPr>
                <w:sz w:val="28"/>
                <w:szCs w:val="28"/>
              </w:rPr>
              <w:t>Что проверяется</w:t>
            </w:r>
          </w:p>
        </w:tc>
        <w:tc>
          <w:tcPr>
            <w:tcW w:w="3118" w:type="dxa"/>
          </w:tcPr>
          <w:p w14:paraId="0E615D3A" w14:textId="77777777" w:rsidR="002D6738" w:rsidRPr="002D6738" w:rsidRDefault="002D6738" w:rsidP="002D6738">
            <w:pPr>
              <w:spacing w:line="360" w:lineRule="auto"/>
              <w:ind w:firstLine="709"/>
              <w:rPr>
                <w:sz w:val="28"/>
                <w:szCs w:val="28"/>
              </w:rPr>
            </w:pPr>
            <w:r w:rsidRPr="002D6738">
              <w:rPr>
                <w:sz w:val="28"/>
                <w:szCs w:val="28"/>
              </w:rPr>
              <w:t>Критерий успешности</w:t>
            </w:r>
          </w:p>
        </w:tc>
      </w:tr>
      <w:tr w:rsidR="002D6738" w:rsidRPr="002D6738" w14:paraId="3AC9DDB7" w14:textId="77777777" w:rsidTr="002D6738">
        <w:tc>
          <w:tcPr>
            <w:tcW w:w="3118" w:type="dxa"/>
          </w:tcPr>
          <w:p w14:paraId="2C81350D" w14:textId="77777777" w:rsidR="002D6738" w:rsidRPr="002D6738" w:rsidRDefault="002D6738" w:rsidP="002D6738">
            <w:pPr>
              <w:spacing w:line="360" w:lineRule="auto"/>
              <w:ind w:firstLine="709"/>
              <w:rPr>
                <w:sz w:val="28"/>
                <w:szCs w:val="28"/>
              </w:rPr>
            </w:pPr>
            <w:r w:rsidRPr="002D6738">
              <w:rPr>
                <w:sz w:val="28"/>
                <w:szCs w:val="28"/>
              </w:rPr>
              <w:t>Функции</w:t>
            </w:r>
          </w:p>
        </w:tc>
        <w:tc>
          <w:tcPr>
            <w:tcW w:w="3118" w:type="dxa"/>
          </w:tcPr>
          <w:p w14:paraId="73DD08EA" w14:textId="77777777" w:rsidR="002D6738" w:rsidRPr="002D6738" w:rsidRDefault="002D6738" w:rsidP="002D6738">
            <w:pPr>
              <w:spacing w:line="360" w:lineRule="auto"/>
              <w:ind w:firstLine="709"/>
              <w:rPr>
                <w:sz w:val="28"/>
                <w:szCs w:val="28"/>
              </w:rPr>
            </w:pPr>
            <w:r w:rsidRPr="002D6738">
              <w:rPr>
                <w:sz w:val="28"/>
                <w:szCs w:val="28"/>
              </w:rPr>
              <w:t xml:space="preserve">Таймер, слайды, меню, </w:t>
            </w:r>
            <w:proofErr w:type="spellStart"/>
            <w:r w:rsidRPr="002D6738">
              <w:rPr>
                <w:sz w:val="28"/>
                <w:szCs w:val="28"/>
              </w:rPr>
              <w:t>кликер</w:t>
            </w:r>
            <w:proofErr w:type="spellEnd"/>
          </w:p>
        </w:tc>
        <w:tc>
          <w:tcPr>
            <w:tcW w:w="3118" w:type="dxa"/>
          </w:tcPr>
          <w:p w14:paraId="01ABE702" w14:textId="77777777" w:rsidR="002D6738" w:rsidRPr="002D6738" w:rsidRDefault="002D6738" w:rsidP="002D6738">
            <w:pPr>
              <w:spacing w:line="360" w:lineRule="auto"/>
              <w:ind w:firstLine="709"/>
              <w:rPr>
                <w:sz w:val="28"/>
                <w:szCs w:val="28"/>
              </w:rPr>
            </w:pPr>
            <w:r w:rsidRPr="002D6738">
              <w:rPr>
                <w:sz w:val="28"/>
                <w:szCs w:val="28"/>
              </w:rPr>
              <w:t>Команды выполняются без ошибок</w:t>
            </w:r>
          </w:p>
        </w:tc>
      </w:tr>
      <w:tr w:rsidR="002D6738" w:rsidRPr="002D6738" w14:paraId="52A8CE2A" w14:textId="77777777" w:rsidTr="002D6738">
        <w:tc>
          <w:tcPr>
            <w:tcW w:w="3118" w:type="dxa"/>
          </w:tcPr>
          <w:p w14:paraId="6D4B92D7" w14:textId="77777777" w:rsidR="002D6738" w:rsidRPr="002D6738" w:rsidRDefault="002D6738" w:rsidP="002D6738">
            <w:pPr>
              <w:spacing w:line="360" w:lineRule="auto"/>
              <w:ind w:firstLine="709"/>
              <w:rPr>
                <w:sz w:val="28"/>
                <w:szCs w:val="28"/>
              </w:rPr>
            </w:pPr>
            <w:r w:rsidRPr="002D6738">
              <w:rPr>
                <w:sz w:val="28"/>
                <w:szCs w:val="28"/>
              </w:rPr>
              <w:lastRenderedPageBreak/>
              <w:t>Интеграция</w:t>
            </w:r>
          </w:p>
        </w:tc>
        <w:tc>
          <w:tcPr>
            <w:tcW w:w="3118" w:type="dxa"/>
          </w:tcPr>
          <w:p w14:paraId="074D3F64" w14:textId="77777777" w:rsidR="002D6738" w:rsidRPr="002D6738" w:rsidRDefault="002D6738" w:rsidP="002D6738">
            <w:pPr>
              <w:spacing w:line="360" w:lineRule="auto"/>
              <w:ind w:firstLine="709"/>
              <w:rPr>
                <w:sz w:val="28"/>
                <w:szCs w:val="28"/>
              </w:rPr>
            </w:pPr>
            <w:r w:rsidRPr="002D6738">
              <w:rPr>
                <w:sz w:val="28"/>
                <w:szCs w:val="28"/>
              </w:rPr>
              <w:t>Связь менеджера, таймера, слайдов и аудитории</w:t>
            </w:r>
          </w:p>
        </w:tc>
        <w:tc>
          <w:tcPr>
            <w:tcW w:w="3118" w:type="dxa"/>
          </w:tcPr>
          <w:p w14:paraId="3985876A" w14:textId="77777777" w:rsidR="002D6738" w:rsidRPr="002D6738" w:rsidRDefault="002D6738" w:rsidP="002D6738">
            <w:pPr>
              <w:spacing w:line="360" w:lineRule="auto"/>
              <w:ind w:firstLine="709"/>
              <w:rPr>
                <w:sz w:val="28"/>
                <w:szCs w:val="28"/>
              </w:rPr>
            </w:pPr>
            <w:r w:rsidRPr="002D6738">
              <w:rPr>
                <w:sz w:val="28"/>
                <w:szCs w:val="28"/>
              </w:rPr>
              <w:t>Статистика обновляется согласованно</w:t>
            </w:r>
          </w:p>
        </w:tc>
      </w:tr>
      <w:tr w:rsidR="002D6738" w:rsidRPr="002D6738" w14:paraId="4F206BF0" w14:textId="77777777" w:rsidTr="002D6738">
        <w:tc>
          <w:tcPr>
            <w:tcW w:w="3118" w:type="dxa"/>
          </w:tcPr>
          <w:p w14:paraId="30FA073D" w14:textId="77777777" w:rsidR="002D6738" w:rsidRPr="002D6738" w:rsidRDefault="002D6738" w:rsidP="002D6738">
            <w:pPr>
              <w:spacing w:line="360" w:lineRule="auto"/>
              <w:ind w:firstLine="709"/>
              <w:rPr>
                <w:sz w:val="28"/>
                <w:szCs w:val="28"/>
              </w:rPr>
            </w:pPr>
            <w:r w:rsidRPr="002D6738">
              <w:rPr>
                <w:sz w:val="28"/>
                <w:szCs w:val="28"/>
              </w:rPr>
              <w:t>Границы</w:t>
            </w:r>
          </w:p>
        </w:tc>
        <w:tc>
          <w:tcPr>
            <w:tcW w:w="3118" w:type="dxa"/>
          </w:tcPr>
          <w:p w14:paraId="02F46ACF" w14:textId="77777777" w:rsidR="002D6738" w:rsidRPr="002D6738" w:rsidRDefault="002D6738" w:rsidP="002D6738">
            <w:pPr>
              <w:spacing w:line="360" w:lineRule="auto"/>
              <w:ind w:firstLine="709"/>
              <w:rPr>
                <w:sz w:val="28"/>
                <w:szCs w:val="28"/>
              </w:rPr>
            </w:pPr>
            <w:r w:rsidRPr="002D6738">
              <w:rPr>
                <w:sz w:val="28"/>
                <w:szCs w:val="28"/>
              </w:rPr>
              <w:t>Первый и последний слайд, повторные нажатия</w:t>
            </w:r>
          </w:p>
        </w:tc>
        <w:tc>
          <w:tcPr>
            <w:tcW w:w="3118" w:type="dxa"/>
          </w:tcPr>
          <w:p w14:paraId="75B22ACA" w14:textId="77777777" w:rsidR="002D6738" w:rsidRPr="002D6738" w:rsidRDefault="002D6738" w:rsidP="002D6738">
            <w:pPr>
              <w:spacing w:line="360" w:lineRule="auto"/>
              <w:ind w:firstLine="709"/>
              <w:rPr>
                <w:sz w:val="28"/>
                <w:szCs w:val="28"/>
              </w:rPr>
            </w:pPr>
            <w:r w:rsidRPr="002D6738">
              <w:rPr>
                <w:sz w:val="28"/>
                <w:szCs w:val="28"/>
              </w:rPr>
              <w:t>Нет выхода за допустимые состояния</w:t>
            </w:r>
          </w:p>
        </w:tc>
      </w:tr>
      <w:tr w:rsidR="002D6738" w:rsidRPr="002D6738" w14:paraId="082A6975" w14:textId="77777777" w:rsidTr="002D6738">
        <w:tc>
          <w:tcPr>
            <w:tcW w:w="3118" w:type="dxa"/>
          </w:tcPr>
          <w:p w14:paraId="29D9BDF7" w14:textId="77777777" w:rsidR="002D6738" w:rsidRPr="002D6738" w:rsidRDefault="002D6738" w:rsidP="002D6738">
            <w:pPr>
              <w:spacing w:line="360" w:lineRule="auto"/>
              <w:ind w:firstLine="709"/>
              <w:rPr>
                <w:sz w:val="28"/>
                <w:szCs w:val="28"/>
              </w:rPr>
            </w:pPr>
            <w:r w:rsidRPr="002D6738">
              <w:rPr>
                <w:sz w:val="28"/>
                <w:szCs w:val="28"/>
              </w:rPr>
              <w:t>Визуальная часть</w:t>
            </w:r>
          </w:p>
        </w:tc>
        <w:tc>
          <w:tcPr>
            <w:tcW w:w="3118" w:type="dxa"/>
          </w:tcPr>
          <w:p w14:paraId="2159762A" w14:textId="77777777" w:rsidR="002D6738" w:rsidRPr="002D6738" w:rsidRDefault="002D6738" w:rsidP="002D6738">
            <w:pPr>
              <w:spacing w:line="360" w:lineRule="auto"/>
              <w:ind w:firstLine="709"/>
              <w:rPr>
                <w:sz w:val="28"/>
                <w:szCs w:val="28"/>
              </w:rPr>
            </w:pPr>
            <w:r w:rsidRPr="002D6738">
              <w:rPr>
                <w:sz w:val="28"/>
                <w:szCs w:val="28"/>
              </w:rPr>
              <w:t xml:space="preserve">Экран, меню, аудитория, </w:t>
            </w:r>
            <w:proofErr w:type="spellStart"/>
            <w:r w:rsidRPr="002D6738">
              <w:rPr>
                <w:sz w:val="28"/>
                <w:szCs w:val="28"/>
              </w:rPr>
              <w:t>кликер</w:t>
            </w:r>
            <w:proofErr w:type="spellEnd"/>
          </w:p>
        </w:tc>
        <w:tc>
          <w:tcPr>
            <w:tcW w:w="3118" w:type="dxa"/>
          </w:tcPr>
          <w:p w14:paraId="0016DD0A" w14:textId="77777777" w:rsidR="002D6738" w:rsidRPr="002D6738" w:rsidRDefault="002D6738" w:rsidP="002D6738">
            <w:pPr>
              <w:spacing w:line="360" w:lineRule="auto"/>
              <w:ind w:firstLine="709"/>
              <w:rPr>
                <w:sz w:val="28"/>
                <w:szCs w:val="28"/>
              </w:rPr>
            </w:pPr>
            <w:r w:rsidRPr="002D6738">
              <w:rPr>
                <w:sz w:val="28"/>
                <w:szCs w:val="28"/>
              </w:rPr>
              <w:t>Элементы видимы и не мешают докладу</w:t>
            </w:r>
          </w:p>
        </w:tc>
      </w:tr>
      <w:tr w:rsidR="002D6738" w:rsidRPr="002D6738" w14:paraId="23A19549" w14:textId="77777777" w:rsidTr="002D6738">
        <w:tc>
          <w:tcPr>
            <w:tcW w:w="3118" w:type="dxa"/>
          </w:tcPr>
          <w:p w14:paraId="5E1C500C" w14:textId="77777777" w:rsidR="002D6738" w:rsidRPr="002D6738" w:rsidRDefault="002D6738" w:rsidP="002D6738">
            <w:pPr>
              <w:spacing w:line="360" w:lineRule="auto"/>
              <w:ind w:firstLine="709"/>
              <w:rPr>
                <w:sz w:val="28"/>
                <w:szCs w:val="28"/>
              </w:rPr>
            </w:pPr>
            <w:r w:rsidRPr="002D6738">
              <w:rPr>
                <w:sz w:val="28"/>
                <w:szCs w:val="28"/>
              </w:rPr>
              <w:t>VR-комфорт</w:t>
            </w:r>
          </w:p>
        </w:tc>
        <w:tc>
          <w:tcPr>
            <w:tcW w:w="3118" w:type="dxa"/>
          </w:tcPr>
          <w:p w14:paraId="7F37B9BC" w14:textId="77777777" w:rsidR="002D6738" w:rsidRPr="002D6738" w:rsidRDefault="002D6738" w:rsidP="002D6738">
            <w:pPr>
              <w:spacing w:line="360" w:lineRule="auto"/>
              <w:ind w:firstLine="709"/>
              <w:rPr>
                <w:sz w:val="28"/>
                <w:szCs w:val="28"/>
              </w:rPr>
            </w:pPr>
            <w:r w:rsidRPr="002D6738">
              <w:rPr>
                <w:sz w:val="28"/>
                <w:szCs w:val="28"/>
              </w:rPr>
              <w:t>Отсутствие резких движений и перегрузки</w:t>
            </w:r>
          </w:p>
        </w:tc>
        <w:tc>
          <w:tcPr>
            <w:tcW w:w="3118" w:type="dxa"/>
          </w:tcPr>
          <w:p w14:paraId="17DD6613" w14:textId="77777777" w:rsidR="002D6738" w:rsidRPr="002D6738" w:rsidRDefault="002D6738" w:rsidP="002D6738">
            <w:pPr>
              <w:spacing w:line="360" w:lineRule="auto"/>
              <w:ind w:firstLine="709"/>
              <w:rPr>
                <w:sz w:val="28"/>
                <w:szCs w:val="28"/>
              </w:rPr>
            </w:pPr>
            <w:r w:rsidRPr="002D6738">
              <w:rPr>
                <w:sz w:val="28"/>
                <w:szCs w:val="28"/>
              </w:rPr>
              <w:t>Пользователь может пройти короткую сессию</w:t>
            </w:r>
          </w:p>
        </w:tc>
      </w:tr>
    </w:tbl>
    <w:p w14:paraId="08E8D5B5" w14:textId="77777777" w:rsidR="002D6738" w:rsidRPr="002D6738" w:rsidRDefault="002D6738" w:rsidP="002D6738">
      <w:pPr>
        <w:spacing w:line="360" w:lineRule="auto"/>
        <w:ind w:firstLine="709"/>
        <w:rPr>
          <w:sz w:val="28"/>
          <w:szCs w:val="28"/>
        </w:rPr>
      </w:pPr>
    </w:p>
    <w:p w14:paraId="675B3F78" w14:textId="77777777" w:rsidR="002D6738" w:rsidRPr="002D6738" w:rsidRDefault="002D6738" w:rsidP="002D6738">
      <w:pPr>
        <w:spacing w:line="360" w:lineRule="auto"/>
        <w:ind w:firstLine="709"/>
        <w:rPr>
          <w:sz w:val="28"/>
          <w:szCs w:val="28"/>
        </w:rPr>
      </w:pPr>
    </w:p>
    <w:p w14:paraId="329EB9B5" w14:textId="77777777" w:rsidR="002D6738" w:rsidRPr="002D6738" w:rsidRDefault="002D6738" w:rsidP="002D6738">
      <w:pPr>
        <w:pStyle w:val="21"/>
        <w:spacing w:before="200"/>
        <w:ind w:firstLine="709"/>
        <w:jc w:val="left"/>
        <w:rPr>
          <w:rFonts w:cs="Times New Roman"/>
          <w:szCs w:val="28"/>
        </w:rPr>
      </w:pPr>
      <w:bookmarkStart w:id="23" w:name="_Toc231812966"/>
      <w:r w:rsidRPr="002D6738">
        <w:rPr>
          <w:rFonts w:eastAsia="Times New Roman" w:cs="Times New Roman"/>
          <w:szCs w:val="28"/>
        </w:rPr>
        <w:t>2.18 Организация внедрения в учебный процесс</w:t>
      </w:r>
      <w:bookmarkEnd w:id="23"/>
    </w:p>
    <w:p w14:paraId="0E4729CD" w14:textId="77777777" w:rsidR="002D6738" w:rsidRPr="002D6738" w:rsidRDefault="002D6738" w:rsidP="002D6738">
      <w:pPr>
        <w:spacing w:line="360" w:lineRule="auto"/>
        <w:ind w:firstLine="709"/>
        <w:rPr>
          <w:sz w:val="28"/>
          <w:szCs w:val="28"/>
        </w:rPr>
      </w:pPr>
    </w:p>
    <w:p w14:paraId="5B1B572B" w14:textId="77777777" w:rsidR="002D6738" w:rsidRPr="002D6738" w:rsidRDefault="002D6738" w:rsidP="002D6738">
      <w:pPr>
        <w:spacing w:line="360" w:lineRule="auto"/>
        <w:ind w:firstLine="709"/>
        <w:rPr>
          <w:sz w:val="28"/>
          <w:szCs w:val="28"/>
        </w:rPr>
      </w:pPr>
      <w:r w:rsidRPr="002D6738">
        <w:rPr>
          <w:sz w:val="28"/>
          <w:szCs w:val="28"/>
        </w:rPr>
        <w:t xml:space="preserve">Внедрение VR-тренажёра в учебный процесс должно быть постепенным. На первом этапе приложение целесообразно использовать как демонстрационный материал на занятиях по разработке VR-приложений, пользовательских интерфейсов или подготовке к защите проектов. Преподаватель показывает сцену, объясняет её структуру и демонстрирует, как отдельные компоненты </w:t>
      </w:r>
      <w:proofErr w:type="spellStart"/>
      <w:r w:rsidRPr="002D6738">
        <w:rPr>
          <w:sz w:val="28"/>
          <w:szCs w:val="28"/>
        </w:rPr>
        <w:t>Unity</w:t>
      </w:r>
      <w:proofErr w:type="spellEnd"/>
      <w:r w:rsidRPr="002D6738">
        <w:rPr>
          <w:sz w:val="28"/>
          <w:szCs w:val="28"/>
        </w:rPr>
        <w:t xml:space="preserve"> связаны с пользовательским сценарием.</w:t>
      </w:r>
    </w:p>
    <w:p w14:paraId="42EBE137" w14:textId="77777777" w:rsidR="002D6738" w:rsidRPr="002D6738" w:rsidRDefault="002D6738" w:rsidP="002D6738">
      <w:pPr>
        <w:spacing w:line="360" w:lineRule="auto"/>
        <w:ind w:firstLine="709"/>
        <w:rPr>
          <w:sz w:val="28"/>
          <w:szCs w:val="28"/>
        </w:rPr>
      </w:pPr>
    </w:p>
    <w:p w14:paraId="6E2BD797" w14:textId="77777777" w:rsidR="002D6738" w:rsidRPr="002D6738" w:rsidRDefault="002D6738" w:rsidP="002D6738">
      <w:pPr>
        <w:spacing w:line="360" w:lineRule="auto"/>
        <w:ind w:firstLine="709"/>
        <w:rPr>
          <w:sz w:val="28"/>
          <w:szCs w:val="28"/>
        </w:rPr>
      </w:pPr>
      <w:r w:rsidRPr="002D6738">
        <w:rPr>
          <w:sz w:val="28"/>
          <w:szCs w:val="28"/>
        </w:rPr>
        <w:t xml:space="preserve">На втором этапе студенты могут использовать приложение для самостоятельной репетиции. Для этого необходимо подготовить инструкцию запуска, список требований к оборудованию и короткую памятку по безопасности. Пользователь должен понимать, где находится кнопка запуска, как переключать слайды, как поставить таймер на паузу и как завершить </w:t>
      </w:r>
      <w:r w:rsidRPr="002D6738">
        <w:rPr>
          <w:sz w:val="28"/>
          <w:szCs w:val="28"/>
        </w:rPr>
        <w:lastRenderedPageBreak/>
        <w:t>тренировку. Чем меньше технических препятствий, тем выше вероятность регулярного применения.</w:t>
      </w:r>
    </w:p>
    <w:p w14:paraId="22FAA92E" w14:textId="77777777" w:rsidR="002D6738" w:rsidRPr="002D6738" w:rsidRDefault="002D6738" w:rsidP="002D6738">
      <w:pPr>
        <w:spacing w:line="360" w:lineRule="auto"/>
        <w:ind w:firstLine="709"/>
        <w:rPr>
          <w:sz w:val="28"/>
          <w:szCs w:val="28"/>
        </w:rPr>
      </w:pPr>
    </w:p>
    <w:p w14:paraId="0538FDCA" w14:textId="77777777" w:rsidR="002D6738" w:rsidRPr="002D6738" w:rsidRDefault="002D6738" w:rsidP="002D6738">
      <w:pPr>
        <w:spacing w:line="360" w:lineRule="auto"/>
        <w:ind w:firstLine="709"/>
        <w:rPr>
          <w:sz w:val="28"/>
          <w:szCs w:val="28"/>
        </w:rPr>
      </w:pPr>
      <w:r w:rsidRPr="002D6738">
        <w:rPr>
          <w:sz w:val="28"/>
          <w:szCs w:val="28"/>
        </w:rPr>
        <w:t>На третьем этапе приложение может быть включено в подготовку к защите курсовых и дипломных проектов. Студент проходит одну или несколько репетиций, фиксирует длительность выступления и отмечает проблемные места. После этого он корректирует текст доклада или структуру презентации. Такой цикл полезен даже без автоматической оценки речи, потому что помогает перевести подготовку из абстрактного чтения текста в практическую репетицию.</w:t>
      </w:r>
    </w:p>
    <w:p w14:paraId="766CEB12" w14:textId="77777777" w:rsidR="002D6738" w:rsidRPr="002D6738" w:rsidRDefault="002D6738" w:rsidP="002D6738">
      <w:pPr>
        <w:spacing w:line="360" w:lineRule="auto"/>
        <w:ind w:firstLine="709"/>
        <w:rPr>
          <w:sz w:val="28"/>
          <w:szCs w:val="28"/>
        </w:rPr>
      </w:pPr>
    </w:p>
    <w:p w14:paraId="4B8316B0" w14:textId="77777777" w:rsidR="002D6738" w:rsidRPr="002D6738" w:rsidRDefault="002D6738" w:rsidP="002D6738">
      <w:pPr>
        <w:spacing w:line="360" w:lineRule="auto"/>
        <w:ind w:firstLine="709"/>
        <w:rPr>
          <w:sz w:val="28"/>
          <w:szCs w:val="28"/>
        </w:rPr>
      </w:pPr>
      <w:r w:rsidRPr="002D6738">
        <w:rPr>
          <w:sz w:val="28"/>
          <w:szCs w:val="28"/>
        </w:rPr>
        <w:t>На четвёртом этапе преподаватель может использовать приложение как основу для обсуждения критериев хорошего доклада. После тренировки можно разобрать, уложился ли студент в регламент, насколько логично переключал слайды, не задерживался ли на второстепенных частях и насколько уверенно завершил выступление. Виртуальная сцена становится поводом для предметной обратной связи.</w:t>
      </w:r>
    </w:p>
    <w:p w14:paraId="7F0A2F3B" w14:textId="77777777" w:rsidR="002D6738" w:rsidRPr="002D6738" w:rsidRDefault="002D6738" w:rsidP="002D6738">
      <w:pPr>
        <w:spacing w:line="360" w:lineRule="auto"/>
        <w:ind w:firstLine="709"/>
        <w:rPr>
          <w:sz w:val="28"/>
          <w:szCs w:val="28"/>
        </w:rPr>
      </w:pPr>
    </w:p>
    <w:p w14:paraId="44C2EDB5" w14:textId="77777777" w:rsidR="002D6738" w:rsidRPr="002D6738" w:rsidRDefault="002D6738" w:rsidP="002D6738">
      <w:pPr>
        <w:spacing w:line="360" w:lineRule="auto"/>
        <w:ind w:firstLine="709"/>
        <w:rPr>
          <w:sz w:val="28"/>
          <w:szCs w:val="28"/>
        </w:rPr>
      </w:pPr>
      <w:r w:rsidRPr="002D6738">
        <w:rPr>
          <w:sz w:val="28"/>
          <w:szCs w:val="28"/>
        </w:rPr>
        <w:t>Для внедрения также важно учитывать организационные ограничения. VR-оборудование может быть доступно не в каждой аудитории, поэтому в проекте полезен ПК-режим отладки. Он не заменяет полноценного VR-опыта, но позволяет демонстрировать логику приложения на обычном компьютере. Это снижает барьер использования и помогает проводить занятия даже при ограниченном количестве гарнитур.</w:t>
      </w:r>
    </w:p>
    <w:p w14:paraId="05261B97" w14:textId="77777777" w:rsidR="002D6738" w:rsidRPr="002D6738" w:rsidRDefault="002D6738" w:rsidP="002D6738">
      <w:pPr>
        <w:spacing w:line="360" w:lineRule="auto"/>
        <w:ind w:firstLine="709"/>
        <w:rPr>
          <w:sz w:val="28"/>
          <w:szCs w:val="28"/>
        </w:rPr>
      </w:pPr>
    </w:p>
    <w:p w14:paraId="21FD1360" w14:textId="77777777" w:rsidR="002D6738" w:rsidRPr="002D6738" w:rsidRDefault="002D6738" w:rsidP="002D6738">
      <w:pPr>
        <w:spacing w:line="360" w:lineRule="auto"/>
        <w:ind w:firstLine="709"/>
        <w:rPr>
          <w:sz w:val="28"/>
          <w:szCs w:val="28"/>
        </w:rPr>
      </w:pPr>
      <w:r w:rsidRPr="002D6738">
        <w:rPr>
          <w:sz w:val="28"/>
          <w:szCs w:val="28"/>
        </w:rPr>
        <w:t xml:space="preserve">Методически приложение лучше применять в коротких сессиях. Одна тренировка может длиться от пяти до десяти минут, после чего студент получает обратную связь и делает перерыв. Такой формат соответствует требованиям безопасности и не перегружает пользователя. Несколько коротких </w:t>
      </w:r>
      <w:r w:rsidRPr="002D6738">
        <w:rPr>
          <w:sz w:val="28"/>
          <w:szCs w:val="28"/>
        </w:rPr>
        <w:lastRenderedPageBreak/>
        <w:t>попыток обычно эффективнее одной длинной, потому что студент успевает исправлять конкретные ошибки.</w:t>
      </w:r>
    </w:p>
    <w:p w14:paraId="04DD011A" w14:textId="77777777" w:rsidR="002D6738" w:rsidRPr="002D6738" w:rsidRDefault="002D6738" w:rsidP="002D6738">
      <w:pPr>
        <w:spacing w:line="360" w:lineRule="auto"/>
        <w:ind w:firstLine="709"/>
        <w:rPr>
          <w:sz w:val="28"/>
          <w:szCs w:val="28"/>
        </w:rPr>
      </w:pPr>
    </w:p>
    <w:p w14:paraId="2D7FF0E7" w14:textId="77777777" w:rsidR="002D6738" w:rsidRPr="002D6738" w:rsidRDefault="002D6738" w:rsidP="002D6738">
      <w:pPr>
        <w:spacing w:line="360" w:lineRule="auto"/>
        <w:ind w:firstLine="709"/>
        <w:rPr>
          <w:sz w:val="28"/>
          <w:szCs w:val="28"/>
        </w:rPr>
      </w:pPr>
      <w:r w:rsidRPr="002D6738">
        <w:rPr>
          <w:sz w:val="28"/>
          <w:szCs w:val="28"/>
        </w:rPr>
        <w:t>Результаты внедрения можно оценивать по простым показателям: количество проведённых тренировок, субъективная уверенность студентов перед защитой, соблюдение регламента, уменьшение количества остановок в докладе и качество ответов на вопросы. Для более строгой оценки в будущем можно добавить анкетирование до и после использования приложения.</w:t>
      </w:r>
    </w:p>
    <w:p w14:paraId="20499913" w14:textId="77777777" w:rsidR="002D6738" w:rsidRPr="002D6738" w:rsidRDefault="002D6738" w:rsidP="002D6738">
      <w:pPr>
        <w:spacing w:line="360" w:lineRule="auto"/>
        <w:ind w:firstLine="709"/>
        <w:rPr>
          <w:sz w:val="28"/>
          <w:szCs w:val="28"/>
        </w:rPr>
      </w:pPr>
    </w:p>
    <w:p w14:paraId="4282287F" w14:textId="77777777" w:rsidR="002D6738" w:rsidRPr="002D6738" w:rsidRDefault="002D6738" w:rsidP="002D6738">
      <w:pPr>
        <w:pStyle w:val="21"/>
        <w:spacing w:before="200"/>
        <w:ind w:firstLine="709"/>
        <w:jc w:val="left"/>
        <w:rPr>
          <w:rFonts w:cs="Times New Roman"/>
          <w:szCs w:val="28"/>
        </w:rPr>
      </w:pPr>
      <w:bookmarkStart w:id="24" w:name="_Toc231812967"/>
      <w:r w:rsidRPr="002D6738">
        <w:rPr>
          <w:rFonts w:eastAsia="Times New Roman" w:cs="Times New Roman"/>
          <w:szCs w:val="28"/>
        </w:rPr>
        <w:t>2.19 Риски проекта и способы их снижения</w:t>
      </w:r>
      <w:bookmarkEnd w:id="24"/>
    </w:p>
    <w:p w14:paraId="16586BA1" w14:textId="77777777" w:rsidR="002D6738" w:rsidRPr="002D6738" w:rsidRDefault="002D6738" w:rsidP="002D6738">
      <w:pPr>
        <w:spacing w:line="360" w:lineRule="auto"/>
        <w:ind w:firstLine="709"/>
        <w:rPr>
          <w:sz w:val="28"/>
          <w:szCs w:val="28"/>
        </w:rPr>
      </w:pPr>
    </w:p>
    <w:p w14:paraId="5925AAA5" w14:textId="77777777" w:rsidR="002D6738" w:rsidRPr="002D6738" w:rsidRDefault="002D6738" w:rsidP="002D6738">
      <w:pPr>
        <w:spacing w:line="360" w:lineRule="auto"/>
        <w:ind w:firstLine="709"/>
        <w:rPr>
          <w:sz w:val="28"/>
          <w:szCs w:val="28"/>
        </w:rPr>
      </w:pPr>
      <w:r w:rsidRPr="002D6738">
        <w:rPr>
          <w:sz w:val="28"/>
          <w:szCs w:val="28"/>
        </w:rPr>
        <w:t>Первый риск связан с зависимостью от VR-оборудования. Если гарнитура недоступна, неисправна или требует сложной настройки, пользователь не сможет получить полный эффект присутствия. Для снижения этого риска в проекте предусмотрен режим проверки на персональном компьютере. Он позволяет продолжать разработку, демонстрировать базовую логику и проводить часть тестирования без шлема.</w:t>
      </w:r>
    </w:p>
    <w:p w14:paraId="15106DC3" w14:textId="77777777" w:rsidR="002D6738" w:rsidRPr="002D6738" w:rsidRDefault="002D6738" w:rsidP="002D6738">
      <w:pPr>
        <w:spacing w:line="360" w:lineRule="auto"/>
        <w:ind w:firstLine="709"/>
        <w:rPr>
          <w:sz w:val="28"/>
          <w:szCs w:val="28"/>
        </w:rPr>
      </w:pPr>
    </w:p>
    <w:p w14:paraId="324F81F2" w14:textId="77777777" w:rsidR="002D6738" w:rsidRPr="002D6738" w:rsidRDefault="002D6738" w:rsidP="002D6738">
      <w:pPr>
        <w:spacing w:line="360" w:lineRule="auto"/>
        <w:ind w:firstLine="709"/>
        <w:rPr>
          <w:sz w:val="28"/>
          <w:szCs w:val="28"/>
        </w:rPr>
      </w:pPr>
      <w:r w:rsidRPr="002D6738">
        <w:rPr>
          <w:sz w:val="28"/>
          <w:szCs w:val="28"/>
        </w:rPr>
        <w:t xml:space="preserve">Второй риск относится к совместимости </w:t>
      </w:r>
      <w:proofErr w:type="spellStart"/>
      <w:r w:rsidRPr="002D6738">
        <w:rPr>
          <w:sz w:val="28"/>
          <w:szCs w:val="28"/>
        </w:rPr>
        <w:t>Unity</w:t>
      </w:r>
      <w:proofErr w:type="spellEnd"/>
      <w:r w:rsidRPr="002D6738">
        <w:rPr>
          <w:sz w:val="28"/>
          <w:szCs w:val="28"/>
        </w:rPr>
        <w:t xml:space="preserve">-пакетов. VR-разработка зависит от версий </w:t>
      </w:r>
      <w:proofErr w:type="spellStart"/>
      <w:r w:rsidRPr="002D6738">
        <w:rPr>
          <w:sz w:val="28"/>
          <w:szCs w:val="28"/>
        </w:rPr>
        <w:t>Unity</w:t>
      </w:r>
      <w:proofErr w:type="spellEnd"/>
      <w:r w:rsidRPr="002D6738">
        <w:rPr>
          <w:sz w:val="28"/>
          <w:szCs w:val="28"/>
        </w:rPr>
        <w:t xml:space="preserve">, XR </w:t>
      </w:r>
      <w:proofErr w:type="spellStart"/>
      <w:r w:rsidRPr="002D6738">
        <w:rPr>
          <w:sz w:val="28"/>
          <w:szCs w:val="28"/>
        </w:rPr>
        <w:t>Interaction</w:t>
      </w:r>
      <w:proofErr w:type="spellEnd"/>
      <w:r w:rsidRPr="002D6738">
        <w:rPr>
          <w:sz w:val="28"/>
          <w:szCs w:val="28"/>
        </w:rPr>
        <w:t xml:space="preserve"> </w:t>
      </w:r>
      <w:proofErr w:type="spellStart"/>
      <w:r w:rsidRPr="002D6738">
        <w:rPr>
          <w:sz w:val="28"/>
          <w:szCs w:val="28"/>
        </w:rPr>
        <w:t>Toolkit</w:t>
      </w:r>
      <w:proofErr w:type="spellEnd"/>
      <w:r w:rsidRPr="002D6738">
        <w:rPr>
          <w:sz w:val="28"/>
          <w:szCs w:val="28"/>
        </w:rPr>
        <w:t xml:space="preserve">, </w:t>
      </w:r>
      <w:proofErr w:type="spellStart"/>
      <w:r w:rsidRPr="002D6738">
        <w:rPr>
          <w:sz w:val="28"/>
          <w:szCs w:val="28"/>
        </w:rPr>
        <w:t>OpenXR</w:t>
      </w:r>
      <w:proofErr w:type="spellEnd"/>
      <w:r w:rsidRPr="002D6738">
        <w:rPr>
          <w:sz w:val="28"/>
          <w:szCs w:val="28"/>
        </w:rPr>
        <w:t xml:space="preserve"> и настроек проекта. Обновление пакетов может изменить поведение компонентов или вызвать предупреждения. Снизить риск можно фиксацией версии </w:t>
      </w:r>
      <w:proofErr w:type="spellStart"/>
      <w:r w:rsidRPr="002D6738">
        <w:rPr>
          <w:sz w:val="28"/>
          <w:szCs w:val="28"/>
        </w:rPr>
        <w:t>Unity</w:t>
      </w:r>
      <w:proofErr w:type="spellEnd"/>
      <w:r w:rsidRPr="002D6738">
        <w:rPr>
          <w:sz w:val="28"/>
          <w:szCs w:val="28"/>
        </w:rPr>
        <w:t xml:space="preserve"> 2022.3.45f1, сохранением структуры проекта и проверкой компиляции после каждого изменения.</w:t>
      </w:r>
    </w:p>
    <w:p w14:paraId="2F38EBEB" w14:textId="77777777" w:rsidR="002D6738" w:rsidRPr="002D6738" w:rsidRDefault="002D6738" w:rsidP="002D6738">
      <w:pPr>
        <w:spacing w:line="360" w:lineRule="auto"/>
        <w:ind w:firstLine="709"/>
        <w:rPr>
          <w:sz w:val="28"/>
          <w:szCs w:val="28"/>
        </w:rPr>
      </w:pPr>
    </w:p>
    <w:p w14:paraId="35BF6965" w14:textId="77777777" w:rsidR="002D6738" w:rsidRPr="002D6738" w:rsidRDefault="002D6738" w:rsidP="002D6738">
      <w:pPr>
        <w:spacing w:line="360" w:lineRule="auto"/>
        <w:ind w:firstLine="709"/>
        <w:rPr>
          <w:sz w:val="28"/>
          <w:szCs w:val="28"/>
        </w:rPr>
      </w:pPr>
      <w:r w:rsidRPr="002D6738">
        <w:rPr>
          <w:sz w:val="28"/>
          <w:szCs w:val="28"/>
        </w:rPr>
        <w:t xml:space="preserve">Третий риск связан с импортированными моделями и </w:t>
      </w:r>
      <w:proofErr w:type="spellStart"/>
      <w:r w:rsidRPr="002D6738">
        <w:rPr>
          <w:sz w:val="28"/>
          <w:szCs w:val="28"/>
        </w:rPr>
        <w:t>анимациями</w:t>
      </w:r>
      <w:proofErr w:type="spellEnd"/>
      <w:r w:rsidRPr="002D6738">
        <w:rPr>
          <w:sz w:val="28"/>
          <w:szCs w:val="28"/>
        </w:rPr>
        <w:t xml:space="preserve">. Персонажи аудитории могут иметь разные контроллеры, наборы костей и параметры </w:t>
      </w:r>
      <w:proofErr w:type="spellStart"/>
      <w:r w:rsidRPr="002D6738">
        <w:rPr>
          <w:sz w:val="28"/>
          <w:szCs w:val="28"/>
        </w:rPr>
        <w:t>Animator</w:t>
      </w:r>
      <w:proofErr w:type="spellEnd"/>
      <w:r w:rsidRPr="002D6738">
        <w:rPr>
          <w:sz w:val="28"/>
          <w:szCs w:val="28"/>
        </w:rPr>
        <w:t xml:space="preserve">. Поэтому реакция аудитории реализована максимально осторожно: через изменение скорости существующих </w:t>
      </w:r>
      <w:proofErr w:type="spellStart"/>
      <w:r w:rsidRPr="002D6738">
        <w:rPr>
          <w:sz w:val="28"/>
          <w:szCs w:val="28"/>
        </w:rPr>
        <w:t>анимаций</w:t>
      </w:r>
      <w:proofErr w:type="spellEnd"/>
      <w:r w:rsidRPr="002D6738">
        <w:rPr>
          <w:sz w:val="28"/>
          <w:szCs w:val="28"/>
        </w:rPr>
        <w:t xml:space="preserve">, а не через </w:t>
      </w:r>
      <w:r w:rsidRPr="002D6738">
        <w:rPr>
          <w:sz w:val="28"/>
          <w:szCs w:val="28"/>
        </w:rPr>
        <w:lastRenderedPageBreak/>
        <w:t>обязательные параметры, которых может не быть. Это снижает вероятность поломки моделей после импорта.</w:t>
      </w:r>
    </w:p>
    <w:p w14:paraId="0B3B0510" w14:textId="77777777" w:rsidR="002D6738" w:rsidRPr="002D6738" w:rsidRDefault="002D6738" w:rsidP="002D6738">
      <w:pPr>
        <w:spacing w:line="360" w:lineRule="auto"/>
        <w:ind w:firstLine="709"/>
        <w:rPr>
          <w:sz w:val="28"/>
          <w:szCs w:val="28"/>
        </w:rPr>
      </w:pPr>
    </w:p>
    <w:p w14:paraId="723DE138" w14:textId="77777777" w:rsidR="002D6738" w:rsidRPr="002D6738" w:rsidRDefault="002D6738" w:rsidP="002D6738">
      <w:pPr>
        <w:spacing w:line="360" w:lineRule="auto"/>
        <w:ind w:firstLine="709"/>
        <w:rPr>
          <w:sz w:val="28"/>
          <w:szCs w:val="28"/>
        </w:rPr>
      </w:pPr>
      <w:r w:rsidRPr="002D6738">
        <w:rPr>
          <w:sz w:val="28"/>
          <w:szCs w:val="28"/>
        </w:rPr>
        <w:t>Четвёртый риск касается перегрузки интерфейса. Если добавить слишком много показателей, пользователь начнёт читать меню вместо выступления. В текущем решении статистика ограничена базовыми значениями: время, слайд, переключения и состояние сессии. Такой набор достаточен для тренировки и не превращает VR-среду в сложную панель управления.</w:t>
      </w:r>
    </w:p>
    <w:p w14:paraId="4AF61A34" w14:textId="77777777" w:rsidR="002D6738" w:rsidRPr="002D6738" w:rsidRDefault="002D6738" w:rsidP="002D6738">
      <w:pPr>
        <w:spacing w:line="360" w:lineRule="auto"/>
        <w:ind w:firstLine="709"/>
        <w:rPr>
          <w:sz w:val="28"/>
          <w:szCs w:val="28"/>
        </w:rPr>
      </w:pPr>
    </w:p>
    <w:p w14:paraId="5E581647" w14:textId="77777777" w:rsidR="002D6738" w:rsidRPr="002D6738" w:rsidRDefault="002D6738" w:rsidP="002D6738">
      <w:pPr>
        <w:spacing w:line="360" w:lineRule="auto"/>
        <w:ind w:firstLine="709"/>
        <w:rPr>
          <w:sz w:val="28"/>
          <w:szCs w:val="28"/>
        </w:rPr>
      </w:pPr>
      <w:r w:rsidRPr="002D6738">
        <w:rPr>
          <w:sz w:val="28"/>
          <w:szCs w:val="28"/>
        </w:rPr>
        <w:t>Пятый риск - недостаточная методическая ценность без обратной связи. Если пользователь просто находится в аудитории, но не получает никаких показателей, польза тренажёра ограничена. Добавление статистики и реакций аудитории снижает этот риск. В дальнейшем его можно уменьшить ещё сильнее за счёт записи результатов, голосовой аналитики и сценариев вопросов.</w:t>
      </w:r>
    </w:p>
    <w:p w14:paraId="745B9661" w14:textId="77777777" w:rsidR="002D6738" w:rsidRPr="002D6738" w:rsidRDefault="002D6738" w:rsidP="002D6738">
      <w:pPr>
        <w:spacing w:line="360" w:lineRule="auto"/>
        <w:ind w:firstLine="709"/>
        <w:rPr>
          <w:sz w:val="28"/>
          <w:szCs w:val="28"/>
        </w:rPr>
      </w:pPr>
    </w:p>
    <w:p w14:paraId="78A4F95A" w14:textId="77777777" w:rsidR="002D6738" w:rsidRPr="002D6738" w:rsidRDefault="002D6738" w:rsidP="002D6738">
      <w:pPr>
        <w:spacing w:line="360" w:lineRule="auto"/>
        <w:ind w:firstLine="709"/>
        <w:rPr>
          <w:sz w:val="28"/>
          <w:szCs w:val="28"/>
        </w:rPr>
      </w:pPr>
      <w:r w:rsidRPr="002D6738">
        <w:rPr>
          <w:sz w:val="28"/>
          <w:szCs w:val="28"/>
        </w:rPr>
        <w:t>Шестой риск связан с безопасностью пользователя. VR-сессия может вызвать усталость, головокружение или столкновение с предметами. Для снижения риска в пояснительной записке выделен раздел охраны труда: короткие сессии, свободная зона, проверка оборудования, отсутствие резких перемещений камеры и прекращение занятия при дискомфорте.</w:t>
      </w:r>
    </w:p>
    <w:p w14:paraId="6BFEE41C" w14:textId="77777777" w:rsidR="002D6738" w:rsidRPr="002D6738" w:rsidRDefault="002D6738" w:rsidP="002D6738">
      <w:pPr>
        <w:spacing w:line="360" w:lineRule="auto"/>
        <w:ind w:firstLine="709"/>
        <w:rPr>
          <w:sz w:val="28"/>
          <w:szCs w:val="28"/>
        </w:rPr>
      </w:pPr>
    </w:p>
    <w:p w14:paraId="2C81EE19" w14:textId="77777777" w:rsidR="002D6738" w:rsidRPr="002D6738" w:rsidRDefault="002D6738" w:rsidP="002D6738">
      <w:pPr>
        <w:spacing w:line="360" w:lineRule="auto"/>
        <w:ind w:firstLine="709"/>
        <w:rPr>
          <w:sz w:val="28"/>
          <w:szCs w:val="28"/>
        </w:rPr>
      </w:pPr>
      <w:r w:rsidRPr="002D6738">
        <w:rPr>
          <w:sz w:val="28"/>
          <w:szCs w:val="28"/>
        </w:rPr>
        <w:t xml:space="preserve">Седьмой риск относится к защите проекта. Комиссия может спросить, чем диплом отличается от курсовой. Ответ на этот риск заложен в практической части: после курсовой были добавлены меню, статистика, управление таймером, </w:t>
      </w:r>
      <w:proofErr w:type="spellStart"/>
      <w:r w:rsidRPr="002D6738">
        <w:rPr>
          <w:sz w:val="28"/>
          <w:szCs w:val="28"/>
        </w:rPr>
        <w:t>кликер</w:t>
      </w:r>
      <w:proofErr w:type="spellEnd"/>
      <w:r w:rsidRPr="002D6738">
        <w:rPr>
          <w:sz w:val="28"/>
          <w:szCs w:val="28"/>
        </w:rPr>
        <w:t>, реакция аудитории, улучшенная логика слайдов, менеджер сессии и проверка компиляции. Эти изменения переводят проект из состояния сцены-прототипа в состояние демонстрируемого тренажёра.</w:t>
      </w:r>
    </w:p>
    <w:p w14:paraId="0F980C87" w14:textId="77777777" w:rsidR="002D6738" w:rsidRPr="002D6738" w:rsidRDefault="002D6738" w:rsidP="002D6738">
      <w:pPr>
        <w:spacing w:line="360" w:lineRule="auto"/>
        <w:ind w:firstLine="709"/>
        <w:rPr>
          <w:sz w:val="28"/>
          <w:szCs w:val="28"/>
        </w:rPr>
      </w:pPr>
    </w:p>
    <w:p w14:paraId="5725498B" w14:textId="77777777" w:rsidR="002D6738" w:rsidRPr="002D6738" w:rsidRDefault="002D6738" w:rsidP="002D6738">
      <w:pPr>
        <w:spacing w:line="360" w:lineRule="auto"/>
        <w:ind w:firstLine="709"/>
        <w:jc w:val="center"/>
        <w:rPr>
          <w:sz w:val="28"/>
          <w:szCs w:val="28"/>
        </w:rPr>
      </w:pPr>
      <w:r w:rsidRPr="002D6738">
        <w:rPr>
          <w:sz w:val="28"/>
          <w:szCs w:val="28"/>
        </w:rPr>
        <w:t>Таблица 16 - Реестр рисков дипломного проекта</w:t>
      </w:r>
    </w:p>
    <w:tbl>
      <w:tblPr>
        <w:tblStyle w:val="ab"/>
        <w:tblW w:w="0" w:type="auto"/>
        <w:tblLook w:val="04A0" w:firstRow="1" w:lastRow="0" w:firstColumn="1" w:lastColumn="0" w:noHBand="0" w:noVBand="1"/>
      </w:tblPr>
      <w:tblGrid>
        <w:gridCol w:w="2682"/>
        <w:gridCol w:w="2386"/>
        <w:gridCol w:w="1929"/>
        <w:gridCol w:w="2630"/>
      </w:tblGrid>
      <w:tr w:rsidR="002D6738" w:rsidRPr="002D6738" w14:paraId="2BD0385A" w14:textId="77777777" w:rsidTr="002D6738">
        <w:tc>
          <w:tcPr>
            <w:tcW w:w="2339" w:type="dxa"/>
          </w:tcPr>
          <w:p w14:paraId="4C8343AB" w14:textId="77777777" w:rsidR="002D6738" w:rsidRPr="002D6738" w:rsidRDefault="002D6738" w:rsidP="002D6738">
            <w:pPr>
              <w:spacing w:line="360" w:lineRule="auto"/>
              <w:ind w:firstLine="709"/>
              <w:rPr>
                <w:sz w:val="28"/>
                <w:szCs w:val="28"/>
              </w:rPr>
            </w:pPr>
            <w:r w:rsidRPr="002D6738">
              <w:rPr>
                <w:sz w:val="28"/>
                <w:szCs w:val="28"/>
              </w:rPr>
              <w:lastRenderedPageBreak/>
              <w:t>Риск</w:t>
            </w:r>
          </w:p>
        </w:tc>
        <w:tc>
          <w:tcPr>
            <w:tcW w:w="2339" w:type="dxa"/>
          </w:tcPr>
          <w:p w14:paraId="62C7DFB8" w14:textId="77777777" w:rsidR="002D6738" w:rsidRPr="002D6738" w:rsidRDefault="002D6738" w:rsidP="002D6738">
            <w:pPr>
              <w:spacing w:line="360" w:lineRule="auto"/>
              <w:ind w:firstLine="709"/>
              <w:rPr>
                <w:sz w:val="28"/>
                <w:szCs w:val="28"/>
              </w:rPr>
            </w:pPr>
            <w:r w:rsidRPr="002D6738">
              <w:rPr>
                <w:sz w:val="28"/>
                <w:szCs w:val="28"/>
              </w:rPr>
              <w:t>Вероятность</w:t>
            </w:r>
          </w:p>
        </w:tc>
        <w:tc>
          <w:tcPr>
            <w:tcW w:w="2339" w:type="dxa"/>
          </w:tcPr>
          <w:p w14:paraId="28DE8590" w14:textId="77777777" w:rsidR="002D6738" w:rsidRPr="002D6738" w:rsidRDefault="002D6738" w:rsidP="002D6738">
            <w:pPr>
              <w:spacing w:line="360" w:lineRule="auto"/>
              <w:ind w:firstLine="709"/>
              <w:rPr>
                <w:sz w:val="28"/>
                <w:szCs w:val="28"/>
              </w:rPr>
            </w:pPr>
            <w:r w:rsidRPr="002D6738">
              <w:rPr>
                <w:sz w:val="28"/>
                <w:szCs w:val="28"/>
              </w:rPr>
              <w:t>Влияние</w:t>
            </w:r>
          </w:p>
        </w:tc>
        <w:tc>
          <w:tcPr>
            <w:tcW w:w="2339" w:type="dxa"/>
          </w:tcPr>
          <w:p w14:paraId="7BB6B87B" w14:textId="77777777" w:rsidR="002D6738" w:rsidRPr="002D6738" w:rsidRDefault="002D6738" w:rsidP="002D6738">
            <w:pPr>
              <w:spacing w:line="360" w:lineRule="auto"/>
              <w:ind w:firstLine="709"/>
              <w:rPr>
                <w:sz w:val="28"/>
                <w:szCs w:val="28"/>
              </w:rPr>
            </w:pPr>
            <w:r w:rsidRPr="002D6738">
              <w:rPr>
                <w:sz w:val="28"/>
                <w:szCs w:val="28"/>
              </w:rPr>
              <w:t>Мера</w:t>
            </w:r>
          </w:p>
        </w:tc>
      </w:tr>
      <w:tr w:rsidR="002D6738" w:rsidRPr="002D6738" w14:paraId="5BA86CAD" w14:textId="77777777" w:rsidTr="002D6738">
        <w:tc>
          <w:tcPr>
            <w:tcW w:w="2339" w:type="dxa"/>
          </w:tcPr>
          <w:p w14:paraId="6E0E9D4C" w14:textId="77777777" w:rsidR="002D6738" w:rsidRPr="002D6738" w:rsidRDefault="002D6738" w:rsidP="002D6738">
            <w:pPr>
              <w:spacing w:line="360" w:lineRule="auto"/>
              <w:ind w:firstLine="709"/>
              <w:rPr>
                <w:sz w:val="28"/>
                <w:szCs w:val="28"/>
              </w:rPr>
            </w:pPr>
            <w:r w:rsidRPr="002D6738">
              <w:rPr>
                <w:sz w:val="28"/>
                <w:szCs w:val="28"/>
              </w:rPr>
              <w:t>Недоступность VR-шлема</w:t>
            </w:r>
          </w:p>
        </w:tc>
        <w:tc>
          <w:tcPr>
            <w:tcW w:w="2339" w:type="dxa"/>
          </w:tcPr>
          <w:p w14:paraId="41B56D30" w14:textId="77777777" w:rsidR="002D6738" w:rsidRPr="002D6738" w:rsidRDefault="002D6738" w:rsidP="002D6738">
            <w:pPr>
              <w:spacing w:line="360" w:lineRule="auto"/>
              <w:ind w:firstLine="709"/>
              <w:rPr>
                <w:sz w:val="28"/>
                <w:szCs w:val="28"/>
              </w:rPr>
            </w:pPr>
            <w:r w:rsidRPr="002D6738">
              <w:rPr>
                <w:sz w:val="28"/>
                <w:szCs w:val="28"/>
              </w:rPr>
              <w:t>Средняя</w:t>
            </w:r>
          </w:p>
        </w:tc>
        <w:tc>
          <w:tcPr>
            <w:tcW w:w="2339" w:type="dxa"/>
          </w:tcPr>
          <w:p w14:paraId="682A9896" w14:textId="77777777" w:rsidR="002D6738" w:rsidRPr="002D6738" w:rsidRDefault="002D6738" w:rsidP="002D6738">
            <w:pPr>
              <w:spacing w:line="360" w:lineRule="auto"/>
              <w:ind w:firstLine="709"/>
              <w:rPr>
                <w:sz w:val="28"/>
                <w:szCs w:val="28"/>
              </w:rPr>
            </w:pPr>
            <w:r w:rsidRPr="002D6738">
              <w:rPr>
                <w:sz w:val="28"/>
                <w:szCs w:val="28"/>
              </w:rPr>
              <w:t>Высокое</w:t>
            </w:r>
          </w:p>
        </w:tc>
        <w:tc>
          <w:tcPr>
            <w:tcW w:w="2339" w:type="dxa"/>
          </w:tcPr>
          <w:p w14:paraId="452C9DA4" w14:textId="77777777" w:rsidR="002D6738" w:rsidRPr="002D6738" w:rsidRDefault="002D6738" w:rsidP="002D6738">
            <w:pPr>
              <w:spacing w:line="360" w:lineRule="auto"/>
              <w:ind w:firstLine="709"/>
              <w:rPr>
                <w:sz w:val="28"/>
                <w:szCs w:val="28"/>
              </w:rPr>
            </w:pPr>
            <w:r w:rsidRPr="002D6738">
              <w:rPr>
                <w:sz w:val="28"/>
                <w:szCs w:val="28"/>
              </w:rPr>
              <w:t>ПК-режим проверки</w:t>
            </w:r>
          </w:p>
        </w:tc>
      </w:tr>
      <w:tr w:rsidR="002D6738" w:rsidRPr="002D6738" w14:paraId="5314303A" w14:textId="77777777" w:rsidTr="002D6738">
        <w:tc>
          <w:tcPr>
            <w:tcW w:w="2339" w:type="dxa"/>
          </w:tcPr>
          <w:p w14:paraId="675E095A" w14:textId="77777777" w:rsidR="002D6738" w:rsidRPr="002D6738" w:rsidRDefault="002D6738" w:rsidP="002D6738">
            <w:pPr>
              <w:spacing w:line="360" w:lineRule="auto"/>
              <w:ind w:firstLine="709"/>
              <w:rPr>
                <w:sz w:val="28"/>
                <w:szCs w:val="28"/>
              </w:rPr>
            </w:pPr>
            <w:r w:rsidRPr="002D6738">
              <w:rPr>
                <w:sz w:val="28"/>
                <w:szCs w:val="28"/>
              </w:rPr>
              <w:t>Сбой после обновления пакетов</w:t>
            </w:r>
          </w:p>
        </w:tc>
        <w:tc>
          <w:tcPr>
            <w:tcW w:w="2339" w:type="dxa"/>
          </w:tcPr>
          <w:p w14:paraId="1D99C01A" w14:textId="77777777" w:rsidR="002D6738" w:rsidRPr="002D6738" w:rsidRDefault="002D6738" w:rsidP="002D6738">
            <w:pPr>
              <w:spacing w:line="360" w:lineRule="auto"/>
              <w:ind w:firstLine="709"/>
              <w:rPr>
                <w:sz w:val="28"/>
                <w:szCs w:val="28"/>
              </w:rPr>
            </w:pPr>
            <w:r w:rsidRPr="002D6738">
              <w:rPr>
                <w:sz w:val="28"/>
                <w:szCs w:val="28"/>
              </w:rPr>
              <w:t>Средняя</w:t>
            </w:r>
          </w:p>
        </w:tc>
        <w:tc>
          <w:tcPr>
            <w:tcW w:w="2339" w:type="dxa"/>
          </w:tcPr>
          <w:p w14:paraId="2E6B6955" w14:textId="77777777" w:rsidR="002D6738" w:rsidRPr="002D6738" w:rsidRDefault="002D6738" w:rsidP="002D6738">
            <w:pPr>
              <w:spacing w:line="360" w:lineRule="auto"/>
              <w:ind w:firstLine="709"/>
              <w:rPr>
                <w:sz w:val="28"/>
                <w:szCs w:val="28"/>
              </w:rPr>
            </w:pPr>
            <w:r w:rsidRPr="002D6738">
              <w:rPr>
                <w:sz w:val="28"/>
                <w:szCs w:val="28"/>
              </w:rPr>
              <w:t>Среднее</w:t>
            </w:r>
          </w:p>
        </w:tc>
        <w:tc>
          <w:tcPr>
            <w:tcW w:w="2339" w:type="dxa"/>
          </w:tcPr>
          <w:p w14:paraId="69B4AB15" w14:textId="77777777" w:rsidR="002D6738" w:rsidRPr="002D6738" w:rsidRDefault="002D6738" w:rsidP="002D6738">
            <w:pPr>
              <w:spacing w:line="360" w:lineRule="auto"/>
              <w:ind w:firstLine="709"/>
              <w:rPr>
                <w:sz w:val="28"/>
                <w:szCs w:val="28"/>
              </w:rPr>
            </w:pPr>
            <w:r w:rsidRPr="002D6738">
              <w:rPr>
                <w:sz w:val="28"/>
                <w:szCs w:val="28"/>
              </w:rPr>
              <w:t xml:space="preserve">Фиксация версии </w:t>
            </w:r>
            <w:proofErr w:type="spellStart"/>
            <w:r w:rsidRPr="002D6738">
              <w:rPr>
                <w:sz w:val="28"/>
                <w:szCs w:val="28"/>
              </w:rPr>
              <w:t>Unity</w:t>
            </w:r>
            <w:proofErr w:type="spellEnd"/>
          </w:p>
        </w:tc>
      </w:tr>
      <w:tr w:rsidR="002D6738" w:rsidRPr="002D6738" w14:paraId="41983AED" w14:textId="77777777" w:rsidTr="002D6738">
        <w:tc>
          <w:tcPr>
            <w:tcW w:w="2339" w:type="dxa"/>
          </w:tcPr>
          <w:p w14:paraId="488AF49D" w14:textId="77777777" w:rsidR="002D6738" w:rsidRPr="002D6738" w:rsidRDefault="002D6738" w:rsidP="002D6738">
            <w:pPr>
              <w:spacing w:line="360" w:lineRule="auto"/>
              <w:ind w:firstLine="709"/>
              <w:rPr>
                <w:sz w:val="28"/>
                <w:szCs w:val="28"/>
              </w:rPr>
            </w:pPr>
            <w:r w:rsidRPr="002D6738">
              <w:rPr>
                <w:sz w:val="28"/>
                <w:szCs w:val="28"/>
              </w:rPr>
              <w:t xml:space="preserve">Ошибки </w:t>
            </w:r>
            <w:proofErr w:type="spellStart"/>
            <w:r w:rsidRPr="002D6738">
              <w:rPr>
                <w:sz w:val="28"/>
                <w:szCs w:val="28"/>
              </w:rPr>
              <w:t>анимаций</w:t>
            </w:r>
            <w:proofErr w:type="spellEnd"/>
            <w:r w:rsidRPr="002D6738">
              <w:rPr>
                <w:sz w:val="28"/>
                <w:szCs w:val="28"/>
              </w:rPr>
              <w:t xml:space="preserve"> аудитории</w:t>
            </w:r>
          </w:p>
        </w:tc>
        <w:tc>
          <w:tcPr>
            <w:tcW w:w="2339" w:type="dxa"/>
          </w:tcPr>
          <w:p w14:paraId="15D7192F" w14:textId="77777777" w:rsidR="002D6738" w:rsidRPr="002D6738" w:rsidRDefault="002D6738" w:rsidP="002D6738">
            <w:pPr>
              <w:spacing w:line="360" w:lineRule="auto"/>
              <w:ind w:firstLine="709"/>
              <w:rPr>
                <w:sz w:val="28"/>
                <w:szCs w:val="28"/>
              </w:rPr>
            </w:pPr>
            <w:r w:rsidRPr="002D6738">
              <w:rPr>
                <w:sz w:val="28"/>
                <w:szCs w:val="28"/>
              </w:rPr>
              <w:t>Низкая</w:t>
            </w:r>
          </w:p>
        </w:tc>
        <w:tc>
          <w:tcPr>
            <w:tcW w:w="2339" w:type="dxa"/>
          </w:tcPr>
          <w:p w14:paraId="77EDD3FF" w14:textId="77777777" w:rsidR="002D6738" w:rsidRPr="002D6738" w:rsidRDefault="002D6738" w:rsidP="002D6738">
            <w:pPr>
              <w:spacing w:line="360" w:lineRule="auto"/>
              <w:ind w:firstLine="709"/>
              <w:rPr>
                <w:sz w:val="28"/>
                <w:szCs w:val="28"/>
              </w:rPr>
            </w:pPr>
            <w:r w:rsidRPr="002D6738">
              <w:rPr>
                <w:sz w:val="28"/>
                <w:szCs w:val="28"/>
              </w:rPr>
              <w:t>Среднее</w:t>
            </w:r>
          </w:p>
        </w:tc>
        <w:tc>
          <w:tcPr>
            <w:tcW w:w="2339" w:type="dxa"/>
          </w:tcPr>
          <w:p w14:paraId="79EAD91E" w14:textId="77777777" w:rsidR="002D6738" w:rsidRPr="002D6738" w:rsidRDefault="002D6738" w:rsidP="002D6738">
            <w:pPr>
              <w:spacing w:line="360" w:lineRule="auto"/>
              <w:ind w:firstLine="709"/>
              <w:rPr>
                <w:sz w:val="28"/>
                <w:szCs w:val="28"/>
              </w:rPr>
            </w:pPr>
            <w:r w:rsidRPr="002D6738">
              <w:rPr>
                <w:sz w:val="28"/>
                <w:szCs w:val="28"/>
              </w:rPr>
              <w:t xml:space="preserve">Безопасное изменение скорости </w:t>
            </w:r>
            <w:proofErr w:type="spellStart"/>
            <w:r w:rsidRPr="002D6738">
              <w:rPr>
                <w:sz w:val="28"/>
                <w:szCs w:val="28"/>
              </w:rPr>
              <w:t>Animator</w:t>
            </w:r>
            <w:proofErr w:type="spellEnd"/>
          </w:p>
        </w:tc>
      </w:tr>
      <w:tr w:rsidR="002D6738" w:rsidRPr="002D6738" w14:paraId="3939EFE1" w14:textId="77777777" w:rsidTr="002D6738">
        <w:tc>
          <w:tcPr>
            <w:tcW w:w="2339" w:type="dxa"/>
          </w:tcPr>
          <w:p w14:paraId="081966A6" w14:textId="77777777" w:rsidR="002D6738" w:rsidRPr="002D6738" w:rsidRDefault="002D6738" w:rsidP="002D6738">
            <w:pPr>
              <w:spacing w:line="360" w:lineRule="auto"/>
              <w:ind w:firstLine="709"/>
              <w:rPr>
                <w:sz w:val="28"/>
                <w:szCs w:val="28"/>
              </w:rPr>
            </w:pPr>
            <w:r w:rsidRPr="002D6738">
              <w:rPr>
                <w:sz w:val="28"/>
                <w:szCs w:val="28"/>
              </w:rPr>
              <w:t>Перегрузка интерфейса</w:t>
            </w:r>
          </w:p>
        </w:tc>
        <w:tc>
          <w:tcPr>
            <w:tcW w:w="2339" w:type="dxa"/>
          </w:tcPr>
          <w:p w14:paraId="5183ABE5" w14:textId="77777777" w:rsidR="002D6738" w:rsidRPr="002D6738" w:rsidRDefault="002D6738" w:rsidP="002D6738">
            <w:pPr>
              <w:spacing w:line="360" w:lineRule="auto"/>
              <w:ind w:firstLine="709"/>
              <w:rPr>
                <w:sz w:val="28"/>
                <w:szCs w:val="28"/>
              </w:rPr>
            </w:pPr>
            <w:r w:rsidRPr="002D6738">
              <w:rPr>
                <w:sz w:val="28"/>
                <w:szCs w:val="28"/>
              </w:rPr>
              <w:t>Средняя</w:t>
            </w:r>
          </w:p>
        </w:tc>
        <w:tc>
          <w:tcPr>
            <w:tcW w:w="2339" w:type="dxa"/>
          </w:tcPr>
          <w:p w14:paraId="436655DF" w14:textId="77777777" w:rsidR="002D6738" w:rsidRPr="002D6738" w:rsidRDefault="002D6738" w:rsidP="002D6738">
            <w:pPr>
              <w:spacing w:line="360" w:lineRule="auto"/>
              <w:ind w:firstLine="709"/>
              <w:rPr>
                <w:sz w:val="28"/>
                <w:szCs w:val="28"/>
              </w:rPr>
            </w:pPr>
            <w:r w:rsidRPr="002D6738">
              <w:rPr>
                <w:sz w:val="28"/>
                <w:szCs w:val="28"/>
              </w:rPr>
              <w:t>Среднее</w:t>
            </w:r>
          </w:p>
        </w:tc>
        <w:tc>
          <w:tcPr>
            <w:tcW w:w="2339" w:type="dxa"/>
          </w:tcPr>
          <w:p w14:paraId="47F91225" w14:textId="77777777" w:rsidR="002D6738" w:rsidRPr="002D6738" w:rsidRDefault="002D6738" w:rsidP="002D6738">
            <w:pPr>
              <w:spacing w:line="360" w:lineRule="auto"/>
              <w:ind w:firstLine="709"/>
              <w:rPr>
                <w:sz w:val="28"/>
                <w:szCs w:val="28"/>
              </w:rPr>
            </w:pPr>
            <w:r w:rsidRPr="002D6738">
              <w:rPr>
                <w:sz w:val="28"/>
                <w:szCs w:val="28"/>
              </w:rPr>
              <w:t>Минимальный набор статистики</w:t>
            </w:r>
          </w:p>
        </w:tc>
      </w:tr>
      <w:tr w:rsidR="002D6738" w:rsidRPr="002D6738" w14:paraId="0022BBAE" w14:textId="77777777" w:rsidTr="002D6738">
        <w:tc>
          <w:tcPr>
            <w:tcW w:w="2339" w:type="dxa"/>
          </w:tcPr>
          <w:p w14:paraId="7EB46DCA" w14:textId="77777777" w:rsidR="002D6738" w:rsidRPr="002D6738" w:rsidRDefault="002D6738" w:rsidP="002D6738">
            <w:pPr>
              <w:spacing w:line="360" w:lineRule="auto"/>
              <w:ind w:firstLine="709"/>
              <w:rPr>
                <w:sz w:val="28"/>
                <w:szCs w:val="28"/>
              </w:rPr>
            </w:pPr>
            <w:r w:rsidRPr="002D6738">
              <w:rPr>
                <w:sz w:val="28"/>
                <w:szCs w:val="28"/>
              </w:rPr>
              <w:t>Недостаток обратной связи</w:t>
            </w:r>
          </w:p>
        </w:tc>
        <w:tc>
          <w:tcPr>
            <w:tcW w:w="2339" w:type="dxa"/>
          </w:tcPr>
          <w:p w14:paraId="6AE4E387" w14:textId="77777777" w:rsidR="002D6738" w:rsidRPr="002D6738" w:rsidRDefault="002D6738" w:rsidP="002D6738">
            <w:pPr>
              <w:spacing w:line="360" w:lineRule="auto"/>
              <w:ind w:firstLine="709"/>
              <w:rPr>
                <w:sz w:val="28"/>
                <w:szCs w:val="28"/>
              </w:rPr>
            </w:pPr>
            <w:r w:rsidRPr="002D6738">
              <w:rPr>
                <w:sz w:val="28"/>
                <w:szCs w:val="28"/>
              </w:rPr>
              <w:t>Средняя</w:t>
            </w:r>
          </w:p>
        </w:tc>
        <w:tc>
          <w:tcPr>
            <w:tcW w:w="2339" w:type="dxa"/>
          </w:tcPr>
          <w:p w14:paraId="69F9A9B4" w14:textId="77777777" w:rsidR="002D6738" w:rsidRPr="002D6738" w:rsidRDefault="002D6738" w:rsidP="002D6738">
            <w:pPr>
              <w:spacing w:line="360" w:lineRule="auto"/>
              <w:ind w:firstLine="709"/>
              <w:rPr>
                <w:sz w:val="28"/>
                <w:szCs w:val="28"/>
              </w:rPr>
            </w:pPr>
            <w:r w:rsidRPr="002D6738">
              <w:rPr>
                <w:sz w:val="28"/>
                <w:szCs w:val="28"/>
              </w:rPr>
              <w:t>Среднее</w:t>
            </w:r>
          </w:p>
        </w:tc>
        <w:tc>
          <w:tcPr>
            <w:tcW w:w="2339" w:type="dxa"/>
          </w:tcPr>
          <w:p w14:paraId="29F03B61" w14:textId="77777777" w:rsidR="002D6738" w:rsidRPr="002D6738" w:rsidRDefault="002D6738" w:rsidP="002D6738">
            <w:pPr>
              <w:spacing w:line="360" w:lineRule="auto"/>
              <w:ind w:firstLine="709"/>
              <w:rPr>
                <w:sz w:val="28"/>
                <w:szCs w:val="28"/>
              </w:rPr>
            </w:pPr>
            <w:r w:rsidRPr="002D6738">
              <w:rPr>
                <w:sz w:val="28"/>
                <w:szCs w:val="28"/>
              </w:rPr>
              <w:t>Статистика и реакции аудитории</w:t>
            </w:r>
          </w:p>
        </w:tc>
      </w:tr>
    </w:tbl>
    <w:p w14:paraId="4F86A19B" w14:textId="77777777" w:rsidR="002D6738" w:rsidRPr="002D6738" w:rsidRDefault="002D6738" w:rsidP="002D6738">
      <w:pPr>
        <w:spacing w:line="360" w:lineRule="auto"/>
        <w:ind w:firstLine="709"/>
        <w:rPr>
          <w:sz w:val="28"/>
          <w:szCs w:val="28"/>
        </w:rPr>
      </w:pPr>
    </w:p>
    <w:p w14:paraId="7AF29544" w14:textId="77777777" w:rsidR="002D6738" w:rsidRPr="002D6738" w:rsidRDefault="002D6738" w:rsidP="002D6738">
      <w:pPr>
        <w:spacing w:line="360" w:lineRule="auto"/>
        <w:ind w:firstLine="709"/>
        <w:rPr>
          <w:sz w:val="28"/>
          <w:szCs w:val="28"/>
        </w:rPr>
      </w:pPr>
    </w:p>
    <w:p w14:paraId="475557C0" w14:textId="77777777" w:rsidR="002D6738" w:rsidRPr="002D6738" w:rsidRDefault="002D6738" w:rsidP="002D6738">
      <w:pPr>
        <w:pStyle w:val="21"/>
        <w:spacing w:before="200"/>
        <w:ind w:firstLine="709"/>
        <w:jc w:val="left"/>
        <w:rPr>
          <w:rFonts w:cs="Times New Roman"/>
          <w:szCs w:val="28"/>
        </w:rPr>
      </w:pPr>
      <w:bookmarkStart w:id="25" w:name="_Toc231812968"/>
      <w:r w:rsidRPr="002D6738">
        <w:rPr>
          <w:rFonts w:eastAsia="Times New Roman" w:cs="Times New Roman"/>
          <w:szCs w:val="28"/>
        </w:rPr>
        <w:t>2.20 Перспективная архитектура следующей версии</w:t>
      </w:r>
      <w:bookmarkEnd w:id="25"/>
    </w:p>
    <w:p w14:paraId="301438F1" w14:textId="77777777" w:rsidR="002D6738" w:rsidRPr="002D6738" w:rsidRDefault="002D6738" w:rsidP="002D6738">
      <w:pPr>
        <w:spacing w:line="360" w:lineRule="auto"/>
        <w:ind w:firstLine="709"/>
        <w:rPr>
          <w:sz w:val="28"/>
          <w:szCs w:val="28"/>
        </w:rPr>
      </w:pPr>
    </w:p>
    <w:p w14:paraId="12D94760" w14:textId="77777777" w:rsidR="002D6738" w:rsidRPr="002D6738" w:rsidRDefault="002D6738" w:rsidP="002D6738">
      <w:pPr>
        <w:spacing w:line="360" w:lineRule="auto"/>
        <w:ind w:firstLine="709"/>
        <w:rPr>
          <w:sz w:val="28"/>
          <w:szCs w:val="28"/>
        </w:rPr>
      </w:pPr>
      <w:r w:rsidRPr="002D6738">
        <w:rPr>
          <w:sz w:val="28"/>
          <w:szCs w:val="28"/>
        </w:rPr>
        <w:t xml:space="preserve">Следующая версия приложения может быть построена вокруг более явного разделения данных, логики и представления. В текущем прототипе настройки задаются через компоненты </w:t>
      </w:r>
      <w:proofErr w:type="spellStart"/>
      <w:r w:rsidRPr="002D6738">
        <w:rPr>
          <w:sz w:val="28"/>
          <w:szCs w:val="28"/>
        </w:rPr>
        <w:t>Unity</w:t>
      </w:r>
      <w:proofErr w:type="spellEnd"/>
      <w:r w:rsidRPr="002D6738">
        <w:rPr>
          <w:sz w:val="28"/>
          <w:szCs w:val="28"/>
        </w:rPr>
        <w:t xml:space="preserve"> и поля инспектора. Это удобно для разработки, но при росте проекта полезно вынести параметры тренировки в отдельные </w:t>
      </w:r>
      <w:proofErr w:type="spellStart"/>
      <w:r w:rsidRPr="002D6738">
        <w:rPr>
          <w:sz w:val="28"/>
          <w:szCs w:val="28"/>
        </w:rPr>
        <w:t>ScriptableObject</w:t>
      </w:r>
      <w:proofErr w:type="spellEnd"/>
      <w:r w:rsidRPr="002D6738">
        <w:rPr>
          <w:sz w:val="28"/>
          <w:szCs w:val="28"/>
        </w:rPr>
        <w:t>-активы: сценарии аудитории, регламент времени, наборы слайдов, уровни сложности и правила оценки.</w:t>
      </w:r>
    </w:p>
    <w:p w14:paraId="3493EED7" w14:textId="77777777" w:rsidR="002D6738" w:rsidRPr="002D6738" w:rsidRDefault="002D6738" w:rsidP="002D6738">
      <w:pPr>
        <w:spacing w:line="360" w:lineRule="auto"/>
        <w:ind w:firstLine="709"/>
        <w:rPr>
          <w:sz w:val="28"/>
          <w:szCs w:val="28"/>
        </w:rPr>
      </w:pPr>
    </w:p>
    <w:p w14:paraId="2A3E7417" w14:textId="77777777" w:rsidR="002D6738" w:rsidRPr="002D6738" w:rsidRDefault="002D6738" w:rsidP="002D6738">
      <w:pPr>
        <w:spacing w:line="360" w:lineRule="auto"/>
        <w:ind w:firstLine="709"/>
        <w:rPr>
          <w:sz w:val="28"/>
          <w:szCs w:val="28"/>
        </w:rPr>
      </w:pPr>
      <w:r w:rsidRPr="002D6738">
        <w:rPr>
          <w:sz w:val="28"/>
          <w:szCs w:val="28"/>
        </w:rPr>
        <w:t xml:space="preserve">Модуль данных сессии может хранить идентификатор попытки, дату, длительность, количество слайдов, количество переключений, выбранный сценарий и итоговый статус. Если добавить сохранение в JSON-файл, пользователь сможет возвращаться к истории тренировок без сложной базы </w:t>
      </w:r>
      <w:r w:rsidRPr="002D6738">
        <w:rPr>
          <w:sz w:val="28"/>
          <w:szCs w:val="28"/>
        </w:rPr>
        <w:lastRenderedPageBreak/>
        <w:t>данных. Такой подход достаточно прост для учебного проекта и хорошо объясняется на защите.</w:t>
      </w:r>
    </w:p>
    <w:p w14:paraId="38F862DC" w14:textId="77777777" w:rsidR="002D6738" w:rsidRPr="002D6738" w:rsidRDefault="002D6738" w:rsidP="002D6738">
      <w:pPr>
        <w:spacing w:line="360" w:lineRule="auto"/>
        <w:ind w:firstLine="709"/>
        <w:rPr>
          <w:sz w:val="28"/>
          <w:szCs w:val="28"/>
        </w:rPr>
      </w:pPr>
    </w:p>
    <w:p w14:paraId="2BF556DC" w14:textId="77777777" w:rsidR="002D6738" w:rsidRPr="002D6738" w:rsidRDefault="002D6738" w:rsidP="002D6738">
      <w:pPr>
        <w:spacing w:line="360" w:lineRule="auto"/>
        <w:ind w:firstLine="709"/>
        <w:rPr>
          <w:sz w:val="28"/>
          <w:szCs w:val="28"/>
        </w:rPr>
      </w:pPr>
      <w:r w:rsidRPr="002D6738">
        <w:rPr>
          <w:sz w:val="28"/>
          <w:szCs w:val="28"/>
        </w:rPr>
        <w:t>Модуль аналитики может рассчитывать производные показатели. Например, среднее время на слайд, процент превышения регламента, количество возвратов назад, длительность пауз и общую оценку соблюдения структуры. Даже без распознавания речи эти показатели дадут студенту полезную обратную связь. При подключении микрофона аналитика может стать глубже: темп речи, паузы, громкость и повторяющиеся слова.</w:t>
      </w:r>
    </w:p>
    <w:p w14:paraId="7E11ED97" w14:textId="77777777" w:rsidR="002D6738" w:rsidRPr="002D6738" w:rsidRDefault="002D6738" w:rsidP="002D6738">
      <w:pPr>
        <w:spacing w:line="360" w:lineRule="auto"/>
        <w:ind w:firstLine="709"/>
        <w:rPr>
          <w:sz w:val="28"/>
          <w:szCs w:val="28"/>
        </w:rPr>
      </w:pPr>
    </w:p>
    <w:p w14:paraId="10D4B87D" w14:textId="77777777" w:rsidR="002D6738" w:rsidRPr="002D6738" w:rsidRDefault="002D6738" w:rsidP="002D6738">
      <w:pPr>
        <w:spacing w:line="360" w:lineRule="auto"/>
        <w:ind w:firstLine="709"/>
        <w:rPr>
          <w:sz w:val="28"/>
          <w:szCs w:val="28"/>
        </w:rPr>
      </w:pPr>
      <w:r w:rsidRPr="002D6738">
        <w:rPr>
          <w:sz w:val="28"/>
          <w:szCs w:val="28"/>
        </w:rPr>
        <w:t>Модуль сценариев аудитории может хранить правила поведения слушателей. В простом режиме аудитория реагирует нейтрально, в учебном - мягко поддерживает пользователя, в сложном - демонстрирует усталость при превышении времени или слишком частых паузах. Такая система позволит постепенно повышать сложность и приближать тренировку к реальной защите.</w:t>
      </w:r>
    </w:p>
    <w:p w14:paraId="4BB645FD" w14:textId="77777777" w:rsidR="002D6738" w:rsidRPr="002D6738" w:rsidRDefault="002D6738" w:rsidP="002D6738">
      <w:pPr>
        <w:spacing w:line="360" w:lineRule="auto"/>
        <w:ind w:firstLine="709"/>
        <w:rPr>
          <w:sz w:val="28"/>
          <w:szCs w:val="28"/>
        </w:rPr>
      </w:pPr>
    </w:p>
    <w:p w14:paraId="2AA7C5B1" w14:textId="77777777" w:rsidR="002D6738" w:rsidRPr="002D6738" w:rsidRDefault="002D6738" w:rsidP="002D6738">
      <w:pPr>
        <w:spacing w:line="360" w:lineRule="auto"/>
        <w:ind w:firstLine="709"/>
        <w:rPr>
          <w:sz w:val="28"/>
          <w:szCs w:val="28"/>
        </w:rPr>
      </w:pPr>
      <w:r w:rsidRPr="002D6738">
        <w:rPr>
          <w:sz w:val="28"/>
          <w:szCs w:val="28"/>
        </w:rPr>
        <w:t>Модуль вопросов может добавить этап после доклада. Пользователь завершает выступление, после чего аудитория или комиссия задаёт один-два вопроса. В учебном варианте вопросы могут быть заранее подготовлены преподавателем и привязаны к теме проекта. Это особенно ценно для дипломной защиты, где умение отвечать на вопросы часто не менее важно, чем сам доклад.</w:t>
      </w:r>
    </w:p>
    <w:p w14:paraId="0157D56C" w14:textId="77777777" w:rsidR="002D6738" w:rsidRPr="002D6738" w:rsidRDefault="002D6738" w:rsidP="002D6738">
      <w:pPr>
        <w:spacing w:line="360" w:lineRule="auto"/>
        <w:ind w:firstLine="709"/>
        <w:rPr>
          <w:sz w:val="28"/>
          <w:szCs w:val="28"/>
        </w:rPr>
      </w:pPr>
    </w:p>
    <w:p w14:paraId="21A3339A" w14:textId="77777777" w:rsidR="002D6738" w:rsidRPr="002D6738" w:rsidRDefault="002D6738" w:rsidP="002D6738">
      <w:pPr>
        <w:spacing w:line="360" w:lineRule="auto"/>
        <w:ind w:firstLine="709"/>
        <w:rPr>
          <w:sz w:val="28"/>
          <w:szCs w:val="28"/>
        </w:rPr>
      </w:pPr>
      <w:r w:rsidRPr="002D6738">
        <w:rPr>
          <w:sz w:val="28"/>
          <w:szCs w:val="28"/>
        </w:rPr>
        <w:t xml:space="preserve">Модуль настройки презентации может позволить загружать собственные изображения слайдов. Для этого можно использовать папку </w:t>
      </w:r>
      <w:proofErr w:type="spellStart"/>
      <w:r w:rsidRPr="002D6738">
        <w:rPr>
          <w:sz w:val="28"/>
          <w:szCs w:val="28"/>
        </w:rPr>
        <w:t>StreamingAssets</w:t>
      </w:r>
      <w:proofErr w:type="spellEnd"/>
      <w:r w:rsidRPr="002D6738">
        <w:rPr>
          <w:sz w:val="28"/>
          <w:szCs w:val="28"/>
        </w:rPr>
        <w:t xml:space="preserve"> или простой выбор файлов перед запуском. Тогда приложение перестанет быть жёстко привязанным к демонстрационному набору материалов и станет удобнее для реального использования студентами.</w:t>
      </w:r>
    </w:p>
    <w:p w14:paraId="0CFF6A99" w14:textId="77777777" w:rsidR="002D6738" w:rsidRPr="002D6738" w:rsidRDefault="002D6738" w:rsidP="002D6738">
      <w:pPr>
        <w:spacing w:line="360" w:lineRule="auto"/>
        <w:ind w:firstLine="709"/>
        <w:rPr>
          <w:sz w:val="28"/>
          <w:szCs w:val="28"/>
        </w:rPr>
      </w:pPr>
    </w:p>
    <w:p w14:paraId="3DA931C8" w14:textId="77777777" w:rsidR="002D6738" w:rsidRPr="002D6738" w:rsidRDefault="002D6738" w:rsidP="002D6738">
      <w:pPr>
        <w:spacing w:line="360" w:lineRule="auto"/>
        <w:ind w:firstLine="709"/>
        <w:rPr>
          <w:sz w:val="28"/>
          <w:szCs w:val="28"/>
        </w:rPr>
      </w:pPr>
      <w:r w:rsidRPr="002D6738">
        <w:rPr>
          <w:sz w:val="28"/>
          <w:szCs w:val="28"/>
        </w:rPr>
        <w:lastRenderedPageBreak/>
        <w:t>Модуль отчётов может формировать краткий итог после тренировки: дата, длительность, количество слайдов, комментарий, рекомендации. Такой отчёт можно сохранять в текстовый или табличный файл. Для колледжа это может быть полезно как элемент самостоятельной работы: студент прикладывает несколько попыток подготовки и показывает динамику.</w:t>
      </w:r>
    </w:p>
    <w:p w14:paraId="1EE79EB6" w14:textId="77777777" w:rsidR="002D6738" w:rsidRPr="002D6738" w:rsidRDefault="002D6738" w:rsidP="002D6738">
      <w:pPr>
        <w:spacing w:line="360" w:lineRule="auto"/>
        <w:ind w:firstLine="709"/>
        <w:rPr>
          <w:sz w:val="28"/>
          <w:szCs w:val="28"/>
        </w:rPr>
      </w:pPr>
    </w:p>
    <w:p w14:paraId="36C06E34" w14:textId="77777777" w:rsidR="002D6738" w:rsidRPr="002D6738" w:rsidRDefault="002D6738" w:rsidP="002D6738">
      <w:pPr>
        <w:spacing w:line="360" w:lineRule="auto"/>
        <w:ind w:firstLine="709"/>
        <w:rPr>
          <w:sz w:val="28"/>
          <w:szCs w:val="28"/>
        </w:rPr>
      </w:pPr>
      <w:r w:rsidRPr="002D6738">
        <w:rPr>
          <w:sz w:val="28"/>
          <w:szCs w:val="28"/>
        </w:rPr>
        <w:t xml:space="preserve">Перспективная архитектура не требует отказа от текущей реализации. Напротив, добавленные в дипломной версии компоненты создают основу для дальнейшего роста. </w:t>
      </w:r>
      <w:proofErr w:type="spellStart"/>
      <w:r w:rsidRPr="002D6738">
        <w:rPr>
          <w:sz w:val="28"/>
          <w:szCs w:val="28"/>
        </w:rPr>
        <w:t>PresentationSessionManager</w:t>
      </w:r>
      <w:proofErr w:type="spellEnd"/>
      <w:r w:rsidRPr="002D6738">
        <w:rPr>
          <w:sz w:val="28"/>
          <w:szCs w:val="28"/>
        </w:rPr>
        <w:t xml:space="preserve"> уже выполняет роль координатора, </w:t>
      </w:r>
      <w:proofErr w:type="spellStart"/>
      <w:r w:rsidRPr="002D6738">
        <w:rPr>
          <w:sz w:val="28"/>
          <w:szCs w:val="28"/>
        </w:rPr>
        <w:t>SlideChanger</w:t>
      </w:r>
      <w:proofErr w:type="spellEnd"/>
      <w:r w:rsidRPr="002D6738">
        <w:rPr>
          <w:sz w:val="28"/>
          <w:szCs w:val="28"/>
        </w:rPr>
        <w:t xml:space="preserve"> и </w:t>
      </w:r>
      <w:proofErr w:type="spellStart"/>
      <w:r w:rsidRPr="002D6738">
        <w:rPr>
          <w:sz w:val="28"/>
          <w:szCs w:val="28"/>
        </w:rPr>
        <w:t>SpeakerTimer</w:t>
      </w:r>
      <w:proofErr w:type="spellEnd"/>
      <w:r w:rsidRPr="002D6738">
        <w:rPr>
          <w:sz w:val="28"/>
          <w:szCs w:val="28"/>
        </w:rPr>
        <w:t xml:space="preserve"> имеют понятные интерфейсы, </w:t>
      </w:r>
      <w:proofErr w:type="spellStart"/>
      <w:r w:rsidRPr="002D6738">
        <w:rPr>
          <w:sz w:val="28"/>
          <w:szCs w:val="28"/>
        </w:rPr>
        <w:t>AudienceReactionController</w:t>
      </w:r>
      <w:proofErr w:type="spellEnd"/>
      <w:r w:rsidRPr="002D6738">
        <w:rPr>
          <w:sz w:val="28"/>
          <w:szCs w:val="28"/>
        </w:rPr>
        <w:t xml:space="preserve"> отделён от логики таймера, а </w:t>
      </w:r>
      <w:proofErr w:type="spellStart"/>
      <w:r w:rsidRPr="002D6738">
        <w:rPr>
          <w:sz w:val="28"/>
          <w:szCs w:val="28"/>
        </w:rPr>
        <w:t>ClickerControls</w:t>
      </w:r>
      <w:proofErr w:type="spellEnd"/>
      <w:r w:rsidRPr="002D6738">
        <w:rPr>
          <w:sz w:val="28"/>
          <w:szCs w:val="28"/>
        </w:rPr>
        <w:t xml:space="preserve"> инкапсулирует управление. Поэтому следующая версия может развиваться постепенно, без полной переработки проекта.</w:t>
      </w:r>
    </w:p>
    <w:p w14:paraId="0F50A2AD" w14:textId="77777777" w:rsidR="002D6738" w:rsidRPr="002D6738" w:rsidRDefault="002D6738" w:rsidP="002D6738">
      <w:pPr>
        <w:spacing w:line="360" w:lineRule="auto"/>
        <w:ind w:firstLine="709"/>
        <w:rPr>
          <w:sz w:val="28"/>
          <w:szCs w:val="28"/>
        </w:rPr>
      </w:pPr>
    </w:p>
    <w:p w14:paraId="237D7BE6" w14:textId="77777777" w:rsidR="002D6738" w:rsidRPr="002D6738" w:rsidRDefault="002D6738" w:rsidP="002D6738">
      <w:pPr>
        <w:spacing w:line="360" w:lineRule="auto"/>
        <w:ind w:firstLine="709"/>
        <w:rPr>
          <w:sz w:val="28"/>
          <w:szCs w:val="28"/>
        </w:rPr>
      </w:pPr>
    </w:p>
    <w:p w14:paraId="2006F11C" w14:textId="77777777" w:rsidR="002D6738" w:rsidRPr="002D6738" w:rsidRDefault="002D6738" w:rsidP="002D6738">
      <w:pPr>
        <w:pStyle w:val="21"/>
        <w:spacing w:before="200"/>
        <w:ind w:firstLine="709"/>
        <w:jc w:val="left"/>
        <w:rPr>
          <w:rFonts w:cs="Times New Roman"/>
          <w:szCs w:val="28"/>
        </w:rPr>
      </w:pPr>
      <w:bookmarkStart w:id="26" w:name="_Toc231812969"/>
      <w:r w:rsidRPr="002D6738">
        <w:rPr>
          <w:rFonts w:eastAsia="Times New Roman" w:cs="Times New Roman"/>
          <w:szCs w:val="28"/>
        </w:rPr>
        <w:t>2.21 Модель данных тренировочной сессии</w:t>
      </w:r>
      <w:bookmarkEnd w:id="26"/>
    </w:p>
    <w:p w14:paraId="455C8EBF" w14:textId="77777777" w:rsidR="002D6738" w:rsidRPr="002D6738" w:rsidRDefault="002D6738" w:rsidP="002D6738">
      <w:pPr>
        <w:spacing w:line="360" w:lineRule="auto"/>
        <w:ind w:firstLine="709"/>
        <w:rPr>
          <w:sz w:val="28"/>
          <w:szCs w:val="28"/>
        </w:rPr>
      </w:pPr>
    </w:p>
    <w:p w14:paraId="0ADD0B7C" w14:textId="77777777" w:rsidR="002D6738" w:rsidRPr="002D6738" w:rsidRDefault="002D6738" w:rsidP="002D6738">
      <w:pPr>
        <w:spacing w:line="360" w:lineRule="auto"/>
        <w:ind w:firstLine="709"/>
        <w:rPr>
          <w:sz w:val="28"/>
          <w:szCs w:val="28"/>
        </w:rPr>
      </w:pPr>
      <w:r w:rsidRPr="002D6738">
        <w:rPr>
          <w:sz w:val="28"/>
          <w:szCs w:val="28"/>
        </w:rPr>
        <w:t>Даже если текущая версия приложения не использует полноценную базу данных, внутри системы всё равно существует модель данных тренировочной сессии. Её можно описать как набор параметров, которые возникают во время работы пользователя: состояние таймера, текущий слайд, количество переключений, состояние меню, активность аудитории и факт завершения выступления. Формальное описание этой модели помогает лучше понять архитектуру проекта.</w:t>
      </w:r>
    </w:p>
    <w:p w14:paraId="5D0E3C35" w14:textId="77777777" w:rsidR="002D6738" w:rsidRPr="002D6738" w:rsidRDefault="002D6738" w:rsidP="002D6738">
      <w:pPr>
        <w:spacing w:line="360" w:lineRule="auto"/>
        <w:ind w:firstLine="709"/>
        <w:rPr>
          <w:sz w:val="28"/>
          <w:szCs w:val="28"/>
        </w:rPr>
      </w:pPr>
    </w:p>
    <w:p w14:paraId="0628A4E2" w14:textId="77777777" w:rsidR="002D6738" w:rsidRPr="002D6738" w:rsidRDefault="002D6738" w:rsidP="002D6738">
      <w:pPr>
        <w:spacing w:line="360" w:lineRule="auto"/>
        <w:ind w:firstLine="709"/>
        <w:rPr>
          <w:sz w:val="28"/>
          <w:szCs w:val="28"/>
        </w:rPr>
      </w:pPr>
      <w:r w:rsidRPr="002D6738">
        <w:rPr>
          <w:sz w:val="28"/>
          <w:szCs w:val="28"/>
        </w:rPr>
        <w:t xml:space="preserve">Состояние сессии можно разделить на постоянные и изменяемые данные. К постоянным относятся настройки сцены, список доступных слайдов, ссылки на объекты аудитории, параметры скорости реакции и назначенные клавиши управления. Эти данные задаются до запуска и обычно не меняются во время </w:t>
      </w:r>
      <w:r w:rsidRPr="002D6738">
        <w:rPr>
          <w:sz w:val="28"/>
          <w:szCs w:val="28"/>
        </w:rPr>
        <w:lastRenderedPageBreak/>
        <w:t>одной попытки. К изменяемым относятся прошедшее время, текущий индекс слайда, количество переходов, пауза и итоговый статус.</w:t>
      </w:r>
    </w:p>
    <w:p w14:paraId="604A2D98" w14:textId="77777777" w:rsidR="002D6738" w:rsidRPr="002D6738" w:rsidRDefault="002D6738" w:rsidP="002D6738">
      <w:pPr>
        <w:spacing w:line="360" w:lineRule="auto"/>
        <w:ind w:firstLine="709"/>
        <w:rPr>
          <w:sz w:val="28"/>
          <w:szCs w:val="28"/>
        </w:rPr>
      </w:pPr>
    </w:p>
    <w:p w14:paraId="18C4029A" w14:textId="77777777" w:rsidR="002D6738" w:rsidRPr="002D6738" w:rsidRDefault="002D6738" w:rsidP="002D6738">
      <w:pPr>
        <w:spacing w:line="360" w:lineRule="auto"/>
        <w:ind w:firstLine="709"/>
        <w:rPr>
          <w:sz w:val="28"/>
          <w:szCs w:val="28"/>
        </w:rPr>
      </w:pPr>
      <w:r w:rsidRPr="002D6738">
        <w:rPr>
          <w:sz w:val="28"/>
          <w:szCs w:val="28"/>
        </w:rPr>
        <w:t>Главное требование к данным сессии - согласованность. Если пользователь перешёл на следующий слайд, статистика должна показывать тот же номер. Если таймер остановлен, меню не должно отображать состояние активного выступления. Если сессия завершена, повторное нажатие кнопки завершения не должно создавать противоречивое состояние. Поэтому менеджер сессии выступает координатором, который сводит данные из разных компонентов.</w:t>
      </w:r>
    </w:p>
    <w:p w14:paraId="32A49461" w14:textId="77777777" w:rsidR="002D6738" w:rsidRPr="002D6738" w:rsidRDefault="002D6738" w:rsidP="002D6738">
      <w:pPr>
        <w:spacing w:line="360" w:lineRule="auto"/>
        <w:ind w:firstLine="709"/>
        <w:rPr>
          <w:sz w:val="28"/>
          <w:szCs w:val="28"/>
        </w:rPr>
      </w:pPr>
    </w:p>
    <w:p w14:paraId="6EDD1D2F" w14:textId="77777777" w:rsidR="002D6738" w:rsidRPr="002D6738" w:rsidRDefault="002D6738" w:rsidP="002D6738">
      <w:pPr>
        <w:spacing w:line="360" w:lineRule="auto"/>
        <w:ind w:firstLine="709"/>
        <w:rPr>
          <w:sz w:val="28"/>
          <w:szCs w:val="28"/>
        </w:rPr>
      </w:pPr>
      <w:r w:rsidRPr="002D6738">
        <w:rPr>
          <w:sz w:val="28"/>
          <w:szCs w:val="28"/>
        </w:rPr>
        <w:t xml:space="preserve">Для будущей версии можно представить структуру </w:t>
      </w:r>
      <w:proofErr w:type="spellStart"/>
      <w:r w:rsidRPr="002D6738">
        <w:rPr>
          <w:sz w:val="28"/>
          <w:szCs w:val="28"/>
        </w:rPr>
        <w:t>SessionData</w:t>
      </w:r>
      <w:proofErr w:type="spellEnd"/>
      <w:r w:rsidRPr="002D6738">
        <w:rPr>
          <w:sz w:val="28"/>
          <w:szCs w:val="28"/>
        </w:rPr>
        <w:t>. Она</w:t>
      </w:r>
      <w:r w:rsidRPr="002D6738">
        <w:rPr>
          <w:sz w:val="28"/>
          <w:szCs w:val="28"/>
          <w:lang w:val="en-US"/>
        </w:rPr>
        <w:t xml:space="preserve"> </w:t>
      </w:r>
      <w:r w:rsidRPr="002D6738">
        <w:rPr>
          <w:sz w:val="28"/>
          <w:szCs w:val="28"/>
        </w:rPr>
        <w:t>может</w:t>
      </w:r>
      <w:r w:rsidRPr="002D6738">
        <w:rPr>
          <w:sz w:val="28"/>
          <w:szCs w:val="28"/>
          <w:lang w:val="en-US"/>
        </w:rPr>
        <w:t xml:space="preserve"> </w:t>
      </w:r>
      <w:r w:rsidRPr="002D6738">
        <w:rPr>
          <w:sz w:val="28"/>
          <w:szCs w:val="28"/>
        </w:rPr>
        <w:t>содержать</w:t>
      </w:r>
      <w:r w:rsidRPr="002D6738">
        <w:rPr>
          <w:sz w:val="28"/>
          <w:szCs w:val="28"/>
          <w:lang w:val="en-US"/>
        </w:rPr>
        <w:t xml:space="preserve"> </w:t>
      </w:r>
      <w:r w:rsidRPr="002D6738">
        <w:rPr>
          <w:sz w:val="28"/>
          <w:szCs w:val="28"/>
        </w:rPr>
        <w:t>поля</w:t>
      </w:r>
      <w:r w:rsidRPr="002D6738">
        <w:rPr>
          <w:sz w:val="28"/>
          <w:szCs w:val="28"/>
          <w:lang w:val="en-US"/>
        </w:rPr>
        <w:t xml:space="preserve"> </w:t>
      </w:r>
      <w:proofErr w:type="spellStart"/>
      <w:r w:rsidRPr="002D6738">
        <w:rPr>
          <w:sz w:val="28"/>
          <w:szCs w:val="28"/>
          <w:lang w:val="en-US"/>
        </w:rPr>
        <w:t>startTime</w:t>
      </w:r>
      <w:proofErr w:type="spellEnd"/>
      <w:r w:rsidRPr="002D6738">
        <w:rPr>
          <w:sz w:val="28"/>
          <w:szCs w:val="28"/>
          <w:lang w:val="en-US"/>
        </w:rPr>
        <w:t xml:space="preserve">, </w:t>
      </w:r>
      <w:proofErr w:type="spellStart"/>
      <w:r w:rsidRPr="002D6738">
        <w:rPr>
          <w:sz w:val="28"/>
          <w:szCs w:val="28"/>
          <w:lang w:val="en-US"/>
        </w:rPr>
        <w:t>elapsedTime</w:t>
      </w:r>
      <w:proofErr w:type="spellEnd"/>
      <w:r w:rsidRPr="002D6738">
        <w:rPr>
          <w:sz w:val="28"/>
          <w:szCs w:val="28"/>
          <w:lang w:val="en-US"/>
        </w:rPr>
        <w:t xml:space="preserve">, </w:t>
      </w:r>
      <w:proofErr w:type="spellStart"/>
      <w:r w:rsidRPr="002D6738">
        <w:rPr>
          <w:sz w:val="28"/>
          <w:szCs w:val="28"/>
          <w:lang w:val="en-US"/>
        </w:rPr>
        <w:t>currentSlideIndex</w:t>
      </w:r>
      <w:proofErr w:type="spellEnd"/>
      <w:r w:rsidRPr="002D6738">
        <w:rPr>
          <w:sz w:val="28"/>
          <w:szCs w:val="28"/>
          <w:lang w:val="en-US"/>
        </w:rPr>
        <w:t xml:space="preserve">, </w:t>
      </w:r>
      <w:proofErr w:type="spellStart"/>
      <w:r w:rsidRPr="002D6738">
        <w:rPr>
          <w:sz w:val="28"/>
          <w:szCs w:val="28"/>
          <w:lang w:val="en-US"/>
        </w:rPr>
        <w:t>totalSlides</w:t>
      </w:r>
      <w:proofErr w:type="spellEnd"/>
      <w:r w:rsidRPr="002D6738">
        <w:rPr>
          <w:sz w:val="28"/>
          <w:szCs w:val="28"/>
          <w:lang w:val="en-US"/>
        </w:rPr>
        <w:t xml:space="preserve">, </w:t>
      </w:r>
      <w:proofErr w:type="spellStart"/>
      <w:r w:rsidRPr="002D6738">
        <w:rPr>
          <w:sz w:val="28"/>
          <w:szCs w:val="28"/>
          <w:lang w:val="en-US"/>
        </w:rPr>
        <w:t>slideSwitchCount</w:t>
      </w:r>
      <w:proofErr w:type="spellEnd"/>
      <w:r w:rsidRPr="002D6738">
        <w:rPr>
          <w:sz w:val="28"/>
          <w:szCs w:val="28"/>
          <w:lang w:val="en-US"/>
        </w:rPr>
        <w:t xml:space="preserve">, </w:t>
      </w:r>
      <w:proofErr w:type="spellStart"/>
      <w:r w:rsidRPr="002D6738">
        <w:rPr>
          <w:sz w:val="28"/>
          <w:szCs w:val="28"/>
          <w:lang w:val="en-US"/>
        </w:rPr>
        <w:t>isRunning</w:t>
      </w:r>
      <w:proofErr w:type="spellEnd"/>
      <w:r w:rsidRPr="002D6738">
        <w:rPr>
          <w:sz w:val="28"/>
          <w:szCs w:val="28"/>
          <w:lang w:val="en-US"/>
        </w:rPr>
        <w:t xml:space="preserve">, </w:t>
      </w:r>
      <w:proofErr w:type="spellStart"/>
      <w:r w:rsidRPr="002D6738">
        <w:rPr>
          <w:sz w:val="28"/>
          <w:szCs w:val="28"/>
          <w:lang w:val="en-US"/>
        </w:rPr>
        <w:t>isPaused</w:t>
      </w:r>
      <w:proofErr w:type="spellEnd"/>
      <w:r w:rsidRPr="002D6738">
        <w:rPr>
          <w:sz w:val="28"/>
          <w:szCs w:val="28"/>
          <w:lang w:val="en-US"/>
        </w:rPr>
        <w:t xml:space="preserve">, </w:t>
      </w:r>
      <w:proofErr w:type="spellStart"/>
      <w:r w:rsidRPr="002D6738">
        <w:rPr>
          <w:sz w:val="28"/>
          <w:szCs w:val="28"/>
          <w:lang w:val="en-US"/>
        </w:rPr>
        <w:t>audienceState</w:t>
      </w:r>
      <w:proofErr w:type="spellEnd"/>
      <w:r w:rsidRPr="002D6738">
        <w:rPr>
          <w:sz w:val="28"/>
          <w:szCs w:val="28"/>
          <w:lang w:val="en-US"/>
        </w:rPr>
        <w:t xml:space="preserve"> </w:t>
      </w:r>
      <w:r w:rsidRPr="002D6738">
        <w:rPr>
          <w:sz w:val="28"/>
          <w:szCs w:val="28"/>
        </w:rPr>
        <w:t>и</w:t>
      </w:r>
      <w:r w:rsidRPr="002D6738">
        <w:rPr>
          <w:sz w:val="28"/>
          <w:szCs w:val="28"/>
          <w:lang w:val="en-US"/>
        </w:rPr>
        <w:t xml:space="preserve"> </w:t>
      </w:r>
      <w:proofErr w:type="spellStart"/>
      <w:r w:rsidRPr="002D6738">
        <w:rPr>
          <w:sz w:val="28"/>
          <w:szCs w:val="28"/>
          <w:lang w:val="en-US"/>
        </w:rPr>
        <w:t>finishReason</w:t>
      </w:r>
      <w:proofErr w:type="spellEnd"/>
      <w:r w:rsidRPr="002D6738">
        <w:rPr>
          <w:sz w:val="28"/>
          <w:szCs w:val="28"/>
          <w:lang w:val="en-US"/>
        </w:rPr>
        <w:t xml:space="preserve">. </w:t>
      </w:r>
      <w:r w:rsidRPr="002D6738">
        <w:rPr>
          <w:sz w:val="28"/>
          <w:szCs w:val="28"/>
        </w:rPr>
        <w:t>Такая структура легко сохраняется в JSON и может быть использована для формирования отчёта после тренировки. В дипломной версии эти данные представлены не отдельным классом, а фактическим состоянием компонентов сцены.</w:t>
      </w:r>
    </w:p>
    <w:p w14:paraId="33B58D02" w14:textId="77777777" w:rsidR="002D6738" w:rsidRPr="002D6738" w:rsidRDefault="002D6738" w:rsidP="002D6738">
      <w:pPr>
        <w:spacing w:line="360" w:lineRule="auto"/>
        <w:ind w:firstLine="709"/>
        <w:rPr>
          <w:sz w:val="28"/>
          <w:szCs w:val="28"/>
        </w:rPr>
      </w:pPr>
    </w:p>
    <w:p w14:paraId="56EF6628" w14:textId="77777777" w:rsidR="002D6738" w:rsidRPr="002D6738" w:rsidRDefault="002D6738" w:rsidP="002D6738">
      <w:pPr>
        <w:spacing w:line="360" w:lineRule="auto"/>
        <w:ind w:firstLine="709"/>
        <w:rPr>
          <w:sz w:val="28"/>
          <w:szCs w:val="28"/>
        </w:rPr>
      </w:pPr>
      <w:r w:rsidRPr="002D6738">
        <w:rPr>
          <w:sz w:val="28"/>
          <w:szCs w:val="28"/>
        </w:rPr>
        <w:t>Событийная модель помогает избежать жёсткой связи между компонентами. Таймер сообщает об изменении времени, переключатель слайдов сообщает о новом индексе, а менеджер обновляет интерфейс. Такой подход лучше, чем постоянный опрос всех объектов, потому что он снижает лишнюю работу в каждом кадре и делает поведение понятнее. Для небольшого проекта разница в производительности невелика, но с архитектурной точки зрения событийность является более аккуратным решением.</w:t>
      </w:r>
    </w:p>
    <w:p w14:paraId="392F03F8" w14:textId="77777777" w:rsidR="002D6738" w:rsidRPr="002D6738" w:rsidRDefault="002D6738" w:rsidP="002D6738">
      <w:pPr>
        <w:spacing w:line="360" w:lineRule="auto"/>
        <w:ind w:firstLine="709"/>
        <w:rPr>
          <w:sz w:val="28"/>
          <w:szCs w:val="28"/>
        </w:rPr>
      </w:pPr>
    </w:p>
    <w:p w14:paraId="5BB80919" w14:textId="77777777" w:rsidR="002D6738" w:rsidRPr="002D6738" w:rsidRDefault="002D6738" w:rsidP="002D6738">
      <w:pPr>
        <w:spacing w:line="360" w:lineRule="auto"/>
        <w:ind w:firstLine="709"/>
        <w:rPr>
          <w:sz w:val="28"/>
          <w:szCs w:val="28"/>
        </w:rPr>
      </w:pPr>
      <w:r w:rsidRPr="002D6738">
        <w:rPr>
          <w:sz w:val="28"/>
          <w:szCs w:val="28"/>
        </w:rPr>
        <w:t xml:space="preserve">При сохранении результатов сессии важно отделить технические данные от учебных выводов. Например, длительность и количество переключений </w:t>
      </w:r>
      <w:r w:rsidRPr="002D6738">
        <w:rPr>
          <w:sz w:val="28"/>
          <w:szCs w:val="28"/>
        </w:rPr>
        <w:lastRenderedPageBreak/>
        <w:t>являются фактами. А вывод о том, что студент слишком долго задержался на одном слайде, уже является интерпретацией. В текущем проекте реализованы фактические показатели. Это правильный первый этап, потому что автоматическая интерпретация требует накопления методических критериев и тестирования на пользователях.</w:t>
      </w:r>
    </w:p>
    <w:p w14:paraId="3E41F347" w14:textId="77777777" w:rsidR="002D6738" w:rsidRPr="002D6738" w:rsidRDefault="002D6738" w:rsidP="002D6738">
      <w:pPr>
        <w:spacing w:line="360" w:lineRule="auto"/>
        <w:ind w:firstLine="709"/>
        <w:rPr>
          <w:sz w:val="28"/>
          <w:szCs w:val="28"/>
        </w:rPr>
      </w:pPr>
    </w:p>
    <w:p w14:paraId="031EB38D" w14:textId="77777777" w:rsidR="002D6738" w:rsidRPr="002D6738" w:rsidRDefault="002D6738" w:rsidP="002D6738">
      <w:pPr>
        <w:spacing w:line="360" w:lineRule="auto"/>
        <w:ind w:firstLine="709"/>
        <w:rPr>
          <w:sz w:val="28"/>
          <w:szCs w:val="28"/>
        </w:rPr>
      </w:pPr>
      <w:r w:rsidRPr="002D6738">
        <w:rPr>
          <w:sz w:val="28"/>
          <w:szCs w:val="28"/>
        </w:rPr>
        <w:t>Модель данных также помогает объяснить, почему статистика не должна быть слишком сложной. Чем больше показателей выводится пользователю во время выступления, тем выше риск отвлечения. Поэтому оперативная статистика должна быть краткой, а расширенные данные лучше показывать после завершения сессии. В будущей версии меню можно разделить на режим выступления и режим анализа результата.</w:t>
      </w:r>
    </w:p>
    <w:p w14:paraId="4BDAEA02" w14:textId="77777777" w:rsidR="002D6738" w:rsidRPr="002D6738" w:rsidRDefault="002D6738" w:rsidP="002D6738">
      <w:pPr>
        <w:spacing w:line="360" w:lineRule="auto"/>
        <w:ind w:firstLine="709"/>
        <w:rPr>
          <w:sz w:val="28"/>
          <w:szCs w:val="28"/>
        </w:rPr>
      </w:pPr>
    </w:p>
    <w:p w14:paraId="28503B01" w14:textId="77777777" w:rsidR="002D6738" w:rsidRPr="002D6738" w:rsidRDefault="002D6738" w:rsidP="002D6738">
      <w:pPr>
        <w:spacing w:line="360" w:lineRule="auto"/>
        <w:ind w:firstLine="709"/>
        <w:rPr>
          <w:sz w:val="28"/>
          <w:szCs w:val="28"/>
        </w:rPr>
      </w:pPr>
      <w:r w:rsidRPr="002D6738">
        <w:rPr>
          <w:sz w:val="28"/>
          <w:szCs w:val="28"/>
        </w:rPr>
        <w:t>Таким образом, даже без отдельной базы данных проект содержит логически завершённую модель сессии. Она связывает таймер, слайды, меню, аудиторию и действия пользователя. Это делает приложение пригодным для дальнейшего расширения, потому что новые функции можно подключать к уже существующему состоянию тренировки.</w:t>
      </w:r>
    </w:p>
    <w:tbl>
      <w:tblPr>
        <w:tblStyle w:val="ab"/>
        <w:tblW w:w="0" w:type="auto"/>
        <w:tblLook w:val="04A0" w:firstRow="1" w:lastRow="0" w:firstColumn="1" w:lastColumn="0" w:noHBand="0" w:noVBand="1"/>
      </w:tblPr>
      <w:tblGrid>
        <w:gridCol w:w="3118"/>
        <w:gridCol w:w="3118"/>
        <w:gridCol w:w="3118"/>
      </w:tblGrid>
      <w:tr w:rsidR="002D6738" w:rsidRPr="002D6738" w14:paraId="0FCAE71A" w14:textId="77777777" w:rsidTr="002D6738">
        <w:tc>
          <w:tcPr>
            <w:tcW w:w="3118" w:type="dxa"/>
          </w:tcPr>
          <w:p w14:paraId="28F44B8A" w14:textId="77777777" w:rsidR="002D6738" w:rsidRPr="002D6738" w:rsidRDefault="002D6738" w:rsidP="002D6738">
            <w:pPr>
              <w:spacing w:line="360" w:lineRule="auto"/>
              <w:ind w:firstLine="709"/>
              <w:rPr>
                <w:sz w:val="28"/>
                <w:szCs w:val="28"/>
              </w:rPr>
            </w:pPr>
            <w:r w:rsidRPr="002D6738">
              <w:rPr>
                <w:b/>
                <w:sz w:val="28"/>
                <w:szCs w:val="28"/>
              </w:rPr>
              <w:t>Группа данных</w:t>
            </w:r>
          </w:p>
        </w:tc>
        <w:tc>
          <w:tcPr>
            <w:tcW w:w="3118" w:type="dxa"/>
          </w:tcPr>
          <w:p w14:paraId="3F02AD1F" w14:textId="77777777" w:rsidR="002D6738" w:rsidRPr="002D6738" w:rsidRDefault="002D6738" w:rsidP="002D6738">
            <w:pPr>
              <w:spacing w:line="360" w:lineRule="auto"/>
              <w:ind w:firstLine="709"/>
              <w:rPr>
                <w:sz w:val="28"/>
                <w:szCs w:val="28"/>
              </w:rPr>
            </w:pPr>
            <w:r w:rsidRPr="002D6738">
              <w:rPr>
                <w:b/>
                <w:sz w:val="28"/>
                <w:szCs w:val="28"/>
              </w:rPr>
              <w:t>Пример</w:t>
            </w:r>
          </w:p>
        </w:tc>
        <w:tc>
          <w:tcPr>
            <w:tcW w:w="3118" w:type="dxa"/>
          </w:tcPr>
          <w:p w14:paraId="64B85CBF" w14:textId="77777777" w:rsidR="002D6738" w:rsidRPr="002D6738" w:rsidRDefault="002D6738" w:rsidP="002D6738">
            <w:pPr>
              <w:spacing w:line="360" w:lineRule="auto"/>
              <w:ind w:firstLine="709"/>
              <w:rPr>
                <w:sz w:val="28"/>
                <w:szCs w:val="28"/>
              </w:rPr>
            </w:pPr>
            <w:r w:rsidRPr="002D6738">
              <w:rPr>
                <w:b/>
                <w:sz w:val="28"/>
                <w:szCs w:val="28"/>
              </w:rPr>
              <w:t>Использование</w:t>
            </w:r>
          </w:p>
        </w:tc>
      </w:tr>
      <w:tr w:rsidR="002D6738" w:rsidRPr="002D6738" w14:paraId="012E9118" w14:textId="77777777" w:rsidTr="002D6738">
        <w:tc>
          <w:tcPr>
            <w:tcW w:w="3118" w:type="dxa"/>
          </w:tcPr>
          <w:p w14:paraId="76109082" w14:textId="77777777" w:rsidR="002D6738" w:rsidRPr="002D6738" w:rsidRDefault="002D6738" w:rsidP="002D6738">
            <w:pPr>
              <w:spacing w:line="360" w:lineRule="auto"/>
              <w:ind w:firstLine="709"/>
              <w:rPr>
                <w:sz w:val="28"/>
                <w:szCs w:val="28"/>
              </w:rPr>
            </w:pPr>
            <w:r w:rsidRPr="002D6738">
              <w:rPr>
                <w:sz w:val="28"/>
                <w:szCs w:val="28"/>
              </w:rPr>
              <w:t>Постоянные настройки</w:t>
            </w:r>
          </w:p>
        </w:tc>
        <w:tc>
          <w:tcPr>
            <w:tcW w:w="3118" w:type="dxa"/>
          </w:tcPr>
          <w:p w14:paraId="7484B0AD" w14:textId="77777777" w:rsidR="002D6738" w:rsidRPr="002D6738" w:rsidRDefault="002D6738" w:rsidP="002D6738">
            <w:pPr>
              <w:spacing w:line="360" w:lineRule="auto"/>
              <w:ind w:firstLine="709"/>
              <w:rPr>
                <w:sz w:val="28"/>
                <w:szCs w:val="28"/>
              </w:rPr>
            </w:pPr>
            <w:r w:rsidRPr="002D6738">
              <w:rPr>
                <w:sz w:val="28"/>
                <w:szCs w:val="28"/>
              </w:rPr>
              <w:t>Список слайдов, ссылки на аудиторию</w:t>
            </w:r>
          </w:p>
        </w:tc>
        <w:tc>
          <w:tcPr>
            <w:tcW w:w="3118" w:type="dxa"/>
          </w:tcPr>
          <w:p w14:paraId="217ADAF4" w14:textId="77777777" w:rsidR="002D6738" w:rsidRPr="002D6738" w:rsidRDefault="002D6738" w:rsidP="002D6738">
            <w:pPr>
              <w:spacing w:line="360" w:lineRule="auto"/>
              <w:ind w:firstLine="709"/>
              <w:rPr>
                <w:sz w:val="28"/>
                <w:szCs w:val="28"/>
              </w:rPr>
            </w:pPr>
            <w:r w:rsidRPr="002D6738">
              <w:rPr>
                <w:sz w:val="28"/>
                <w:szCs w:val="28"/>
              </w:rPr>
              <w:t>Задаются до запуска</w:t>
            </w:r>
          </w:p>
        </w:tc>
      </w:tr>
      <w:tr w:rsidR="002D6738" w:rsidRPr="002D6738" w14:paraId="3F7537FC" w14:textId="77777777" w:rsidTr="002D6738">
        <w:tc>
          <w:tcPr>
            <w:tcW w:w="3118" w:type="dxa"/>
          </w:tcPr>
          <w:p w14:paraId="72810003" w14:textId="77777777" w:rsidR="002D6738" w:rsidRPr="002D6738" w:rsidRDefault="002D6738" w:rsidP="002D6738">
            <w:pPr>
              <w:spacing w:line="360" w:lineRule="auto"/>
              <w:ind w:firstLine="709"/>
              <w:rPr>
                <w:sz w:val="28"/>
                <w:szCs w:val="28"/>
              </w:rPr>
            </w:pPr>
            <w:r w:rsidRPr="002D6738">
              <w:rPr>
                <w:sz w:val="28"/>
                <w:szCs w:val="28"/>
              </w:rPr>
              <w:t>Динамическое состояние</w:t>
            </w:r>
          </w:p>
        </w:tc>
        <w:tc>
          <w:tcPr>
            <w:tcW w:w="3118" w:type="dxa"/>
          </w:tcPr>
          <w:p w14:paraId="59EA5911" w14:textId="77777777" w:rsidR="002D6738" w:rsidRPr="002D6738" w:rsidRDefault="002D6738" w:rsidP="002D6738">
            <w:pPr>
              <w:spacing w:line="360" w:lineRule="auto"/>
              <w:ind w:firstLine="709"/>
              <w:rPr>
                <w:sz w:val="28"/>
                <w:szCs w:val="28"/>
              </w:rPr>
            </w:pPr>
            <w:r w:rsidRPr="002D6738">
              <w:rPr>
                <w:sz w:val="28"/>
                <w:szCs w:val="28"/>
              </w:rPr>
              <w:t>Время, текущий слайд, пауза</w:t>
            </w:r>
          </w:p>
        </w:tc>
        <w:tc>
          <w:tcPr>
            <w:tcW w:w="3118" w:type="dxa"/>
          </w:tcPr>
          <w:p w14:paraId="0E67CECD" w14:textId="77777777" w:rsidR="002D6738" w:rsidRPr="002D6738" w:rsidRDefault="002D6738" w:rsidP="002D6738">
            <w:pPr>
              <w:spacing w:line="360" w:lineRule="auto"/>
              <w:ind w:firstLine="709"/>
              <w:rPr>
                <w:sz w:val="28"/>
                <w:szCs w:val="28"/>
              </w:rPr>
            </w:pPr>
            <w:r w:rsidRPr="002D6738">
              <w:rPr>
                <w:sz w:val="28"/>
                <w:szCs w:val="28"/>
              </w:rPr>
              <w:t>Меняется во время сессии</w:t>
            </w:r>
          </w:p>
        </w:tc>
      </w:tr>
      <w:tr w:rsidR="002D6738" w:rsidRPr="002D6738" w14:paraId="2AE80702" w14:textId="77777777" w:rsidTr="002D6738">
        <w:tc>
          <w:tcPr>
            <w:tcW w:w="3118" w:type="dxa"/>
          </w:tcPr>
          <w:p w14:paraId="0EF18A27" w14:textId="77777777" w:rsidR="002D6738" w:rsidRPr="002D6738" w:rsidRDefault="002D6738" w:rsidP="002D6738">
            <w:pPr>
              <w:spacing w:line="360" w:lineRule="auto"/>
              <w:ind w:firstLine="709"/>
              <w:rPr>
                <w:sz w:val="28"/>
                <w:szCs w:val="28"/>
              </w:rPr>
            </w:pPr>
            <w:r w:rsidRPr="002D6738">
              <w:rPr>
                <w:sz w:val="28"/>
                <w:szCs w:val="28"/>
              </w:rPr>
              <w:t>Итоговые показатели</w:t>
            </w:r>
          </w:p>
        </w:tc>
        <w:tc>
          <w:tcPr>
            <w:tcW w:w="3118" w:type="dxa"/>
          </w:tcPr>
          <w:p w14:paraId="634DB835" w14:textId="77777777" w:rsidR="002D6738" w:rsidRPr="002D6738" w:rsidRDefault="002D6738" w:rsidP="002D6738">
            <w:pPr>
              <w:spacing w:line="360" w:lineRule="auto"/>
              <w:ind w:firstLine="709"/>
              <w:rPr>
                <w:sz w:val="28"/>
                <w:szCs w:val="28"/>
              </w:rPr>
            </w:pPr>
            <w:r w:rsidRPr="002D6738">
              <w:rPr>
                <w:sz w:val="28"/>
                <w:szCs w:val="28"/>
              </w:rPr>
              <w:t>Длительность, число переключений</w:t>
            </w:r>
          </w:p>
        </w:tc>
        <w:tc>
          <w:tcPr>
            <w:tcW w:w="3118" w:type="dxa"/>
          </w:tcPr>
          <w:p w14:paraId="37A0B261" w14:textId="77777777" w:rsidR="002D6738" w:rsidRPr="002D6738" w:rsidRDefault="002D6738" w:rsidP="002D6738">
            <w:pPr>
              <w:spacing w:line="360" w:lineRule="auto"/>
              <w:ind w:firstLine="709"/>
              <w:rPr>
                <w:sz w:val="28"/>
                <w:szCs w:val="28"/>
              </w:rPr>
            </w:pPr>
            <w:r w:rsidRPr="002D6738">
              <w:rPr>
                <w:sz w:val="28"/>
                <w:szCs w:val="28"/>
              </w:rPr>
              <w:t>Используется для анализа</w:t>
            </w:r>
          </w:p>
        </w:tc>
      </w:tr>
    </w:tbl>
    <w:p w14:paraId="2261B46A" w14:textId="17283BCD" w:rsidR="00086F52" w:rsidRDefault="00086F52" w:rsidP="002D6738">
      <w:pPr>
        <w:spacing w:line="360" w:lineRule="auto"/>
        <w:ind w:firstLine="709"/>
        <w:rPr>
          <w:sz w:val="28"/>
          <w:szCs w:val="28"/>
        </w:rPr>
      </w:pPr>
    </w:p>
    <w:p w14:paraId="7D8AD6AD" w14:textId="77777777" w:rsidR="00086F52" w:rsidRDefault="00086F52">
      <w:pPr>
        <w:rPr>
          <w:sz w:val="28"/>
          <w:szCs w:val="28"/>
        </w:rPr>
      </w:pPr>
      <w:r>
        <w:rPr>
          <w:sz w:val="28"/>
          <w:szCs w:val="28"/>
        </w:rPr>
        <w:br w:type="page"/>
      </w:r>
    </w:p>
    <w:p w14:paraId="2343BC92" w14:textId="77777777" w:rsidR="002D6738" w:rsidRPr="002D6738" w:rsidRDefault="002D6738" w:rsidP="002D6738">
      <w:pPr>
        <w:pStyle w:val="21"/>
        <w:spacing w:before="200"/>
        <w:ind w:firstLine="709"/>
        <w:jc w:val="left"/>
        <w:rPr>
          <w:rFonts w:cs="Times New Roman"/>
          <w:szCs w:val="28"/>
        </w:rPr>
      </w:pPr>
      <w:bookmarkStart w:id="27" w:name="_Toc231812970"/>
      <w:r w:rsidRPr="002D6738">
        <w:rPr>
          <w:rFonts w:eastAsia="Times New Roman" w:cs="Times New Roman"/>
          <w:szCs w:val="28"/>
        </w:rPr>
        <w:lastRenderedPageBreak/>
        <w:t>2.22 Обоснование решений интерфейса</w:t>
      </w:r>
      <w:bookmarkEnd w:id="27"/>
    </w:p>
    <w:p w14:paraId="0F07951A" w14:textId="77777777" w:rsidR="002D6738" w:rsidRPr="002D6738" w:rsidRDefault="002D6738" w:rsidP="002D6738">
      <w:pPr>
        <w:spacing w:line="360" w:lineRule="auto"/>
        <w:ind w:firstLine="709"/>
        <w:rPr>
          <w:sz w:val="28"/>
          <w:szCs w:val="28"/>
        </w:rPr>
      </w:pPr>
      <w:r w:rsidRPr="002D6738">
        <w:rPr>
          <w:sz w:val="28"/>
          <w:szCs w:val="28"/>
        </w:rPr>
        <w:t>Интерфейс VR-приложения имеет особенности, которые отличают его от обычных оконных программ. Пользователь находится внутри сцены, поэтому любое меню становится частью виртуального пространства. Если интерфейс слишком крупный, он закрывает аудиторию и экран. Если слишком мелкий, его сложно прочитать в шлеме. Поэтому при проектировании интерфейса тренажёра необходимо соблюдать баланс между информативностью и ненавязчивостью.</w:t>
      </w:r>
    </w:p>
    <w:p w14:paraId="30EFC2C4" w14:textId="77777777" w:rsidR="002D6738" w:rsidRPr="002D6738" w:rsidRDefault="002D6738" w:rsidP="002D6738">
      <w:pPr>
        <w:spacing w:line="360" w:lineRule="auto"/>
        <w:ind w:firstLine="709"/>
        <w:rPr>
          <w:sz w:val="28"/>
          <w:szCs w:val="28"/>
        </w:rPr>
      </w:pPr>
    </w:p>
    <w:p w14:paraId="790F9525" w14:textId="77777777" w:rsidR="002D6738" w:rsidRPr="002D6738" w:rsidRDefault="002D6738" w:rsidP="002D6738">
      <w:pPr>
        <w:spacing w:line="360" w:lineRule="auto"/>
        <w:ind w:firstLine="709"/>
        <w:rPr>
          <w:sz w:val="28"/>
          <w:szCs w:val="28"/>
        </w:rPr>
      </w:pPr>
      <w:r w:rsidRPr="002D6738">
        <w:rPr>
          <w:sz w:val="28"/>
          <w:szCs w:val="28"/>
        </w:rPr>
        <w:t>Кнопки старт и пауза для таймера добавлены потому, что публичное выступление редко репетируется идеально с первой попытки. Пользователь может остановиться, исправить ошибку, вернуться к нужному месту и продолжить. Без паузы таймер превращается в жёсткий счётчик, который подходит только для финального прогона. С паузой он становится учебным инструментом, поддерживающим процесс подготовки.</w:t>
      </w:r>
    </w:p>
    <w:p w14:paraId="65D99244" w14:textId="77777777" w:rsidR="002D6738" w:rsidRPr="002D6738" w:rsidRDefault="002D6738" w:rsidP="002D6738">
      <w:pPr>
        <w:spacing w:line="360" w:lineRule="auto"/>
        <w:ind w:firstLine="709"/>
        <w:rPr>
          <w:sz w:val="28"/>
          <w:szCs w:val="28"/>
        </w:rPr>
      </w:pPr>
    </w:p>
    <w:p w14:paraId="66CD3535" w14:textId="77777777" w:rsidR="002D6738" w:rsidRPr="002D6738" w:rsidRDefault="002D6738" w:rsidP="002D6738">
      <w:pPr>
        <w:spacing w:line="360" w:lineRule="auto"/>
        <w:ind w:firstLine="709"/>
        <w:rPr>
          <w:sz w:val="28"/>
          <w:szCs w:val="28"/>
        </w:rPr>
      </w:pPr>
      <w:r w:rsidRPr="002D6738">
        <w:rPr>
          <w:sz w:val="28"/>
          <w:szCs w:val="28"/>
        </w:rPr>
        <w:t>Меню выполняет роль панели состояния. Оно не должно заменять саму сцену и не должно требовать длительного взаимодействия. В меню выводятся только те данные, которые помогают пользователю понимать ход тренировки: время, состояние сессии, текущий слайд и число переключений. Такой набор выбран потому, что он связан с реальными критериями доклада: регламентом и структурой презентации.</w:t>
      </w:r>
    </w:p>
    <w:p w14:paraId="697F31C8" w14:textId="77777777" w:rsidR="002D6738" w:rsidRPr="002D6738" w:rsidRDefault="002D6738" w:rsidP="002D6738">
      <w:pPr>
        <w:spacing w:line="360" w:lineRule="auto"/>
        <w:ind w:firstLine="709"/>
        <w:rPr>
          <w:sz w:val="28"/>
          <w:szCs w:val="28"/>
        </w:rPr>
      </w:pPr>
    </w:p>
    <w:p w14:paraId="4FA5A557" w14:textId="77777777" w:rsidR="002D6738" w:rsidRPr="002D6738" w:rsidRDefault="002D6738" w:rsidP="002D6738">
      <w:pPr>
        <w:spacing w:line="360" w:lineRule="auto"/>
        <w:ind w:firstLine="709"/>
        <w:rPr>
          <w:sz w:val="28"/>
          <w:szCs w:val="28"/>
        </w:rPr>
      </w:pPr>
      <w:proofErr w:type="spellStart"/>
      <w:r w:rsidRPr="002D6738">
        <w:rPr>
          <w:sz w:val="28"/>
          <w:szCs w:val="28"/>
        </w:rPr>
        <w:t>Кликер</w:t>
      </w:r>
      <w:proofErr w:type="spellEnd"/>
      <w:r w:rsidRPr="002D6738">
        <w:rPr>
          <w:sz w:val="28"/>
          <w:szCs w:val="28"/>
        </w:rPr>
        <w:t xml:space="preserve"> выбран как основной объект управления, потому что он соответствует привычной практике презентаций. В реальной аудитории докладчик часто держит </w:t>
      </w:r>
      <w:proofErr w:type="spellStart"/>
      <w:r w:rsidRPr="002D6738">
        <w:rPr>
          <w:sz w:val="28"/>
          <w:szCs w:val="28"/>
        </w:rPr>
        <w:t>кликер</w:t>
      </w:r>
      <w:proofErr w:type="spellEnd"/>
      <w:r w:rsidRPr="002D6738">
        <w:rPr>
          <w:sz w:val="28"/>
          <w:szCs w:val="28"/>
        </w:rPr>
        <w:t xml:space="preserve"> в руке и переключает слайды, не подходя к компьютеру. В VR-сцене этот предмет помогает сохранить ролевую достоверность: пользователь не нажимает абстрактные клавиши, а действует как выступающий.</w:t>
      </w:r>
    </w:p>
    <w:p w14:paraId="20C4D2B9" w14:textId="77777777" w:rsidR="002D6738" w:rsidRPr="002D6738" w:rsidRDefault="002D6738" w:rsidP="002D6738">
      <w:pPr>
        <w:spacing w:line="360" w:lineRule="auto"/>
        <w:ind w:firstLine="709"/>
        <w:rPr>
          <w:sz w:val="28"/>
          <w:szCs w:val="28"/>
        </w:rPr>
      </w:pPr>
    </w:p>
    <w:p w14:paraId="39D4CE10" w14:textId="77777777" w:rsidR="002D6738" w:rsidRPr="002D6738" w:rsidRDefault="002D6738" w:rsidP="002D6738">
      <w:pPr>
        <w:spacing w:line="360" w:lineRule="auto"/>
        <w:ind w:firstLine="709"/>
        <w:rPr>
          <w:sz w:val="28"/>
          <w:szCs w:val="28"/>
        </w:rPr>
      </w:pPr>
      <w:r w:rsidRPr="002D6738">
        <w:rPr>
          <w:sz w:val="28"/>
          <w:szCs w:val="28"/>
        </w:rPr>
        <w:t xml:space="preserve">Разделение управления между VR и ПК-режимом повышает удобство разработки и демонстрации. В VR пользователь получает </w:t>
      </w:r>
      <w:proofErr w:type="spellStart"/>
      <w:r w:rsidRPr="002D6738">
        <w:rPr>
          <w:sz w:val="28"/>
          <w:szCs w:val="28"/>
        </w:rPr>
        <w:t>иммерсивный</w:t>
      </w:r>
      <w:proofErr w:type="spellEnd"/>
      <w:r w:rsidRPr="002D6738">
        <w:rPr>
          <w:sz w:val="28"/>
          <w:szCs w:val="28"/>
        </w:rPr>
        <w:t xml:space="preserve"> опыт, а в ПК-режиме разработчик может быстро проверить сценарий. Если бы проект поддерживал только шлем, каждая небольшая правка требовала бы полного запуска оборудования. Это замедлило бы работу и усложнило защиту в случае технических ограничений.</w:t>
      </w:r>
    </w:p>
    <w:p w14:paraId="33F200E6" w14:textId="77777777" w:rsidR="002D6738" w:rsidRPr="002D6738" w:rsidRDefault="002D6738" w:rsidP="002D6738">
      <w:pPr>
        <w:spacing w:line="360" w:lineRule="auto"/>
        <w:ind w:firstLine="709"/>
        <w:rPr>
          <w:sz w:val="28"/>
          <w:szCs w:val="28"/>
        </w:rPr>
      </w:pPr>
    </w:p>
    <w:p w14:paraId="66193D29" w14:textId="77777777" w:rsidR="002D6738" w:rsidRPr="002D6738" w:rsidRDefault="002D6738" w:rsidP="002D6738">
      <w:pPr>
        <w:spacing w:line="360" w:lineRule="auto"/>
        <w:ind w:firstLine="709"/>
        <w:rPr>
          <w:sz w:val="28"/>
          <w:szCs w:val="28"/>
        </w:rPr>
      </w:pPr>
      <w:r w:rsidRPr="002D6738">
        <w:rPr>
          <w:sz w:val="28"/>
          <w:szCs w:val="28"/>
        </w:rPr>
        <w:t>Реакция аудитории является частью интерфейса в широком смысле. Она не выводит текст и не показывает числа, но сообщает пользователю о состоянии среды. Визуальная обратная связь делает тренировку эмоционально более похожей на реальное выступление. При этом реакция не должна быть слишком резкой, чтобы не превращать учебный тренажёр в стрессовый симулятор.</w:t>
      </w:r>
    </w:p>
    <w:p w14:paraId="714C4447" w14:textId="77777777" w:rsidR="002D6738" w:rsidRPr="002D6738" w:rsidRDefault="002D6738" w:rsidP="002D6738">
      <w:pPr>
        <w:spacing w:line="360" w:lineRule="auto"/>
        <w:ind w:firstLine="709"/>
        <w:rPr>
          <w:sz w:val="28"/>
          <w:szCs w:val="28"/>
        </w:rPr>
      </w:pPr>
    </w:p>
    <w:p w14:paraId="15E457B3" w14:textId="77777777" w:rsidR="002D6738" w:rsidRPr="002D6738" w:rsidRDefault="002D6738" w:rsidP="002D6738">
      <w:pPr>
        <w:spacing w:line="360" w:lineRule="auto"/>
        <w:ind w:firstLine="709"/>
        <w:rPr>
          <w:sz w:val="28"/>
          <w:szCs w:val="28"/>
        </w:rPr>
      </w:pPr>
      <w:r w:rsidRPr="002D6738">
        <w:rPr>
          <w:sz w:val="28"/>
          <w:szCs w:val="28"/>
        </w:rPr>
        <w:t>Цветовые и пространственные решения интерфейса должны подчиняться задаче читаемости. Для дипломного прототипа важнее устойчивость и понятность, чем декоративность. Поэтому интерфейсные элементы должны быть контрастными, расположенными в зоне обзора и не перегруженными второстепенной информацией. Это особенно важно для демонстрации комиссии: наблюдатель должен быстро понять, что происходит в сцене.</w:t>
      </w:r>
    </w:p>
    <w:p w14:paraId="740523E6" w14:textId="77777777" w:rsidR="002D6738" w:rsidRPr="002D6738" w:rsidRDefault="002D6738" w:rsidP="002D6738">
      <w:pPr>
        <w:spacing w:line="360" w:lineRule="auto"/>
        <w:ind w:firstLine="709"/>
        <w:rPr>
          <w:sz w:val="28"/>
          <w:szCs w:val="28"/>
        </w:rPr>
      </w:pPr>
    </w:p>
    <w:p w14:paraId="043F1F67" w14:textId="77777777" w:rsidR="002D6738" w:rsidRPr="002D6738" w:rsidRDefault="002D6738" w:rsidP="002D6738">
      <w:pPr>
        <w:spacing w:line="360" w:lineRule="auto"/>
        <w:ind w:firstLine="709"/>
        <w:rPr>
          <w:sz w:val="28"/>
          <w:szCs w:val="28"/>
        </w:rPr>
      </w:pPr>
      <w:r w:rsidRPr="002D6738">
        <w:rPr>
          <w:sz w:val="28"/>
          <w:szCs w:val="28"/>
        </w:rPr>
        <w:t>В дальнейшем интерфейс можно развить за счёт звуковых подтверждений и более явных состояний кнопок. Например, запуск таймера может сопровождаться коротким сигналом, пауза - изменением цвета, завершение - финальной реакцией аудитории. Однако эти функции должны добавляться осторожно, чтобы не перегрузить пользователя и не нарушить спокойный характер учебной среды.</w:t>
      </w:r>
    </w:p>
    <w:p w14:paraId="04A454D0" w14:textId="77777777" w:rsidR="002D6738" w:rsidRPr="002D6738" w:rsidRDefault="002D6738" w:rsidP="002D6738">
      <w:pPr>
        <w:spacing w:line="360" w:lineRule="auto"/>
        <w:ind w:firstLine="709"/>
        <w:rPr>
          <w:sz w:val="28"/>
          <w:szCs w:val="28"/>
        </w:rPr>
      </w:pPr>
    </w:p>
    <w:p w14:paraId="2F56715A" w14:textId="77777777" w:rsidR="002D6738" w:rsidRPr="002D6738" w:rsidRDefault="002D6738" w:rsidP="002D6738">
      <w:pPr>
        <w:pStyle w:val="21"/>
        <w:spacing w:before="200"/>
        <w:ind w:firstLine="709"/>
        <w:jc w:val="left"/>
        <w:rPr>
          <w:rFonts w:cs="Times New Roman"/>
          <w:szCs w:val="28"/>
        </w:rPr>
      </w:pPr>
      <w:bookmarkStart w:id="28" w:name="_Toc231812971"/>
      <w:r w:rsidRPr="002D6738">
        <w:rPr>
          <w:rFonts w:eastAsia="Times New Roman" w:cs="Times New Roman"/>
          <w:szCs w:val="28"/>
        </w:rPr>
        <w:lastRenderedPageBreak/>
        <w:t xml:space="preserve">2.23 Работа с </w:t>
      </w:r>
      <w:proofErr w:type="spellStart"/>
      <w:r w:rsidRPr="002D6738">
        <w:rPr>
          <w:rFonts w:eastAsia="Times New Roman" w:cs="Times New Roman"/>
          <w:szCs w:val="28"/>
        </w:rPr>
        <w:t>ассетами</w:t>
      </w:r>
      <w:proofErr w:type="spellEnd"/>
      <w:r w:rsidRPr="002D6738">
        <w:rPr>
          <w:rFonts w:eastAsia="Times New Roman" w:cs="Times New Roman"/>
          <w:szCs w:val="28"/>
        </w:rPr>
        <w:t xml:space="preserve"> и сценой </w:t>
      </w:r>
      <w:proofErr w:type="spellStart"/>
      <w:r w:rsidRPr="002D6738">
        <w:rPr>
          <w:rFonts w:eastAsia="Times New Roman" w:cs="Times New Roman"/>
          <w:szCs w:val="28"/>
        </w:rPr>
        <w:t>Unity</w:t>
      </w:r>
      <w:bookmarkEnd w:id="28"/>
      <w:proofErr w:type="spellEnd"/>
    </w:p>
    <w:p w14:paraId="22474F9B" w14:textId="77777777" w:rsidR="002D6738" w:rsidRPr="002D6738" w:rsidRDefault="002D6738" w:rsidP="002D6738">
      <w:pPr>
        <w:spacing w:line="360" w:lineRule="auto"/>
        <w:ind w:firstLine="709"/>
        <w:rPr>
          <w:sz w:val="28"/>
          <w:szCs w:val="28"/>
        </w:rPr>
      </w:pPr>
    </w:p>
    <w:p w14:paraId="24C5B2D8" w14:textId="77777777" w:rsidR="002D6738" w:rsidRPr="002D6738" w:rsidRDefault="002D6738" w:rsidP="002D6738">
      <w:pPr>
        <w:spacing w:line="360" w:lineRule="auto"/>
        <w:ind w:firstLine="709"/>
        <w:rPr>
          <w:sz w:val="28"/>
          <w:szCs w:val="28"/>
        </w:rPr>
      </w:pPr>
      <w:proofErr w:type="spellStart"/>
      <w:r w:rsidRPr="002D6738">
        <w:rPr>
          <w:sz w:val="28"/>
          <w:szCs w:val="28"/>
        </w:rPr>
        <w:t>Unity</w:t>
      </w:r>
      <w:proofErr w:type="spellEnd"/>
      <w:r w:rsidRPr="002D6738">
        <w:rPr>
          <w:sz w:val="28"/>
          <w:szCs w:val="28"/>
        </w:rPr>
        <w:t xml:space="preserve">-проект состоит не только из программных скриптов, но и из набора </w:t>
      </w:r>
      <w:proofErr w:type="spellStart"/>
      <w:r w:rsidRPr="002D6738">
        <w:rPr>
          <w:sz w:val="28"/>
          <w:szCs w:val="28"/>
        </w:rPr>
        <w:t>ассетов</w:t>
      </w:r>
      <w:proofErr w:type="spellEnd"/>
      <w:r w:rsidRPr="002D6738">
        <w:rPr>
          <w:sz w:val="28"/>
          <w:szCs w:val="28"/>
        </w:rPr>
        <w:t xml:space="preserve">: моделей, материалов, текстур, сцен, пакетов XR и элементов интерфейса. Для VR-приложения организация </w:t>
      </w:r>
      <w:proofErr w:type="spellStart"/>
      <w:r w:rsidRPr="002D6738">
        <w:rPr>
          <w:sz w:val="28"/>
          <w:szCs w:val="28"/>
        </w:rPr>
        <w:t>ассетов</w:t>
      </w:r>
      <w:proofErr w:type="spellEnd"/>
      <w:r w:rsidRPr="002D6738">
        <w:rPr>
          <w:sz w:val="28"/>
          <w:szCs w:val="28"/>
        </w:rPr>
        <w:t xml:space="preserve"> особенно важна, потому что производительность и удобство сопровождения зависят от того, насколько аккуратно собрана сцена. Если объекты расположены хаотично, дальнейшая доработка становится сложной даже при правильном коде.</w:t>
      </w:r>
    </w:p>
    <w:p w14:paraId="4F6AD186" w14:textId="77777777" w:rsidR="002D6738" w:rsidRPr="002D6738" w:rsidRDefault="002D6738" w:rsidP="002D6738">
      <w:pPr>
        <w:spacing w:line="360" w:lineRule="auto"/>
        <w:ind w:firstLine="709"/>
        <w:rPr>
          <w:sz w:val="28"/>
          <w:szCs w:val="28"/>
        </w:rPr>
      </w:pPr>
    </w:p>
    <w:p w14:paraId="4FF4DF57" w14:textId="77777777" w:rsidR="002D6738" w:rsidRPr="002D6738" w:rsidRDefault="002D6738" w:rsidP="002D6738">
      <w:pPr>
        <w:spacing w:line="360" w:lineRule="auto"/>
        <w:ind w:firstLine="709"/>
        <w:rPr>
          <w:sz w:val="28"/>
          <w:szCs w:val="28"/>
        </w:rPr>
      </w:pPr>
      <w:r w:rsidRPr="002D6738">
        <w:rPr>
          <w:sz w:val="28"/>
          <w:szCs w:val="28"/>
        </w:rPr>
        <w:t>Базовым окружением проекта является лекционная аудитория. Она выбрана не случайно: именно такая среда соответствует теме публичных выступлений в образовательной организации. Пользователь видит привычное пространство, экран презентации и слушателей. Это снижает порог восприятия и помогает сосредоточиться на докладе, а не на изучении необычной сцены.</w:t>
      </w:r>
    </w:p>
    <w:p w14:paraId="0028E866" w14:textId="77777777" w:rsidR="002D6738" w:rsidRPr="002D6738" w:rsidRDefault="002D6738" w:rsidP="002D6738">
      <w:pPr>
        <w:spacing w:line="360" w:lineRule="auto"/>
        <w:ind w:firstLine="709"/>
        <w:rPr>
          <w:sz w:val="28"/>
          <w:szCs w:val="28"/>
        </w:rPr>
      </w:pPr>
    </w:p>
    <w:p w14:paraId="3C6831B9" w14:textId="77777777" w:rsidR="002D6738" w:rsidRPr="002D6738" w:rsidRDefault="002D6738" w:rsidP="002D6738">
      <w:pPr>
        <w:spacing w:line="360" w:lineRule="auto"/>
        <w:ind w:firstLine="709"/>
        <w:rPr>
          <w:sz w:val="28"/>
          <w:szCs w:val="28"/>
        </w:rPr>
      </w:pPr>
      <w:r w:rsidRPr="002D6738">
        <w:rPr>
          <w:sz w:val="28"/>
          <w:szCs w:val="28"/>
        </w:rPr>
        <w:t xml:space="preserve">Персонажи аудитории могут быть импортированы из </w:t>
      </w:r>
      <w:proofErr w:type="spellStart"/>
      <w:r w:rsidRPr="002D6738">
        <w:rPr>
          <w:sz w:val="28"/>
          <w:szCs w:val="28"/>
        </w:rPr>
        <w:t>Mixamo</w:t>
      </w:r>
      <w:proofErr w:type="spellEnd"/>
      <w:r w:rsidRPr="002D6738">
        <w:rPr>
          <w:sz w:val="28"/>
          <w:szCs w:val="28"/>
        </w:rPr>
        <w:t xml:space="preserve"> или аналогичных источников. Их задача - создать ощущение присутствия слушателей. Для учебного прототипа не требуется высокая детализация каждого персонажа, но важно, чтобы аудитория была видима и воспринималась как группа людей. Слишком сложные модели могут ухудшить производительность, поэтому между качеством и оптимизацией нужен баланс.</w:t>
      </w:r>
    </w:p>
    <w:p w14:paraId="0448678B" w14:textId="77777777" w:rsidR="002D6738" w:rsidRPr="002D6738" w:rsidRDefault="002D6738" w:rsidP="002D6738">
      <w:pPr>
        <w:spacing w:line="360" w:lineRule="auto"/>
        <w:ind w:firstLine="709"/>
        <w:rPr>
          <w:sz w:val="28"/>
          <w:szCs w:val="28"/>
        </w:rPr>
      </w:pPr>
    </w:p>
    <w:p w14:paraId="68B8FF7C" w14:textId="77777777" w:rsidR="002D6738" w:rsidRPr="002D6738" w:rsidRDefault="002D6738" w:rsidP="002D6738">
      <w:pPr>
        <w:spacing w:line="360" w:lineRule="auto"/>
        <w:ind w:firstLine="709"/>
        <w:rPr>
          <w:sz w:val="28"/>
          <w:szCs w:val="28"/>
        </w:rPr>
      </w:pPr>
      <w:r w:rsidRPr="002D6738">
        <w:rPr>
          <w:sz w:val="28"/>
          <w:szCs w:val="28"/>
        </w:rPr>
        <w:t>Экран презентации является центральным объектом взаимодействия. Он должен быть расположен так, чтобы докладчик мог обращаться к нему, но не был вынужден постоянно отворачиваться от аудитории. В реальной защите выступающий смотрит и на слайды, и на комиссию. Поэтому экран в VR-сцене должен поддерживать похожую геометрию пространства.</w:t>
      </w:r>
    </w:p>
    <w:p w14:paraId="1C2E1689" w14:textId="77777777" w:rsidR="002D6738" w:rsidRPr="002D6738" w:rsidRDefault="002D6738" w:rsidP="002D6738">
      <w:pPr>
        <w:spacing w:line="360" w:lineRule="auto"/>
        <w:ind w:firstLine="709"/>
        <w:rPr>
          <w:sz w:val="28"/>
          <w:szCs w:val="28"/>
        </w:rPr>
      </w:pPr>
    </w:p>
    <w:p w14:paraId="2F233B1F" w14:textId="77777777" w:rsidR="002D6738" w:rsidRPr="002D6738" w:rsidRDefault="002D6738" w:rsidP="002D6738">
      <w:pPr>
        <w:spacing w:line="360" w:lineRule="auto"/>
        <w:ind w:firstLine="709"/>
        <w:rPr>
          <w:sz w:val="28"/>
          <w:szCs w:val="28"/>
        </w:rPr>
      </w:pPr>
      <w:r w:rsidRPr="002D6738">
        <w:rPr>
          <w:sz w:val="28"/>
          <w:szCs w:val="28"/>
        </w:rPr>
        <w:lastRenderedPageBreak/>
        <w:t>Материалы и освещение влияют на читаемость сцены. Если аудитория слишком тёмная, пользователь перестаёт воспринимать слушателей. Если экран слишком яркий, он начинает доминировать и отвлекать. В учебном проекте освещение должно быть спокойным, без резких контрастов. Это повышает комфорт VR-сессии и делает демонстрацию более понятной.</w:t>
      </w:r>
    </w:p>
    <w:p w14:paraId="759FD453" w14:textId="77777777" w:rsidR="002D6738" w:rsidRPr="002D6738" w:rsidRDefault="002D6738" w:rsidP="002D6738">
      <w:pPr>
        <w:spacing w:line="360" w:lineRule="auto"/>
        <w:ind w:firstLine="709"/>
        <w:rPr>
          <w:sz w:val="28"/>
          <w:szCs w:val="28"/>
        </w:rPr>
      </w:pPr>
    </w:p>
    <w:p w14:paraId="0FA1599C" w14:textId="77777777" w:rsidR="002D6738" w:rsidRPr="002D6738" w:rsidRDefault="002D6738" w:rsidP="002D6738">
      <w:pPr>
        <w:spacing w:line="360" w:lineRule="auto"/>
        <w:ind w:firstLine="709"/>
        <w:rPr>
          <w:sz w:val="28"/>
          <w:szCs w:val="28"/>
        </w:rPr>
      </w:pPr>
      <w:r w:rsidRPr="002D6738">
        <w:rPr>
          <w:sz w:val="28"/>
          <w:szCs w:val="28"/>
        </w:rPr>
        <w:t xml:space="preserve">XR </w:t>
      </w:r>
      <w:proofErr w:type="spellStart"/>
      <w:r w:rsidRPr="002D6738">
        <w:rPr>
          <w:sz w:val="28"/>
          <w:szCs w:val="28"/>
        </w:rPr>
        <w:t>Origin</w:t>
      </w:r>
      <w:proofErr w:type="spellEnd"/>
      <w:r w:rsidRPr="002D6738">
        <w:rPr>
          <w:sz w:val="28"/>
          <w:szCs w:val="28"/>
        </w:rPr>
        <w:t xml:space="preserve"> и компоненты XR </w:t>
      </w:r>
      <w:proofErr w:type="spellStart"/>
      <w:r w:rsidRPr="002D6738">
        <w:rPr>
          <w:sz w:val="28"/>
          <w:szCs w:val="28"/>
        </w:rPr>
        <w:t>Interaction</w:t>
      </w:r>
      <w:proofErr w:type="spellEnd"/>
      <w:r w:rsidRPr="002D6738">
        <w:rPr>
          <w:sz w:val="28"/>
          <w:szCs w:val="28"/>
        </w:rPr>
        <w:t xml:space="preserve"> </w:t>
      </w:r>
      <w:proofErr w:type="spellStart"/>
      <w:r w:rsidRPr="002D6738">
        <w:rPr>
          <w:sz w:val="28"/>
          <w:szCs w:val="28"/>
        </w:rPr>
        <w:t>Toolkit</w:t>
      </w:r>
      <w:proofErr w:type="spellEnd"/>
      <w:r w:rsidRPr="002D6738">
        <w:rPr>
          <w:sz w:val="28"/>
          <w:szCs w:val="28"/>
        </w:rPr>
        <w:t xml:space="preserve"> обеспечивают присутствие пользователя в сцене. Их настройка определяет положение камеры, контроллеров и способов взаимодействия. Ошибки в этих объектах могут привести к тому, что пользователь окажется под полом, слишком высоко над сценой или вне зоны взаимодействия. Поэтому после изменений сцены необходимо проверять стартовую позицию.</w:t>
      </w:r>
    </w:p>
    <w:p w14:paraId="3BF7670D" w14:textId="77777777" w:rsidR="002D6738" w:rsidRPr="002D6738" w:rsidRDefault="002D6738" w:rsidP="002D6738">
      <w:pPr>
        <w:spacing w:line="360" w:lineRule="auto"/>
        <w:ind w:firstLine="709"/>
        <w:rPr>
          <w:sz w:val="28"/>
          <w:szCs w:val="28"/>
        </w:rPr>
      </w:pPr>
    </w:p>
    <w:p w14:paraId="1D392C1A" w14:textId="77777777" w:rsidR="002D6738" w:rsidRPr="002D6738" w:rsidRDefault="002D6738" w:rsidP="002D6738">
      <w:pPr>
        <w:spacing w:line="360" w:lineRule="auto"/>
        <w:ind w:firstLine="709"/>
        <w:rPr>
          <w:sz w:val="28"/>
          <w:szCs w:val="28"/>
        </w:rPr>
      </w:pPr>
      <w:r w:rsidRPr="002D6738">
        <w:rPr>
          <w:sz w:val="28"/>
          <w:szCs w:val="28"/>
        </w:rPr>
        <w:t xml:space="preserve">Преимущество </w:t>
      </w:r>
      <w:proofErr w:type="spellStart"/>
      <w:r w:rsidRPr="002D6738">
        <w:rPr>
          <w:sz w:val="28"/>
          <w:szCs w:val="28"/>
        </w:rPr>
        <w:t>Unity</w:t>
      </w:r>
      <w:proofErr w:type="spellEnd"/>
      <w:r w:rsidRPr="002D6738">
        <w:rPr>
          <w:sz w:val="28"/>
          <w:szCs w:val="28"/>
        </w:rPr>
        <w:t xml:space="preserve"> состоит в том, что сцена может развиваться постепенно. Сначала создаётся помещение и экран, затем добавляется аудитория, после этого - взаимодействие, таймер, меню и статистика. Такой итерационный подход хорошо подходит для дипломного проекта: на каждом этапе можно показать работающий результат и объяснить, какие функции добавлялись последовательно.</w:t>
      </w:r>
    </w:p>
    <w:p w14:paraId="355D94C6" w14:textId="77777777" w:rsidR="002D6738" w:rsidRPr="002D6738" w:rsidRDefault="002D6738" w:rsidP="002D6738">
      <w:pPr>
        <w:spacing w:line="360" w:lineRule="auto"/>
        <w:ind w:firstLine="709"/>
        <w:rPr>
          <w:sz w:val="28"/>
          <w:szCs w:val="28"/>
        </w:rPr>
      </w:pPr>
    </w:p>
    <w:p w14:paraId="622133AA" w14:textId="77777777" w:rsidR="002D6738" w:rsidRPr="002D6738" w:rsidRDefault="002D6738" w:rsidP="002D6738">
      <w:pPr>
        <w:spacing w:line="360" w:lineRule="auto"/>
        <w:ind w:firstLine="709"/>
        <w:rPr>
          <w:sz w:val="28"/>
          <w:szCs w:val="28"/>
        </w:rPr>
      </w:pPr>
      <w:r w:rsidRPr="002D6738">
        <w:rPr>
          <w:sz w:val="28"/>
          <w:szCs w:val="28"/>
        </w:rPr>
        <w:t xml:space="preserve">Для сопровождения проекта рекомендуется сохранять понятные имена объектов. Например, </w:t>
      </w:r>
      <w:proofErr w:type="spellStart"/>
      <w:r w:rsidRPr="002D6738">
        <w:rPr>
          <w:sz w:val="28"/>
          <w:szCs w:val="28"/>
        </w:rPr>
        <w:t>Presentation</w:t>
      </w:r>
      <w:proofErr w:type="spellEnd"/>
      <w:r w:rsidRPr="002D6738">
        <w:rPr>
          <w:sz w:val="28"/>
          <w:szCs w:val="28"/>
        </w:rPr>
        <w:t xml:space="preserve"> </w:t>
      </w:r>
      <w:proofErr w:type="spellStart"/>
      <w:r w:rsidRPr="002D6738">
        <w:rPr>
          <w:sz w:val="28"/>
          <w:szCs w:val="28"/>
        </w:rPr>
        <w:t>Session</w:t>
      </w:r>
      <w:proofErr w:type="spellEnd"/>
      <w:r w:rsidRPr="002D6738">
        <w:rPr>
          <w:sz w:val="28"/>
          <w:szCs w:val="28"/>
        </w:rPr>
        <w:t xml:space="preserve"> </w:t>
      </w:r>
      <w:proofErr w:type="spellStart"/>
      <w:r w:rsidRPr="002D6738">
        <w:rPr>
          <w:sz w:val="28"/>
          <w:szCs w:val="28"/>
        </w:rPr>
        <w:t>Manager</w:t>
      </w:r>
      <w:proofErr w:type="spellEnd"/>
      <w:r w:rsidRPr="002D6738">
        <w:rPr>
          <w:sz w:val="28"/>
          <w:szCs w:val="28"/>
        </w:rPr>
        <w:t xml:space="preserve">, </w:t>
      </w:r>
      <w:proofErr w:type="spellStart"/>
      <w:r w:rsidRPr="002D6738">
        <w:rPr>
          <w:sz w:val="28"/>
          <w:szCs w:val="28"/>
        </w:rPr>
        <w:t>TimerText</w:t>
      </w:r>
      <w:proofErr w:type="spellEnd"/>
      <w:r w:rsidRPr="002D6738">
        <w:rPr>
          <w:sz w:val="28"/>
          <w:szCs w:val="28"/>
        </w:rPr>
        <w:t xml:space="preserve">, </w:t>
      </w:r>
      <w:proofErr w:type="spellStart"/>
      <w:r w:rsidRPr="002D6738">
        <w:rPr>
          <w:sz w:val="28"/>
          <w:szCs w:val="28"/>
        </w:rPr>
        <w:t>Clicker</w:t>
      </w:r>
      <w:proofErr w:type="spellEnd"/>
      <w:r w:rsidRPr="002D6738">
        <w:rPr>
          <w:sz w:val="28"/>
          <w:szCs w:val="28"/>
        </w:rPr>
        <w:t xml:space="preserve">, </w:t>
      </w:r>
      <w:proofErr w:type="spellStart"/>
      <w:r w:rsidRPr="002D6738">
        <w:rPr>
          <w:sz w:val="28"/>
          <w:szCs w:val="28"/>
        </w:rPr>
        <w:t>SlideScreen</w:t>
      </w:r>
      <w:proofErr w:type="spellEnd"/>
      <w:r w:rsidRPr="002D6738">
        <w:rPr>
          <w:sz w:val="28"/>
          <w:szCs w:val="28"/>
        </w:rPr>
        <w:t xml:space="preserve"> и </w:t>
      </w:r>
      <w:proofErr w:type="spellStart"/>
      <w:r w:rsidRPr="002D6738">
        <w:rPr>
          <w:sz w:val="28"/>
          <w:szCs w:val="28"/>
        </w:rPr>
        <w:t>AudienceRoot</w:t>
      </w:r>
      <w:proofErr w:type="spellEnd"/>
      <w:r w:rsidRPr="002D6738">
        <w:rPr>
          <w:sz w:val="28"/>
          <w:szCs w:val="28"/>
        </w:rPr>
        <w:t xml:space="preserve"> лучше отражают назначение объектов, чем случайные имена импортированных моделей. Это облегчает работу в инспекторе </w:t>
      </w:r>
      <w:proofErr w:type="spellStart"/>
      <w:r w:rsidRPr="002D6738">
        <w:rPr>
          <w:sz w:val="28"/>
          <w:szCs w:val="28"/>
        </w:rPr>
        <w:t>Unity</w:t>
      </w:r>
      <w:proofErr w:type="spellEnd"/>
      <w:r w:rsidRPr="002D6738">
        <w:rPr>
          <w:sz w:val="28"/>
          <w:szCs w:val="28"/>
        </w:rPr>
        <w:t xml:space="preserve"> и помогает быстро объяснить структуру сцены на защите.</w:t>
      </w:r>
    </w:p>
    <w:p w14:paraId="2EC7E264" w14:textId="77777777" w:rsidR="002D6738" w:rsidRPr="002D6738" w:rsidRDefault="002D6738" w:rsidP="002D6738">
      <w:pPr>
        <w:spacing w:line="360" w:lineRule="auto"/>
        <w:ind w:firstLine="709"/>
        <w:rPr>
          <w:sz w:val="28"/>
          <w:szCs w:val="28"/>
        </w:rPr>
      </w:pPr>
    </w:p>
    <w:p w14:paraId="4544E3CE" w14:textId="77777777" w:rsidR="002D6738" w:rsidRPr="002D6738" w:rsidRDefault="002D6738" w:rsidP="002D6738">
      <w:pPr>
        <w:pStyle w:val="21"/>
        <w:spacing w:before="200"/>
        <w:ind w:firstLine="709"/>
        <w:jc w:val="left"/>
        <w:rPr>
          <w:rFonts w:cs="Times New Roman"/>
          <w:szCs w:val="28"/>
        </w:rPr>
      </w:pPr>
      <w:bookmarkStart w:id="29" w:name="_Toc231812972"/>
      <w:r w:rsidRPr="002D6738">
        <w:rPr>
          <w:rFonts w:eastAsia="Times New Roman" w:cs="Times New Roman"/>
          <w:szCs w:val="28"/>
        </w:rPr>
        <w:t xml:space="preserve">2.24 Качество кода и </w:t>
      </w:r>
      <w:proofErr w:type="spellStart"/>
      <w:r w:rsidRPr="002D6738">
        <w:rPr>
          <w:rFonts w:eastAsia="Times New Roman" w:cs="Times New Roman"/>
          <w:szCs w:val="28"/>
        </w:rPr>
        <w:t>сопровождаемость</w:t>
      </w:r>
      <w:bookmarkEnd w:id="29"/>
      <w:proofErr w:type="spellEnd"/>
    </w:p>
    <w:p w14:paraId="7EE428A1" w14:textId="77777777" w:rsidR="002D6738" w:rsidRPr="002D6738" w:rsidRDefault="002D6738" w:rsidP="002D6738">
      <w:pPr>
        <w:spacing w:line="360" w:lineRule="auto"/>
        <w:ind w:firstLine="709"/>
        <w:rPr>
          <w:sz w:val="28"/>
          <w:szCs w:val="28"/>
        </w:rPr>
      </w:pPr>
    </w:p>
    <w:p w14:paraId="11F79DAE" w14:textId="77777777" w:rsidR="002D6738" w:rsidRPr="002D6738" w:rsidRDefault="002D6738" w:rsidP="002D6738">
      <w:pPr>
        <w:spacing w:line="360" w:lineRule="auto"/>
        <w:ind w:firstLine="709"/>
        <w:rPr>
          <w:sz w:val="28"/>
          <w:szCs w:val="28"/>
        </w:rPr>
      </w:pPr>
      <w:r w:rsidRPr="002D6738">
        <w:rPr>
          <w:sz w:val="28"/>
          <w:szCs w:val="28"/>
        </w:rPr>
        <w:lastRenderedPageBreak/>
        <w:t>Качество кода в учебном проекте оценивается не только сложностью алгоритмов, но и тем, насколько легко понять назначение каждого скрипта. В VR-приложении много объектов сцены, поэтому неудачная организация кода быстро приводит к путанице. Если один скрипт одновременно управляет таймером, слайдами, аудиторией, меню и вводом, его трудно тестировать и расширять. Поэтому в проекте функции распределены между несколькими компонентами.</w:t>
      </w:r>
    </w:p>
    <w:p w14:paraId="6368D2FB" w14:textId="77777777" w:rsidR="002D6738" w:rsidRPr="002D6738" w:rsidRDefault="002D6738" w:rsidP="002D6738">
      <w:pPr>
        <w:spacing w:line="360" w:lineRule="auto"/>
        <w:ind w:firstLine="709"/>
        <w:rPr>
          <w:sz w:val="28"/>
          <w:szCs w:val="28"/>
        </w:rPr>
      </w:pPr>
    </w:p>
    <w:p w14:paraId="4772DEEB" w14:textId="77777777" w:rsidR="002D6738" w:rsidRPr="002D6738" w:rsidRDefault="002D6738" w:rsidP="002D6738">
      <w:pPr>
        <w:spacing w:line="360" w:lineRule="auto"/>
        <w:ind w:firstLine="709"/>
        <w:rPr>
          <w:sz w:val="28"/>
          <w:szCs w:val="28"/>
        </w:rPr>
      </w:pPr>
      <w:proofErr w:type="spellStart"/>
      <w:r w:rsidRPr="002D6738">
        <w:rPr>
          <w:sz w:val="28"/>
          <w:szCs w:val="28"/>
        </w:rPr>
        <w:t>SlideChanger</w:t>
      </w:r>
      <w:proofErr w:type="spellEnd"/>
      <w:r w:rsidRPr="002D6738">
        <w:rPr>
          <w:sz w:val="28"/>
          <w:szCs w:val="28"/>
        </w:rPr>
        <w:t xml:space="preserve"> отвечает за презентацию. Его область ответственности понятна: хранить набор слайдов, знать текущий индекс и выполнять переходы. Такой компонент можно использовать независимо от таймера или аудитории. Если в будущем изменится способ хранения слайдов, доработка затронет прежде всего этот модуль, а не всю систему.</w:t>
      </w:r>
    </w:p>
    <w:p w14:paraId="1CDEC141" w14:textId="77777777" w:rsidR="002D6738" w:rsidRPr="002D6738" w:rsidRDefault="002D6738" w:rsidP="002D6738">
      <w:pPr>
        <w:spacing w:line="360" w:lineRule="auto"/>
        <w:ind w:firstLine="709"/>
        <w:rPr>
          <w:sz w:val="28"/>
          <w:szCs w:val="28"/>
        </w:rPr>
      </w:pPr>
    </w:p>
    <w:p w14:paraId="28A892F6" w14:textId="77777777" w:rsidR="002D6738" w:rsidRPr="002D6738" w:rsidRDefault="002D6738" w:rsidP="002D6738">
      <w:pPr>
        <w:spacing w:line="360" w:lineRule="auto"/>
        <w:ind w:firstLine="709"/>
        <w:rPr>
          <w:sz w:val="28"/>
          <w:szCs w:val="28"/>
        </w:rPr>
      </w:pPr>
      <w:proofErr w:type="spellStart"/>
      <w:r w:rsidRPr="002D6738">
        <w:rPr>
          <w:sz w:val="28"/>
          <w:szCs w:val="28"/>
        </w:rPr>
        <w:t>SpeakerTimer</w:t>
      </w:r>
      <w:proofErr w:type="spellEnd"/>
      <w:r w:rsidRPr="002D6738">
        <w:rPr>
          <w:sz w:val="28"/>
          <w:szCs w:val="28"/>
        </w:rPr>
        <w:t xml:space="preserve"> отвечает за время. Он не должен знать, какие слайды показываются и как реагирует аудитория. Это делает его универсальным. Такой таймер можно применить в другом учебном сценарии, например в тренажёре защиты лабораторной работы или собеседования. Чем меньше компонент знает о чужой логике, тем легче его повторно использовать.</w:t>
      </w:r>
    </w:p>
    <w:p w14:paraId="661AB19E" w14:textId="77777777" w:rsidR="002D6738" w:rsidRPr="002D6738" w:rsidRDefault="002D6738" w:rsidP="002D6738">
      <w:pPr>
        <w:spacing w:line="360" w:lineRule="auto"/>
        <w:ind w:firstLine="709"/>
        <w:rPr>
          <w:sz w:val="28"/>
          <w:szCs w:val="28"/>
        </w:rPr>
      </w:pPr>
    </w:p>
    <w:p w14:paraId="291CFAD4" w14:textId="77777777" w:rsidR="002D6738" w:rsidRPr="002D6738" w:rsidRDefault="002D6738" w:rsidP="002D6738">
      <w:pPr>
        <w:spacing w:line="360" w:lineRule="auto"/>
        <w:ind w:firstLine="709"/>
        <w:rPr>
          <w:sz w:val="28"/>
          <w:szCs w:val="28"/>
        </w:rPr>
      </w:pPr>
      <w:proofErr w:type="spellStart"/>
      <w:r w:rsidRPr="002D6738">
        <w:rPr>
          <w:sz w:val="28"/>
          <w:szCs w:val="28"/>
        </w:rPr>
        <w:t>PresentationSessionManager</w:t>
      </w:r>
      <w:proofErr w:type="spellEnd"/>
      <w:r w:rsidRPr="002D6738">
        <w:rPr>
          <w:sz w:val="28"/>
          <w:szCs w:val="28"/>
        </w:rPr>
        <w:t xml:space="preserve"> связывает модули, но не должен становиться чрезмерно большим. В текущем дипломном проекте он выполняет роль координатора: запускает и завершает сессию, обновляет статистику, взаимодействует с таймером и аудиторией. В дальнейшей версии часть функций можно вынести в отдельные сервисы: сохранение результатов, формирование отчётов, выбор сценария.</w:t>
      </w:r>
    </w:p>
    <w:p w14:paraId="57CF573A" w14:textId="77777777" w:rsidR="002D6738" w:rsidRPr="002D6738" w:rsidRDefault="002D6738" w:rsidP="002D6738">
      <w:pPr>
        <w:spacing w:line="360" w:lineRule="auto"/>
        <w:ind w:firstLine="709"/>
        <w:rPr>
          <w:sz w:val="28"/>
          <w:szCs w:val="28"/>
        </w:rPr>
      </w:pPr>
    </w:p>
    <w:p w14:paraId="48523F76" w14:textId="77777777" w:rsidR="002D6738" w:rsidRPr="002D6738" w:rsidRDefault="002D6738" w:rsidP="002D6738">
      <w:pPr>
        <w:spacing w:line="360" w:lineRule="auto"/>
        <w:ind w:firstLine="709"/>
        <w:rPr>
          <w:sz w:val="28"/>
          <w:szCs w:val="28"/>
        </w:rPr>
      </w:pPr>
      <w:proofErr w:type="spellStart"/>
      <w:r w:rsidRPr="002D6738">
        <w:rPr>
          <w:sz w:val="28"/>
          <w:szCs w:val="28"/>
        </w:rPr>
        <w:t>ClickerControls</w:t>
      </w:r>
      <w:proofErr w:type="spellEnd"/>
      <w:r w:rsidRPr="002D6738">
        <w:rPr>
          <w:sz w:val="28"/>
          <w:szCs w:val="28"/>
        </w:rPr>
        <w:t xml:space="preserve"> отвечает за пользовательский ввод через объект </w:t>
      </w:r>
      <w:proofErr w:type="spellStart"/>
      <w:r w:rsidRPr="002D6738">
        <w:rPr>
          <w:sz w:val="28"/>
          <w:szCs w:val="28"/>
        </w:rPr>
        <w:t>кликера</w:t>
      </w:r>
      <w:proofErr w:type="spellEnd"/>
      <w:r w:rsidRPr="002D6738">
        <w:rPr>
          <w:sz w:val="28"/>
          <w:szCs w:val="28"/>
        </w:rPr>
        <w:t xml:space="preserve">. Это правильное разделение, потому что ввод часто меняется при переносе </w:t>
      </w:r>
      <w:r w:rsidRPr="002D6738">
        <w:rPr>
          <w:sz w:val="28"/>
          <w:szCs w:val="28"/>
        </w:rPr>
        <w:lastRenderedPageBreak/>
        <w:t>проекта на другое оборудование. Если потребуется поддержать другой контроллер или жест, можно изменить слой ввода, не переписывая таймер и слайды. Такой подход соответствует принципу слабой связанности.</w:t>
      </w:r>
    </w:p>
    <w:p w14:paraId="16596138" w14:textId="77777777" w:rsidR="002D6738" w:rsidRPr="002D6738" w:rsidRDefault="002D6738" w:rsidP="002D6738">
      <w:pPr>
        <w:spacing w:line="360" w:lineRule="auto"/>
        <w:ind w:firstLine="709"/>
        <w:rPr>
          <w:sz w:val="28"/>
          <w:szCs w:val="28"/>
        </w:rPr>
      </w:pPr>
    </w:p>
    <w:p w14:paraId="7DF36287" w14:textId="77777777" w:rsidR="002D6738" w:rsidRPr="002D6738" w:rsidRDefault="002D6738" w:rsidP="002D6738">
      <w:pPr>
        <w:spacing w:line="360" w:lineRule="auto"/>
        <w:ind w:firstLine="709"/>
        <w:rPr>
          <w:sz w:val="28"/>
          <w:szCs w:val="28"/>
        </w:rPr>
      </w:pPr>
      <w:proofErr w:type="spellStart"/>
      <w:r w:rsidRPr="002D6738">
        <w:rPr>
          <w:sz w:val="28"/>
          <w:szCs w:val="28"/>
        </w:rPr>
        <w:t>AudienceReactionController</w:t>
      </w:r>
      <w:proofErr w:type="spellEnd"/>
      <w:r w:rsidRPr="002D6738">
        <w:rPr>
          <w:sz w:val="28"/>
          <w:szCs w:val="28"/>
        </w:rPr>
        <w:t xml:space="preserve"> отвечает только за визуальное поведение слушателей. Он не принимает решений о структуре доклада и не управляет временем. Его задача - выполнить реакцию по команде или по внутреннему интервалу. Это упрощает тестирование: можно отдельно проверить, что реакция запускается и завершается, не включая весь сценарий выступления.</w:t>
      </w:r>
    </w:p>
    <w:p w14:paraId="7D17D64A" w14:textId="77777777" w:rsidR="002D6738" w:rsidRPr="002D6738" w:rsidRDefault="002D6738" w:rsidP="002D6738">
      <w:pPr>
        <w:spacing w:line="360" w:lineRule="auto"/>
        <w:ind w:firstLine="709"/>
        <w:rPr>
          <w:sz w:val="28"/>
          <w:szCs w:val="28"/>
        </w:rPr>
      </w:pPr>
    </w:p>
    <w:p w14:paraId="1684E1D3" w14:textId="77777777" w:rsidR="002D6738" w:rsidRPr="002D6738" w:rsidRDefault="002D6738" w:rsidP="002D6738">
      <w:pPr>
        <w:spacing w:line="360" w:lineRule="auto"/>
        <w:ind w:firstLine="709"/>
        <w:rPr>
          <w:sz w:val="28"/>
          <w:szCs w:val="28"/>
        </w:rPr>
      </w:pPr>
      <w:proofErr w:type="spellStart"/>
      <w:r w:rsidRPr="002D6738">
        <w:rPr>
          <w:sz w:val="28"/>
          <w:szCs w:val="28"/>
        </w:rPr>
        <w:t>PCControlFallback</w:t>
      </w:r>
      <w:proofErr w:type="spellEnd"/>
      <w:r w:rsidRPr="002D6738">
        <w:rPr>
          <w:sz w:val="28"/>
          <w:szCs w:val="28"/>
        </w:rPr>
        <w:t xml:space="preserve"> повышает </w:t>
      </w:r>
      <w:proofErr w:type="spellStart"/>
      <w:r w:rsidRPr="002D6738">
        <w:rPr>
          <w:sz w:val="28"/>
          <w:szCs w:val="28"/>
        </w:rPr>
        <w:t>сопровождаемость</w:t>
      </w:r>
      <w:proofErr w:type="spellEnd"/>
      <w:r w:rsidRPr="002D6738">
        <w:rPr>
          <w:sz w:val="28"/>
          <w:szCs w:val="28"/>
        </w:rPr>
        <w:t xml:space="preserve"> проекта на этапе разработки. Он позволяет тестировать сцену без VR-шлема, что особенно полезно при настройке интерфейса и проверке ошибок. Такой вспомогательный компонент не должен мешать основной VR-логике, поэтому он рассматривается как режим отладки, а не как замена </w:t>
      </w:r>
      <w:proofErr w:type="spellStart"/>
      <w:r w:rsidRPr="002D6738">
        <w:rPr>
          <w:sz w:val="28"/>
          <w:szCs w:val="28"/>
        </w:rPr>
        <w:t>иммерсивного</w:t>
      </w:r>
      <w:proofErr w:type="spellEnd"/>
      <w:r w:rsidRPr="002D6738">
        <w:rPr>
          <w:sz w:val="28"/>
          <w:szCs w:val="28"/>
        </w:rPr>
        <w:t xml:space="preserve"> взаимодействия.</w:t>
      </w:r>
    </w:p>
    <w:p w14:paraId="02D828C2" w14:textId="77777777" w:rsidR="002D6738" w:rsidRPr="002D6738" w:rsidRDefault="002D6738" w:rsidP="002D6738">
      <w:pPr>
        <w:spacing w:line="360" w:lineRule="auto"/>
        <w:ind w:firstLine="709"/>
        <w:rPr>
          <w:sz w:val="28"/>
          <w:szCs w:val="28"/>
        </w:rPr>
      </w:pPr>
    </w:p>
    <w:p w14:paraId="39A04A6E" w14:textId="77777777" w:rsidR="002D6738" w:rsidRPr="002D6738" w:rsidRDefault="002D6738" w:rsidP="002D6738">
      <w:pPr>
        <w:spacing w:line="360" w:lineRule="auto"/>
        <w:ind w:firstLine="709"/>
        <w:rPr>
          <w:sz w:val="28"/>
          <w:szCs w:val="28"/>
        </w:rPr>
      </w:pPr>
      <w:r w:rsidRPr="002D6738">
        <w:rPr>
          <w:sz w:val="28"/>
          <w:szCs w:val="28"/>
        </w:rPr>
        <w:t xml:space="preserve">Код проекта должен быть устойчивым к отсутствующим ссылкам. В </w:t>
      </w:r>
      <w:proofErr w:type="spellStart"/>
      <w:r w:rsidRPr="002D6738">
        <w:rPr>
          <w:sz w:val="28"/>
          <w:szCs w:val="28"/>
        </w:rPr>
        <w:t>Unity</w:t>
      </w:r>
      <w:proofErr w:type="spellEnd"/>
      <w:r w:rsidRPr="002D6738">
        <w:rPr>
          <w:sz w:val="28"/>
          <w:szCs w:val="28"/>
        </w:rPr>
        <w:t xml:space="preserve"> часто возникают ситуации, когда объект удалён, переименован или не назначен в инспекторе. Поэтому полезно проверять ссылки и выводить понятные предупреждения. Это особенно важно для дипломной защиты: если сцена открывается на другом компьютере, разработчик должен быстро понять причину возможной проблемы.</w:t>
      </w:r>
    </w:p>
    <w:p w14:paraId="55544164" w14:textId="77777777" w:rsidR="002D6738" w:rsidRPr="002D6738" w:rsidRDefault="002D6738" w:rsidP="002D6738">
      <w:pPr>
        <w:spacing w:line="360" w:lineRule="auto"/>
        <w:ind w:firstLine="709"/>
        <w:rPr>
          <w:sz w:val="28"/>
          <w:szCs w:val="28"/>
        </w:rPr>
      </w:pPr>
    </w:p>
    <w:p w14:paraId="1C5D8B99" w14:textId="77777777" w:rsidR="002D6738" w:rsidRPr="002D6738" w:rsidRDefault="002D6738" w:rsidP="002D6738">
      <w:pPr>
        <w:spacing w:line="360" w:lineRule="auto"/>
        <w:ind w:firstLine="709"/>
        <w:rPr>
          <w:sz w:val="28"/>
          <w:szCs w:val="28"/>
        </w:rPr>
      </w:pPr>
      <w:proofErr w:type="spellStart"/>
      <w:r w:rsidRPr="002D6738">
        <w:rPr>
          <w:sz w:val="28"/>
          <w:szCs w:val="28"/>
        </w:rPr>
        <w:t>Сопровождаемость</w:t>
      </w:r>
      <w:proofErr w:type="spellEnd"/>
      <w:r w:rsidRPr="002D6738">
        <w:rPr>
          <w:sz w:val="28"/>
          <w:szCs w:val="28"/>
        </w:rPr>
        <w:t xml:space="preserve"> также связана с комментариями и именованием. Комментарии нужны там, где решение не очевидно: например, почему реакция аудитории сделана через скорость </w:t>
      </w:r>
      <w:proofErr w:type="spellStart"/>
      <w:r w:rsidRPr="002D6738">
        <w:rPr>
          <w:sz w:val="28"/>
          <w:szCs w:val="28"/>
        </w:rPr>
        <w:t>анимаций</w:t>
      </w:r>
      <w:proofErr w:type="spellEnd"/>
      <w:r w:rsidRPr="002D6738">
        <w:rPr>
          <w:sz w:val="28"/>
          <w:szCs w:val="28"/>
        </w:rPr>
        <w:t xml:space="preserve">, а не через параметры </w:t>
      </w:r>
      <w:proofErr w:type="spellStart"/>
      <w:r w:rsidRPr="002D6738">
        <w:rPr>
          <w:sz w:val="28"/>
          <w:szCs w:val="28"/>
        </w:rPr>
        <w:t>Animator</w:t>
      </w:r>
      <w:proofErr w:type="spellEnd"/>
      <w:r w:rsidRPr="002D6738">
        <w:rPr>
          <w:sz w:val="28"/>
          <w:szCs w:val="28"/>
        </w:rPr>
        <w:t xml:space="preserve">. При этом избыточные комментарии к простым строкам кода не улучшают </w:t>
      </w:r>
      <w:r w:rsidRPr="002D6738">
        <w:rPr>
          <w:sz w:val="28"/>
          <w:szCs w:val="28"/>
        </w:rPr>
        <w:lastRenderedPageBreak/>
        <w:t>качество. В дипломном проекте важно показать осознанность архитектуры, а не количество пояснений в файлах.</w:t>
      </w:r>
    </w:p>
    <w:p w14:paraId="4BC12022" w14:textId="77777777" w:rsidR="002D6738" w:rsidRPr="002D6738" w:rsidRDefault="002D6738" w:rsidP="002D6738">
      <w:pPr>
        <w:spacing w:line="360" w:lineRule="auto"/>
        <w:ind w:firstLine="709"/>
        <w:rPr>
          <w:sz w:val="28"/>
          <w:szCs w:val="28"/>
        </w:rPr>
      </w:pPr>
    </w:p>
    <w:p w14:paraId="4AFA90FE" w14:textId="77777777" w:rsidR="002D6738" w:rsidRPr="002D6738" w:rsidRDefault="002D6738" w:rsidP="002D6738">
      <w:pPr>
        <w:pStyle w:val="21"/>
        <w:spacing w:before="200"/>
        <w:ind w:firstLine="709"/>
        <w:jc w:val="left"/>
        <w:rPr>
          <w:rFonts w:cs="Times New Roman"/>
          <w:szCs w:val="28"/>
        </w:rPr>
      </w:pPr>
      <w:bookmarkStart w:id="30" w:name="_Toc231812973"/>
      <w:r w:rsidRPr="002D6738">
        <w:rPr>
          <w:rFonts w:eastAsia="Times New Roman" w:cs="Times New Roman"/>
          <w:szCs w:val="28"/>
        </w:rPr>
        <w:t>2.25 Подготовка демонстрации для защиты</w:t>
      </w:r>
      <w:bookmarkEnd w:id="30"/>
    </w:p>
    <w:p w14:paraId="0999358C" w14:textId="77777777" w:rsidR="002D6738" w:rsidRPr="002D6738" w:rsidRDefault="002D6738" w:rsidP="002D6738">
      <w:pPr>
        <w:spacing w:line="360" w:lineRule="auto"/>
        <w:ind w:firstLine="709"/>
        <w:rPr>
          <w:sz w:val="28"/>
          <w:szCs w:val="28"/>
        </w:rPr>
      </w:pPr>
    </w:p>
    <w:p w14:paraId="55A7E418" w14:textId="77777777" w:rsidR="002D6738" w:rsidRPr="002D6738" w:rsidRDefault="002D6738" w:rsidP="002D6738">
      <w:pPr>
        <w:spacing w:line="360" w:lineRule="auto"/>
        <w:ind w:firstLine="709"/>
        <w:rPr>
          <w:sz w:val="28"/>
          <w:szCs w:val="28"/>
        </w:rPr>
      </w:pPr>
      <w:r w:rsidRPr="002D6738">
        <w:rPr>
          <w:sz w:val="28"/>
          <w:szCs w:val="28"/>
        </w:rPr>
        <w:t>Демонстрация дипломного проекта должна быть заранее спланирована. VR-приложение сложнее показывать комиссии, чем обычную программу, потому что часть происходящего видит пользователь в шлеме, а часть наблюдатели видят на экране компьютера. Поэтому необходимо подготовить короткий сценарий демонстрации, который укладывается в регламент защиты и показывает все ключевые функции.</w:t>
      </w:r>
    </w:p>
    <w:p w14:paraId="24E65B51" w14:textId="77777777" w:rsidR="002D6738" w:rsidRPr="002D6738" w:rsidRDefault="002D6738" w:rsidP="002D6738">
      <w:pPr>
        <w:spacing w:line="360" w:lineRule="auto"/>
        <w:ind w:firstLine="709"/>
        <w:rPr>
          <w:sz w:val="28"/>
          <w:szCs w:val="28"/>
        </w:rPr>
      </w:pPr>
    </w:p>
    <w:p w14:paraId="3449E9CD" w14:textId="77777777" w:rsidR="002D6738" w:rsidRPr="002D6738" w:rsidRDefault="002D6738" w:rsidP="002D6738">
      <w:pPr>
        <w:spacing w:line="360" w:lineRule="auto"/>
        <w:ind w:firstLine="709"/>
        <w:rPr>
          <w:sz w:val="28"/>
          <w:szCs w:val="28"/>
        </w:rPr>
      </w:pPr>
      <w:r w:rsidRPr="002D6738">
        <w:rPr>
          <w:sz w:val="28"/>
          <w:szCs w:val="28"/>
        </w:rPr>
        <w:t xml:space="preserve">Перед защитой следует проверить проект в </w:t>
      </w:r>
      <w:proofErr w:type="spellStart"/>
      <w:r w:rsidRPr="002D6738">
        <w:rPr>
          <w:sz w:val="28"/>
          <w:szCs w:val="28"/>
        </w:rPr>
        <w:t>Unity</w:t>
      </w:r>
      <w:proofErr w:type="spellEnd"/>
      <w:r w:rsidRPr="002D6738">
        <w:rPr>
          <w:sz w:val="28"/>
          <w:szCs w:val="28"/>
        </w:rPr>
        <w:t xml:space="preserve">, открыть нужную сцену и убедиться, что отсутствуют ошибки компиляции. Затем нужно проверить стартовую позицию пользователя, видимость аудитории, экран презентации, таймер и </w:t>
      </w:r>
      <w:proofErr w:type="spellStart"/>
      <w:r w:rsidRPr="002D6738">
        <w:rPr>
          <w:sz w:val="28"/>
          <w:szCs w:val="28"/>
        </w:rPr>
        <w:t>кликер</w:t>
      </w:r>
      <w:proofErr w:type="spellEnd"/>
      <w:r w:rsidRPr="002D6738">
        <w:rPr>
          <w:sz w:val="28"/>
          <w:szCs w:val="28"/>
        </w:rPr>
        <w:t>. Если используется VR-шлем, необходимо заранее настроить границы игровой зоны и убедиться, что кабели не мешают движению.</w:t>
      </w:r>
    </w:p>
    <w:p w14:paraId="129B19DE" w14:textId="77777777" w:rsidR="002D6738" w:rsidRPr="002D6738" w:rsidRDefault="002D6738" w:rsidP="002D6738">
      <w:pPr>
        <w:spacing w:line="360" w:lineRule="auto"/>
        <w:ind w:firstLine="709"/>
        <w:rPr>
          <w:sz w:val="28"/>
          <w:szCs w:val="28"/>
        </w:rPr>
      </w:pPr>
    </w:p>
    <w:p w14:paraId="633C1C8F" w14:textId="77777777" w:rsidR="002D6738" w:rsidRPr="002D6738" w:rsidRDefault="002D6738" w:rsidP="002D6738">
      <w:pPr>
        <w:spacing w:line="360" w:lineRule="auto"/>
        <w:ind w:firstLine="709"/>
        <w:rPr>
          <w:sz w:val="28"/>
          <w:szCs w:val="28"/>
        </w:rPr>
      </w:pPr>
      <w:r w:rsidRPr="002D6738">
        <w:rPr>
          <w:sz w:val="28"/>
          <w:szCs w:val="28"/>
        </w:rPr>
        <w:t>Первый шаг демонстрации - показать виртуальную аудиторию. Это сразу связывает проект с темой публичных выступлений. Комиссия должна увидеть, что приложение не является обычным переключателем слайдов, а создаёт учебную ситуацию доклада. После этого можно показать экран презентации и объяснить, что пользователь находится в роли выступающего.</w:t>
      </w:r>
    </w:p>
    <w:p w14:paraId="14207BA9" w14:textId="77777777" w:rsidR="002D6738" w:rsidRPr="002D6738" w:rsidRDefault="002D6738" w:rsidP="002D6738">
      <w:pPr>
        <w:spacing w:line="360" w:lineRule="auto"/>
        <w:ind w:firstLine="709"/>
        <w:rPr>
          <w:sz w:val="28"/>
          <w:szCs w:val="28"/>
        </w:rPr>
      </w:pPr>
    </w:p>
    <w:p w14:paraId="3D34B07A" w14:textId="77777777" w:rsidR="002D6738" w:rsidRPr="002D6738" w:rsidRDefault="002D6738" w:rsidP="002D6738">
      <w:pPr>
        <w:spacing w:line="360" w:lineRule="auto"/>
        <w:ind w:firstLine="709"/>
        <w:rPr>
          <w:sz w:val="28"/>
          <w:szCs w:val="28"/>
        </w:rPr>
      </w:pPr>
      <w:r w:rsidRPr="002D6738">
        <w:rPr>
          <w:sz w:val="28"/>
          <w:szCs w:val="28"/>
        </w:rPr>
        <w:t>Второй шаг - запуск тренировки. Нужно показать, что таймер начинается по команде, а сессия переходит в активное состояние. Здесь важно подчеркнуть, что таймер был доработан: он поддерживает старт, паузу и сброс, а не просто увеличивает число на экране. Эта функция напрямую связана с подготовкой к регламентированной защите.</w:t>
      </w:r>
    </w:p>
    <w:p w14:paraId="296306FF" w14:textId="77777777" w:rsidR="002D6738" w:rsidRPr="002D6738" w:rsidRDefault="002D6738" w:rsidP="002D6738">
      <w:pPr>
        <w:spacing w:line="360" w:lineRule="auto"/>
        <w:ind w:firstLine="709"/>
        <w:rPr>
          <w:sz w:val="28"/>
          <w:szCs w:val="28"/>
        </w:rPr>
      </w:pPr>
    </w:p>
    <w:p w14:paraId="571033D6" w14:textId="77777777" w:rsidR="002D6738" w:rsidRPr="002D6738" w:rsidRDefault="002D6738" w:rsidP="002D6738">
      <w:pPr>
        <w:spacing w:line="360" w:lineRule="auto"/>
        <w:ind w:firstLine="709"/>
        <w:rPr>
          <w:sz w:val="28"/>
          <w:szCs w:val="28"/>
        </w:rPr>
      </w:pPr>
      <w:r w:rsidRPr="002D6738">
        <w:rPr>
          <w:sz w:val="28"/>
          <w:szCs w:val="28"/>
        </w:rPr>
        <w:t xml:space="preserve">Третий шаг - переключение слайдов. Пользователь нажимает кнопку </w:t>
      </w:r>
      <w:proofErr w:type="spellStart"/>
      <w:r w:rsidRPr="002D6738">
        <w:rPr>
          <w:sz w:val="28"/>
          <w:szCs w:val="28"/>
        </w:rPr>
        <w:t>кликера</w:t>
      </w:r>
      <w:proofErr w:type="spellEnd"/>
      <w:r w:rsidRPr="002D6738">
        <w:rPr>
          <w:sz w:val="28"/>
          <w:szCs w:val="28"/>
        </w:rPr>
        <w:t xml:space="preserve"> или соответствующую команду, а слайд на экране меняется. При возможности следует показать переход вперёд и назад. Это демонстрирует, что приложение поддерживает реальную работу с презентацией, а не показывает статичную картинку.</w:t>
      </w:r>
    </w:p>
    <w:p w14:paraId="23A1725C" w14:textId="77777777" w:rsidR="002D6738" w:rsidRPr="002D6738" w:rsidRDefault="002D6738" w:rsidP="002D6738">
      <w:pPr>
        <w:spacing w:line="360" w:lineRule="auto"/>
        <w:ind w:firstLine="709"/>
        <w:rPr>
          <w:sz w:val="28"/>
          <w:szCs w:val="28"/>
        </w:rPr>
      </w:pPr>
    </w:p>
    <w:p w14:paraId="03ACF031" w14:textId="77777777" w:rsidR="002D6738" w:rsidRPr="002D6738" w:rsidRDefault="002D6738" w:rsidP="002D6738">
      <w:pPr>
        <w:spacing w:line="360" w:lineRule="auto"/>
        <w:ind w:firstLine="709"/>
        <w:rPr>
          <w:sz w:val="28"/>
          <w:szCs w:val="28"/>
        </w:rPr>
      </w:pPr>
      <w:r w:rsidRPr="002D6738">
        <w:rPr>
          <w:sz w:val="28"/>
          <w:szCs w:val="28"/>
        </w:rPr>
        <w:t>Четвёртый шаг - меню и статистика. На этом этапе нужно открыть меню и показать текущие показатели. Комиссии можно объяснить, что статистика помогает пользователю оценивать ход тренировки: сколько времени прошло, какой слайд открыт, сколько переключений выполнено. Это один из главных признаков перехода от курсового прототипа к дипломной системе.</w:t>
      </w:r>
    </w:p>
    <w:p w14:paraId="1C874731" w14:textId="77777777" w:rsidR="002D6738" w:rsidRPr="002D6738" w:rsidRDefault="002D6738" w:rsidP="002D6738">
      <w:pPr>
        <w:spacing w:line="360" w:lineRule="auto"/>
        <w:ind w:firstLine="709"/>
        <w:rPr>
          <w:sz w:val="28"/>
          <w:szCs w:val="28"/>
        </w:rPr>
      </w:pPr>
    </w:p>
    <w:p w14:paraId="0CC2EFE8" w14:textId="77777777" w:rsidR="002D6738" w:rsidRPr="002D6738" w:rsidRDefault="002D6738" w:rsidP="002D6738">
      <w:pPr>
        <w:spacing w:line="360" w:lineRule="auto"/>
        <w:ind w:firstLine="709"/>
        <w:rPr>
          <w:sz w:val="28"/>
          <w:szCs w:val="28"/>
        </w:rPr>
      </w:pPr>
      <w:r w:rsidRPr="002D6738">
        <w:rPr>
          <w:sz w:val="28"/>
          <w:szCs w:val="28"/>
        </w:rPr>
        <w:t xml:space="preserve">Пятый шаг - реакция аудитории. Нужно запустить действие, при котором слушатели визуально меняют активность, или показать финальную реакцию после завершения сессии. Здесь стоит пояснить, что реакция реализована устойчивым способом через работу с существующими </w:t>
      </w:r>
      <w:proofErr w:type="spellStart"/>
      <w:r w:rsidRPr="002D6738">
        <w:rPr>
          <w:sz w:val="28"/>
          <w:szCs w:val="28"/>
        </w:rPr>
        <w:t>Animator</w:t>
      </w:r>
      <w:proofErr w:type="spellEnd"/>
      <w:r w:rsidRPr="002D6738">
        <w:rPr>
          <w:sz w:val="28"/>
          <w:szCs w:val="28"/>
        </w:rPr>
        <w:t>-компонентами. Это решение было выбрано для совместимости с импортированными персонажами.</w:t>
      </w:r>
    </w:p>
    <w:p w14:paraId="2D7A473D" w14:textId="77777777" w:rsidR="002D6738" w:rsidRPr="002D6738" w:rsidRDefault="002D6738" w:rsidP="002D6738">
      <w:pPr>
        <w:spacing w:line="360" w:lineRule="auto"/>
        <w:ind w:firstLine="709"/>
        <w:rPr>
          <w:sz w:val="28"/>
          <w:szCs w:val="28"/>
        </w:rPr>
      </w:pPr>
    </w:p>
    <w:p w14:paraId="470BAC3A" w14:textId="77777777" w:rsidR="002D6738" w:rsidRPr="002D6738" w:rsidRDefault="002D6738" w:rsidP="002D6738">
      <w:pPr>
        <w:spacing w:line="360" w:lineRule="auto"/>
        <w:ind w:firstLine="709"/>
        <w:rPr>
          <w:sz w:val="28"/>
          <w:szCs w:val="28"/>
        </w:rPr>
      </w:pPr>
      <w:r w:rsidRPr="002D6738">
        <w:rPr>
          <w:sz w:val="28"/>
          <w:szCs w:val="28"/>
        </w:rPr>
        <w:t>Шестой шаг - завершение тренировки. Пользователь останавливает сессию, таймер прекращает отсчёт, а приложение показывает итоговое состояние. После этого можно кратко рассказать о перспективах: сохранение результатов, распознавание речи, вопросы аудитории и разные уровни сложности. Такая демонстрация логично завершает рассказ и показывает направление развития.</w:t>
      </w:r>
    </w:p>
    <w:p w14:paraId="25DB0856" w14:textId="77777777" w:rsidR="002D6738" w:rsidRPr="002D6738" w:rsidRDefault="002D6738" w:rsidP="002D6738">
      <w:pPr>
        <w:spacing w:line="360" w:lineRule="auto"/>
        <w:ind w:firstLine="709"/>
        <w:rPr>
          <w:sz w:val="28"/>
          <w:szCs w:val="28"/>
        </w:rPr>
      </w:pPr>
    </w:p>
    <w:p w14:paraId="5EDB87DC" w14:textId="77777777" w:rsidR="002D6738" w:rsidRPr="002D6738" w:rsidRDefault="002D6738" w:rsidP="002D6738">
      <w:pPr>
        <w:spacing w:line="360" w:lineRule="auto"/>
        <w:ind w:firstLine="709"/>
        <w:rPr>
          <w:sz w:val="28"/>
          <w:szCs w:val="28"/>
        </w:rPr>
      </w:pPr>
      <w:r w:rsidRPr="002D6738">
        <w:rPr>
          <w:sz w:val="28"/>
          <w:szCs w:val="28"/>
        </w:rPr>
        <w:t xml:space="preserve">Для подстраховки полезно подготовить альтернативный показ в ПК-режиме. Если VR-оборудование не сработает, разработчик сможет открыть </w:t>
      </w:r>
      <w:r w:rsidRPr="002D6738">
        <w:rPr>
          <w:sz w:val="28"/>
          <w:szCs w:val="28"/>
        </w:rPr>
        <w:lastRenderedPageBreak/>
        <w:t>сцену на компьютере и показать основные функции без шлема. Это не заменит полноценный эффект присутствия, но позволит защитить программную часть и доказать, что логика приложения реализована.</w:t>
      </w:r>
    </w:p>
    <w:tbl>
      <w:tblPr>
        <w:tblStyle w:val="ab"/>
        <w:tblW w:w="0" w:type="auto"/>
        <w:tblLook w:val="04A0" w:firstRow="1" w:lastRow="0" w:firstColumn="1" w:lastColumn="0" w:noHBand="0" w:noVBand="1"/>
      </w:tblPr>
      <w:tblGrid>
        <w:gridCol w:w="3118"/>
        <w:gridCol w:w="3118"/>
        <w:gridCol w:w="3118"/>
      </w:tblGrid>
      <w:tr w:rsidR="002D6738" w:rsidRPr="002D6738" w14:paraId="7D296DEE" w14:textId="77777777" w:rsidTr="002D6738">
        <w:tc>
          <w:tcPr>
            <w:tcW w:w="3118" w:type="dxa"/>
          </w:tcPr>
          <w:p w14:paraId="26F7DABD" w14:textId="77777777" w:rsidR="002D6738" w:rsidRPr="002D6738" w:rsidRDefault="002D6738" w:rsidP="002D6738">
            <w:pPr>
              <w:spacing w:line="360" w:lineRule="auto"/>
              <w:ind w:firstLine="709"/>
              <w:rPr>
                <w:sz w:val="28"/>
                <w:szCs w:val="28"/>
              </w:rPr>
            </w:pPr>
            <w:r w:rsidRPr="002D6738">
              <w:rPr>
                <w:b/>
                <w:sz w:val="28"/>
                <w:szCs w:val="28"/>
              </w:rPr>
              <w:t>Шаг</w:t>
            </w:r>
          </w:p>
        </w:tc>
        <w:tc>
          <w:tcPr>
            <w:tcW w:w="3118" w:type="dxa"/>
          </w:tcPr>
          <w:p w14:paraId="0D8F5A02" w14:textId="77777777" w:rsidR="002D6738" w:rsidRPr="002D6738" w:rsidRDefault="002D6738" w:rsidP="002D6738">
            <w:pPr>
              <w:spacing w:line="360" w:lineRule="auto"/>
              <w:ind w:firstLine="709"/>
              <w:rPr>
                <w:sz w:val="28"/>
                <w:szCs w:val="28"/>
              </w:rPr>
            </w:pPr>
            <w:r w:rsidRPr="002D6738">
              <w:rPr>
                <w:b/>
                <w:sz w:val="28"/>
                <w:szCs w:val="28"/>
              </w:rPr>
              <w:t>Что показать</w:t>
            </w:r>
          </w:p>
        </w:tc>
        <w:tc>
          <w:tcPr>
            <w:tcW w:w="3118" w:type="dxa"/>
          </w:tcPr>
          <w:p w14:paraId="4F7CADEE" w14:textId="77777777" w:rsidR="002D6738" w:rsidRPr="002D6738" w:rsidRDefault="002D6738" w:rsidP="002D6738">
            <w:pPr>
              <w:spacing w:line="360" w:lineRule="auto"/>
              <w:ind w:firstLine="709"/>
              <w:rPr>
                <w:sz w:val="28"/>
                <w:szCs w:val="28"/>
              </w:rPr>
            </w:pPr>
            <w:r w:rsidRPr="002D6738">
              <w:rPr>
                <w:b/>
                <w:sz w:val="28"/>
                <w:szCs w:val="28"/>
              </w:rPr>
              <w:t>Что объяснить комиссии</w:t>
            </w:r>
          </w:p>
        </w:tc>
      </w:tr>
      <w:tr w:rsidR="002D6738" w:rsidRPr="002D6738" w14:paraId="3B3E397B" w14:textId="77777777" w:rsidTr="002D6738">
        <w:tc>
          <w:tcPr>
            <w:tcW w:w="3118" w:type="dxa"/>
          </w:tcPr>
          <w:p w14:paraId="396B47EF" w14:textId="77777777" w:rsidR="002D6738" w:rsidRPr="002D6738" w:rsidRDefault="002D6738" w:rsidP="002D6738">
            <w:pPr>
              <w:spacing w:line="360" w:lineRule="auto"/>
              <w:ind w:firstLine="709"/>
              <w:rPr>
                <w:sz w:val="28"/>
                <w:szCs w:val="28"/>
              </w:rPr>
            </w:pPr>
            <w:r w:rsidRPr="002D6738">
              <w:rPr>
                <w:sz w:val="28"/>
                <w:szCs w:val="28"/>
              </w:rPr>
              <w:t>1</w:t>
            </w:r>
          </w:p>
        </w:tc>
        <w:tc>
          <w:tcPr>
            <w:tcW w:w="3118" w:type="dxa"/>
          </w:tcPr>
          <w:p w14:paraId="63B37B0E" w14:textId="77777777" w:rsidR="002D6738" w:rsidRPr="002D6738" w:rsidRDefault="002D6738" w:rsidP="002D6738">
            <w:pPr>
              <w:spacing w:line="360" w:lineRule="auto"/>
              <w:ind w:firstLine="709"/>
              <w:rPr>
                <w:sz w:val="28"/>
                <w:szCs w:val="28"/>
              </w:rPr>
            </w:pPr>
            <w:r w:rsidRPr="002D6738">
              <w:rPr>
                <w:sz w:val="28"/>
                <w:szCs w:val="28"/>
              </w:rPr>
              <w:t>Аудиторию и экран</w:t>
            </w:r>
          </w:p>
        </w:tc>
        <w:tc>
          <w:tcPr>
            <w:tcW w:w="3118" w:type="dxa"/>
          </w:tcPr>
          <w:p w14:paraId="7784C31D" w14:textId="77777777" w:rsidR="002D6738" w:rsidRPr="002D6738" w:rsidRDefault="002D6738" w:rsidP="002D6738">
            <w:pPr>
              <w:spacing w:line="360" w:lineRule="auto"/>
              <w:ind w:firstLine="709"/>
              <w:rPr>
                <w:sz w:val="28"/>
                <w:szCs w:val="28"/>
              </w:rPr>
            </w:pPr>
            <w:r w:rsidRPr="002D6738">
              <w:rPr>
                <w:sz w:val="28"/>
                <w:szCs w:val="28"/>
              </w:rPr>
              <w:t>Назначение VR-среды</w:t>
            </w:r>
          </w:p>
        </w:tc>
      </w:tr>
      <w:tr w:rsidR="002D6738" w:rsidRPr="002D6738" w14:paraId="7268012B" w14:textId="77777777" w:rsidTr="002D6738">
        <w:tc>
          <w:tcPr>
            <w:tcW w:w="3118" w:type="dxa"/>
          </w:tcPr>
          <w:p w14:paraId="5D2FE698" w14:textId="77777777" w:rsidR="002D6738" w:rsidRPr="002D6738" w:rsidRDefault="002D6738" w:rsidP="002D6738">
            <w:pPr>
              <w:spacing w:line="360" w:lineRule="auto"/>
              <w:ind w:firstLine="709"/>
              <w:rPr>
                <w:sz w:val="28"/>
                <w:szCs w:val="28"/>
              </w:rPr>
            </w:pPr>
            <w:r w:rsidRPr="002D6738">
              <w:rPr>
                <w:sz w:val="28"/>
                <w:szCs w:val="28"/>
              </w:rPr>
              <w:t>2</w:t>
            </w:r>
          </w:p>
        </w:tc>
        <w:tc>
          <w:tcPr>
            <w:tcW w:w="3118" w:type="dxa"/>
          </w:tcPr>
          <w:p w14:paraId="11AE36EE" w14:textId="77777777" w:rsidR="002D6738" w:rsidRPr="002D6738" w:rsidRDefault="002D6738" w:rsidP="002D6738">
            <w:pPr>
              <w:spacing w:line="360" w:lineRule="auto"/>
              <w:ind w:firstLine="709"/>
              <w:rPr>
                <w:sz w:val="28"/>
                <w:szCs w:val="28"/>
              </w:rPr>
            </w:pPr>
            <w:r w:rsidRPr="002D6738">
              <w:rPr>
                <w:sz w:val="28"/>
                <w:szCs w:val="28"/>
              </w:rPr>
              <w:t>Запуск таймера</w:t>
            </w:r>
          </w:p>
        </w:tc>
        <w:tc>
          <w:tcPr>
            <w:tcW w:w="3118" w:type="dxa"/>
          </w:tcPr>
          <w:p w14:paraId="637DF68A" w14:textId="77777777" w:rsidR="002D6738" w:rsidRPr="002D6738" w:rsidRDefault="002D6738" w:rsidP="002D6738">
            <w:pPr>
              <w:spacing w:line="360" w:lineRule="auto"/>
              <w:ind w:firstLine="709"/>
              <w:rPr>
                <w:sz w:val="28"/>
                <w:szCs w:val="28"/>
              </w:rPr>
            </w:pPr>
            <w:r w:rsidRPr="002D6738">
              <w:rPr>
                <w:sz w:val="28"/>
                <w:szCs w:val="28"/>
              </w:rPr>
              <w:t>Старт тренировочной сессии</w:t>
            </w:r>
          </w:p>
        </w:tc>
      </w:tr>
      <w:tr w:rsidR="002D6738" w:rsidRPr="002D6738" w14:paraId="3CA60AD2" w14:textId="77777777" w:rsidTr="002D6738">
        <w:tc>
          <w:tcPr>
            <w:tcW w:w="3118" w:type="dxa"/>
          </w:tcPr>
          <w:p w14:paraId="1B01C430" w14:textId="77777777" w:rsidR="002D6738" w:rsidRPr="002D6738" w:rsidRDefault="002D6738" w:rsidP="002D6738">
            <w:pPr>
              <w:spacing w:line="360" w:lineRule="auto"/>
              <w:ind w:firstLine="709"/>
              <w:rPr>
                <w:sz w:val="28"/>
                <w:szCs w:val="28"/>
              </w:rPr>
            </w:pPr>
            <w:r w:rsidRPr="002D6738">
              <w:rPr>
                <w:sz w:val="28"/>
                <w:szCs w:val="28"/>
              </w:rPr>
              <w:t>3</w:t>
            </w:r>
          </w:p>
        </w:tc>
        <w:tc>
          <w:tcPr>
            <w:tcW w:w="3118" w:type="dxa"/>
          </w:tcPr>
          <w:p w14:paraId="2DD018C4" w14:textId="77777777" w:rsidR="002D6738" w:rsidRPr="002D6738" w:rsidRDefault="002D6738" w:rsidP="002D6738">
            <w:pPr>
              <w:spacing w:line="360" w:lineRule="auto"/>
              <w:ind w:firstLine="709"/>
              <w:rPr>
                <w:sz w:val="28"/>
                <w:szCs w:val="28"/>
              </w:rPr>
            </w:pPr>
            <w:proofErr w:type="spellStart"/>
            <w:r w:rsidRPr="002D6738">
              <w:rPr>
                <w:sz w:val="28"/>
                <w:szCs w:val="28"/>
              </w:rPr>
              <w:t>Кликер</w:t>
            </w:r>
            <w:proofErr w:type="spellEnd"/>
            <w:r w:rsidRPr="002D6738">
              <w:rPr>
                <w:sz w:val="28"/>
                <w:szCs w:val="28"/>
              </w:rPr>
              <w:t xml:space="preserve"> и слайды</w:t>
            </w:r>
          </w:p>
        </w:tc>
        <w:tc>
          <w:tcPr>
            <w:tcW w:w="3118" w:type="dxa"/>
          </w:tcPr>
          <w:p w14:paraId="2352DAF1" w14:textId="77777777" w:rsidR="002D6738" w:rsidRPr="002D6738" w:rsidRDefault="002D6738" w:rsidP="002D6738">
            <w:pPr>
              <w:spacing w:line="360" w:lineRule="auto"/>
              <w:ind w:firstLine="709"/>
              <w:rPr>
                <w:sz w:val="28"/>
                <w:szCs w:val="28"/>
              </w:rPr>
            </w:pPr>
            <w:r w:rsidRPr="002D6738">
              <w:rPr>
                <w:sz w:val="28"/>
                <w:szCs w:val="28"/>
              </w:rPr>
              <w:t>Работа с презентацией</w:t>
            </w:r>
          </w:p>
        </w:tc>
      </w:tr>
      <w:tr w:rsidR="002D6738" w:rsidRPr="002D6738" w14:paraId="2CCC16CA" w14:textId="77777777" w:rsidTr="002D6738">
        <w:tc>
          <w:tcPr>
            <w:tcW w:w="3118" w:type="dxa"/>
          </w:tcPr>
          <w:p w14:paraId="48F9E7C4" w14:textId="77777777" w:rsidR="002D6738" w:rsidRPr="002D6738" w:rsidRDefault="002D6738" w:rsidP="002D6738">
            <w:pPr>
              <w:spacing w:line="360" w:lineRule="auto"/>
              <w:ind w:firstLine="709"/>
              <w:rPr>
                <w:sz w:val="28"/>
                <w:szCs w:val="28"/>
              </w:rPr>
            </w:pPr>
            <w:r w:rsidRPr="002D6738">
              <w:rPr>
                <w:sz w:val="28"/>
                <w:szCs w:val="28"/>
              </w:rPr>
              <w:t>4</w:t>
            </w:r>
          </w:p>
        </w:tc>
        <w:tc>
          <w:tcPr>
            <w:tcW w:w="3118" w:type="dxa"/>
          </w:tcPr>
          <w:p w14:paraId="363D1D00" w14:textId="77777777" w:rsidR="002D6738" w:rsidRPr="002D6738" w:rsidRDefault="002D6738" w:rsidP="002D6738">
            <w:pPr>
              <w:spacing w:line="360" w:lineRule="auto"/>
              <w:ind w:firstLine="709"/>
              <w:rPr>
                <w:sz w:val="28"/>
                <w:szCs w:val="28"/>
              </w:rPr>
            </w:pPr>
            <w:r w:rsidRPr="002D6738">
              <w:rPr>
                <w:sz w:val="28"/>
                <w:szCs w:val="28"/>
              </w:rPr>
              <w:t>Меню статистики</w:t>
            </w:r>
          </w:p>
        </w:tc>
        <w:tc>
          <w:tcPr>
            <w:tcW w:w="3118" w:type="dxa"/>
          </w:tcPr>
          <w:p w14:paraId="618E57D3" w14:textId="77777777" w:rsidR="002D6738" w:rsidRPr="002D6738" w:rsidRDefault="002D6738" w:rsidP="002D6738">
            <w:pPr>
              <w:spacing w:line="360" w:lineRule="auto"/>
              <w:ind w:firstLine="709"/>
              <w:rPr>
                <w:sz w:val="28"/>
                <w:szCs w:val="28"/>
              </w:rPr>
            </w:pPr>
            <w:r w:rsidRPr="002D6738">
              <w:rPr>
                <w:sz w:val="28"/>
                <w:szCs w:val="28"/>
              </w:rPr>
              <w:t>Контроль результата</w:t>
            </w:r>
          </w:p>
        </w:tc>
      </w:tr>
      <w:tr w:rsidR="002D6738" w:rsidRPr="002D6738" w14:paraId="712CEECC" w14:textId="77777777" w:rsidTr="002D6738">
        <w:tc>
          <w:tcPr>
            <w:tcW w:w="3118" w:type="dxa"/>
          </w:tcPr>
          <w:p w14:paraId="2C9314C2" w14:textId="77777777" w:rsidR="002D6738" w:rsidRPr="002D6738" w:rsidRDefault="002D6738" w:rsidP="002D6738">
            <w:pPr>
              <w:spacing w:line="360" w:lineRule="auto"/>
              <w:ind w:firstLine="709"/>
              <w:rPr>
                <w:sz w:val="28"/>
                <w:szCs w:val="28"/>
              </w:rPr>
            </w:pPr>
            <w:r w:rsidRPr="002D6738">
              <w:rPr>
                <w:sz w:val="28"/>
                <w:szCs w:val="28"/>
              </w:rPr>
              <w:t>5</w:t>
            </w:r>
          </w:p>
        </w:tc>
        <w:tc>
          <w:tcPr>
            <w:tcW w:w="3118" w:type="dxa"/>
          </w:tcPr>
          <w:p w14:paraId="219013FF" w14:textId="77777777" w:rsidR="002D6738" w:rsidRPr="002D6738" w:rsidRDefault="002D6738" w:rsidP="002D6738">
            <w:pPr>
              <w:spacing w:line="360" w:lineRule="auto"/>
              <w:ind w:firstLine="709"/>
              <w:rPr>
                <w:sz w:val="28"/>
                <w:szCs w:val="28"/>
              </w:rPr>
            </w:pPr>
            <w:r w:rsidRPr="002D6738">
              <w:rPr>
                <w:sz w:val="28"/>
                <w:szCs w:val="28"/>
              </w:rPr>
              <w:t>Реакцию аудитории</w:t>
            </w:r>
          </w:p>
        </w:tc>
        <w:tc>
          <w:tcPr>
            <w:tcW w:w="3118" w:type="dxa"/>
          </w:tcPr>
          <w:p w14:paraId="2F5BD5FC" w14:textId="77777777" w:rsidR="002D6738" w:rsidRPr="002D6738" w:rsidRDefault="002D6738" w:rsidP="002D6738">
            <w:pPr>
              <w:spacing w:line="360" w:lineRule="auto"/>
              <w:ind w:firstLine="709"/>
              <w:rPr>
                <w:sz w:val="28"/>
                <w:szCs w:val="28"/>
              </w:rPr>
            </w:pPr>
            <w:r w:rsidRPr="002D6738">
              <w:rPr>
                <w:sz w:val="28"/>
                <w:szCs w:val="28"/>
              </w:rPr>
              <w:t>Обратная связь среды</w:t>
            </w:r>
          </w:p>
        </w:tc>
      </w:tr>
    </w:tbl>
    <w:p w14:paraId="63D20889" w14:textId="77777777" w:rsidR="002D6738" w:rsidRPr="002D6738" w:rsidRDefault="002D6738" w:rsidP="002D6738">
      <w:pPr>
        <w:spacing w:line="360" w:lineRule="auto"/>
        <w:ind w:firstLine="709"/>
        <w:rPr>
          <w:sz w:val="28"/>
          <w:szCs w:val="28"/>
        </w:rPr>
      </w:pPr>
    </w:p>
    <w:p w14:paraId="0B9E5680" w14:textId="77777777" w:rsidR="002D6738" w:rsidRPr="002D6738" w:rsidRDefault="002D6738" w:rsidP="002D6738">
      <w:pPr>
        <w:spacing w:line="360" w:lineRule="auto"/>
        <w:ind w:firstLine="709"/>
        <w:rPr>
          <w:sz w:val="28"/>
          <w:szCs w:val="28"/>
        </w:rPr>
      </w:pPr>
    </w:p>
    <w:p w14:paraId="54692119" w14:textId="77777777" w:rsidR="002D6738" w:rsidRPr="002D6738" w:rsidRDefault="002D6738" w:rsidP="002D6738">
      <w:pPr>
        <w:pStyle w:val="21"/>
        <w:spacing w:before="200"/>
        <w:ind w:firstLine="709"/>
        <w:jc w:val="left"/>
        <w:rPr>
          <w:rFonts w:cs="Times New Roman"/>
          <w:szCs w:val="28"/>
        </w:rPr>
      </w:pPr>
      <w:bookmarkStart w:id="31" w:name="_Toc231812974"/>
      <w:r w:rsidRPr="002D6738">
        <w:rPr>
          <w:rFonts w:eastAsia="Times New Roman" w:cs="Times New Roman"/>
          <w:szCs w:val="28"/>
        </w:rPr>
        <w:t>2.26 Расширенное руководство по эксплуатации</w:t>
      </w:r>
      <w:bookmarkEnd w:id="31"/>
    </w:p>
    <w:p w14:paraId="6027A98D" w14:textId="77777777" w:rsidR="002D6738" w:rsidRPr="002D6738" w:rsidRDefault="002D6738" w:rsidP="002D6738">
      <w:pPr>
        <w:spacing w:line="360" w:lineRule="auto"/>
        <w:ind w:firstLine="709"/>
        <w:rPr>
          <w:sz w:val="28"/>
          <w:szCs w:val="28"/>
        </w:rPr>
      </w:pPr>
    </w:p>
    <w:p w14:paraId="6CA06E85" w14:textId="77777777" w:rsidR="002D6738" w:rsidRPr="002D6738" w:rsidRDefault="002D6738" w:rsidP="002D6738">
      <w:pPr>
        <w:spacing w:line="360" w:lineRule="auto"/>
        <w:ind w:firstLine="709"/>
        <w:rPr>
          <w:sz w:val="28"/>
          <w:szCs w:val="28"/>
        </w:rPr>
      </w:pPr>
      <w:r w:rsidRPr="002D6738">
        <w:rPr>
          <w:sz w:val="28"/>
          <w:szCs w:val="28"/>
        </w:rPr>
        <w:t xml:space="preserve">Перед началом эксплуатации пользователь должен убедиться, что проект установлен на компьютере с подходящей версией </w:t>
      </w:r>
      <w:proofErr w:type="spellStart"/>
      <w:r w:rsidRPr="002D6738">
        <w:rPr>
          <w:sz w:val="28"/>
          <w:szCs w:val="28"/>
        </w:rPr>
        <w:t>Unity</w:t>
      </w:r>
      <w:proofErr w:type="spellEnd"/>
      <w:r w:rsidRPr="002D6738">
        <w:rPr>
          <w:sz w:val="28"/>
          <w:szCs w:val="28"/>
        </w:rPr>
        <w:t xml:space="preserve"> или собран в исполняемый файл. Для разработки и проверки используется </w:t>
      </w:r>
      <w:proofErr w:type="spellStart"/>
      <w:r w:rsidRPr="002D6738">
        <w:rPr>
          <w:sz w:val="28"/>
          <w:szCs w:val="28"/>
        </w:rPr>
        <w:t>Unity</w:t>
      </w:r>
      <w:proofErr w:type="spellEnd"/>
      <w:r w:rsidRPr="002D6738">
        <w:rPr>
          <w:sz w:val="28"/>
          <w:szCs w:val="28"/>
        </w:rPr>
        <w:t xml:space="preserve"> 2022.3.45f1. Если проект открывается в другой версии редактора, возможны предупреждения о пакетах или настройках XR, поэтому для защиты рекомендуется использовать ту же версию, в которой выполнялась проверка.</w:t>
      </w:r>
    </w:p>
    <w:p w14:paraId="61BCDE86" w14:textId="77777777" w:rsidR="002D6738" w:rsidRPr="002D6738" w:rsidRDefault="002D6738" w:rsidP="002D6738">
      <w:pPr>
        <w:spacing w:line="360" w:lineRule="auto"/>
        <w:ind w:firstLine="709"/>
        <w:rPr>
          <w:sz w:val="28"/>
          <w:szCs w:val="28"/>
        </w:rPr>
      </w:pPr>
    </w:p>
    <w:p w14:paraId="25B19E69" w14:textId="77777777" w:rsidR="002D6738" w:rsidRPr="002D6738" w:rsidRDefault="002D6738" w:rsidP="002D6738">
      <w:pPr>
        <w:spacing w:line="360" w:lineRule="auto"/>
        <w:ind w:firstLine="709"/>
        <w:rPr>
          <w:sz w:val="28"/>
          <w:szCs w:val="28"/>
        </w:rPr>
      </w:pPr>
      <w:r w:rsidRPr="002D6738">
        <w:rPr>
          <w:sz w:val="28"/>
          <w:szCs w:val="28"/>
        </w:rPr>
        <w:t xml:space="preserve">Если приложение запускается в VR-режиме, необходимо подключить гарнитуру, проверить контроллеры и настроить безопасную зону. Пользователь должен стоять или сидеть так, чтобы рядом не было препятствий. После </w:t>
      </w:r>
      <w:r w:rsidRPr="002D6738">
        <w:rPr>
          <w:sz w:val="28"/>
          <w:szCs w:val="28"/>
        </w:rPr>
        <w:lastRenderedPageBreak/>
        <w:t xml:space="preserve">запуска сцены нужно осмотреться и убедиться, что аудитория, экран презентации и </w:t>
      </w:r>
      <w:proofErr w:type="spellStart"/>
      <w:r w:rsidRPr="002D6738">
        <w:rPr>
          <w:sz w:val="28"/>
          <w:szCs w:val="28"/>
        </w:rPr>
        <w:t>кликер</w:t>
      </w:r>
      <w:proofErr w:type="spellEnd"/>
      <w:r w:rsidRPr="002D6738">
        <w:rPr>
          <w:sz w:val="28"/>
          <w:szCs w:val="28"/>
        </w:rPr>
        <w:t xml:space="preserve"> находятся в доступной зоне. Если положение камеры некорректно, следует остановить запуск и проверить XR </w:t>
      </w:r>
      <w:proofErr w:type="spellStart"/>
      <w:r w:rsidRPr="002D6738">
        <w:rPr>
          <w:sz w:val="28"/>
          <w:szCs w:val="28"/>
        </w:rPr>
        <w:t>Origin</w:t>
      </w:r>
      <w:proofErr w:type="spellEnd"/>
      <w:r w:rsidRPr="002D6738">
        <w:rPr>
          <w:sz w:val="28"/>
          <w:szCs w:val="28"/>
        </w:rPr>
        <w:t>.</w:t>
      </w:r>
    </w:p>
    <w:p w14:paraId="2A16F2EB" w14:textId="77777777" w:rsidR="002D6738" w:rsidRPr="002D6738" w:rsidRDefault="002D6738" w:rsidP="002D6738">
      <w:pPr>
        <w:spacing w:line="360" w:lineRule="auto"/>
        <w:ind w:firstLine="709"/>
        <w:rPr>
          <w:sz w:val="28"/>
          <w:szCs w:val="28"/>
        </w:rPr>
      </w:pPr>
    </w:p>
    <w:p w14:paraId="4D71F3DE" w14:textId="77777777" w:rsidR="002D6738" w:rsidRPr="002D6738" w:rsidRDefault="002D6738" w:rsidP="002D6738">
      <w:pPr>
        <w:spacing w:line="360" w:lineRule="auto"/>
        <w:ind w:firstLine="709"/>
        <w:rPr>
          <w:sz w:val="28"/>
          <w:szCs w:val="28"/>
        </w:rPr>
      </w:pPr>
      <w:r w:rsidRPr="002D6738">
        <w:rPr>
          <w:sz w:val="28"/>
          <w:szCs w:val="28"/>
        </w:rPr>
        <w:t xml:space="preserve">Для начала тренировки пользователь нажимает кнопку </w:t>
      </w:r>
      <w:proofErr w:type="spellStart"/>
      <w:r w:rsidRPr="002D6738">
        <w:rPr>
          <w:sz w:val="28"/>
          <w:szCs w:val="28"/>
        </w:rPr>
        <w:t>Start</w:t>
      </w:r>
      <w:proofErr w:type="spellEnd"/>
      <w:r w:rsidRPr="002D6738">
        <w:rPr>
          <w:sz w:val="28"/>
          <w:szCs w:val="28"/>
        </w:rPr>
        <w:t xml:space="preserve"> или соответствующую команду на </w:t>
      </w:r>
      <w:proofErr w:type="spellStart"/>
      <w:r w:rsidRPr="002D6738">
        <w:rPr>
          <w:sz w:val="28"/>
          <w:szCs w:val="28"/>
        </w:rPr>
        <w:t>кликере</w:t>
      </w:r>
      <w:proofErr w:type="spellEnd"/>
      <w:r w:rsidRPr="002D6738">
        <w:rPr>
          <w:sz w:val="28"/>
          <w:szCs w:val="28"/>
        </w:rPr>
        <w:t>. Таймер начинает отсчёт, а приложение переходит в активный режим. После этого пользователь произносит доклад и переключает слайды. При необходимости можно открыть меню статистики, чтобы проверить прошедшее время и номер текущего слайда.</w:t>
      </w:r>
    </w:p>
    <w:p w14:paraId="27A564F7" w14:textId="77777777" w:rsidR="002D6738" w:rsidRPr="002D6738" w:rsidRDefault="002D6738" w:rsidP="002D6738">
      <w:pPr>
        <w:spacing w:line="360" w:lineRule="auto"/>
        <w:ind w:firstLine="709"/>
        <w:rPr>
          <w:sz w:val="28"/>
          <w:szCs w:val="28"/>
        </w:rPr>
      </w:pPr>
    </w:p>
    <w:p w14:paraId="0F1F1EFE" w14:textId="77777777" w:rsidR="002D6738" w:rsidRPr="002D6738" w:rsidRDefault="002D6738" w:rsidP="002D6738">
      <w:pPr>
        <w:spacing w:line="360" w:lineRule="auto"/>
        <w:ind w:firstLine="709"/>
        <w:rPr>
          <w:sz w:val="28"/>
          <w:szCs w:val="28"/>
        </w:rPr>
      </w:pPr>
      <w:r w:rsidRPr="002D6738">
        <w:rPr>
          <w:sz w:val="28"/>
          <w:szCs w:val="28"/>
        </w:rPr>
        <w:t xml:space="preserve">Если пользователь ошибся или хочет сделать паузу, он использует кнопку </w:t>
      </w:r>
      <w:proofErr w:type="spellStart"/>
      <w:r w:rsidRPr="002D6738">
        <w:rPr>
          <w:sz w:val="28"/>
          <w:szCs w:val="28"/>
        </w:rPr>
        <w:t>Start</w:t>
      </w:r>
      <w:proofErr w:type="spellEnd"/>
      <w:r w:rsidRPr="002D6738">
        <w:rPr>
          <w:sz w:val="28"/>
          <w:szCs w:val="28"/>
        </w:rPr>
        <w:t>/</w:t>
      </w:r>
      <w:proofErr w:type="spellStart"/>
      <w:r w:rsidRPr="002D6738">
        <w:rPr>
          <w:sz w:val="28"/>
          <w:szCs w:val="28"/>
        </w:rPr>
        <w:t>Pause</w:t>
      </w:r>
      <w:proofErr w:type="spellEnd"/>
      <w:r w:rsidRPr="002D6738">
        <w:rPr>
          <w:sz w:val="28"/>
          <w:szCs w:val="28"/>
        </w:rPr>
        <w:t>. Таймер останавливается, но данные сессии сохраняются. Это позволяет разобрать ошибку и продолжить тренировку без полного перезапуска. Если требуется начать заново, следует использовать сброс или завершить текущую попытку и запустить новую.</w:t>
      </w:r>
    </w:p>
    <w:p w14:paraId="37F49FC9" w14:textId="77777777" w:rsidR="002D6738" w:rsidRPr="002D6738" w:rsidRDefault="002D6738" w:rsidP="002D6738">
      <w:pPr>
        <w:spacing w:line="360" w:lineRule="auto"/>
        <w:ind w:firstLine="709"/>
        <w:rPr>
          <w:sz w:val="28"/>
          <w:szCs w:val="28"/>
        </w:rPr>
      </w:pPr>
    </w:p>
    <w:p w14:paraId="3EA2AD9F" w14:textId="77777777" w:rsidR="002D6738" w:rsidRPr="002D6738" w:rsidRDefault="002D6738" w:rsidP="002D6738">
      <w:pPr>
        <w:spacing w:line="360" w:lineRule="auto"/>
        <w:ind w:firstLine="709"/>
        <w:rPr>
          <w:sz w:val="28"/>
          <w:szCs w:val="28"/>
        </w:rPr>
      </w:pPr>
      <w:r w:rsidRPr="002D6738">
        <w:rPr>
          <w:sz w:val="28"/>
          <w:szCs w:val="28"/>
        </w:rPr>
        <w:t xml:space="preserve">При работе со слайдами необходимо помнить, что порядок материалов задаётся в настройках </w:t>
      </w:r>
      <w:proofErr w:type="spellStart"/>
      <w:r w:rsidRPr="002D6738">
        <w:rPr>
          <w:sz w:val="28"/>
          <w:szCs w:val="28"/>
        </w:rPr>
        <w:t>Unity</w:t>
      </w:r>
      <w:proofErr w:type="spellEnd"/>
      <w:r w:rsidRPr="002D6738">
        <w:rPr>
          <w:sz w:val="28"/>
          <w:szCs w:val="28"/>
        </w:rPr>
        <w:t xml:space="preserve">. Если слайд не отображается, нужно проверить массив слайдов в компоненте </w:t>
      </w:r>
      <w:proofErr w:type="spellStart"/>
      <w:r w:rsidRPr="002D6738">
        <w:rPr>
          <w:sz w:val="28"/>
          <w:szCs w:val="28"/>
        </w:rPr>
        <w:t>SlideChanger</w:t>
      </w:r>
      <w:proofErr w:type="spellEnd"/>
      <w:r w:rsidRPr="002D6738">
        <w:rPr>
          <w:sz w:val="28"/>
          <w:szCs w:val="28"/>
        </w:rPr>
        <w:t xml:space="preserve"> и материал экрана презентации. Если переходы работают не так, как ожидается, следует убедиться, что </w:t>
      </w:r>
      <w:proofErr w:type="spellStart"/>
      <w:r w:rsidRPr="002D6738">
        <w:rPr>
          <w:sz w:val="28"/>
          <w:szCs w:val="28"/>
        </w:rPr>
        <w:t>кликер</w:t>
      </w:r>
      <w:proofErr w:type="spellEnd"/>
      <w:r w:rsidRPr="002D6738">
        <w:rPr>
          <w:sz w:val="28"/>
          <w:szCs w:val="28"/>
        </w:rPr>
        <w:t xml:space="preserve"> связан с нужным экземпляром </w:t>
      </w:r>
      <w:proofErr w:type="spellStart"/>
      <w:r w:rsidRPr="002D6738">
        <w:rPr>
          <w:sz w:val="28"/>
          <w:szCs w:val="28"/>
        </w:rPr>
        <w:t>SlideChanger</w:t>
      </w:r>
      <w:proofErr w:type="spellEnd"/>
      <w:r w:rsidRPr="002D6738">
        <w:rPr>
          <w:sz w:val="28"/>
          <w:szCs w:val="28"/>
        </w:rPr>
        <w:t>, а не с пустой ссылкой.</w:t>
      </w:r>
    </w:p>
    <w:p w14:paraId="01EB912B" w14:textId="77777777" w:rsidR="002D6738" w:rsidRPr="002D6738" w:rsidRDefault="002D6738" w:rsidP="002D6738">
      <w:pPr>
        <w:spacing w:line="360" w:lineRule="auto"/>
        <w:ind w:firstLine="709"/>
        <w:rPr>
          <w:sz w:val="28"/>
          <w:szCs w:val="28"/>
        </w:rPr>
      </w:pPr>
    </w:p>
    <w:p w14:paraId="452CE162" w14:textId="77777777" w:rsidR="002D6738" w:rsidRPr="002D6738" w:rsidRDefault="002D6738" w:rsidP="002D6738">
      <w:pPr>
        <w:spacing w:line="360" w:lineRule="auto"/>
        <w:ind w:firstLine="709"/>
        <w:rPr>
          <w:sz w:val="28"/>
          <w:szCs w:val="28"/>
        </w:rPr>
      </w:pPr>
      <w:r w:rsidRPr="002D6738">
        <w:rPr>
          <w:sz w:val="28"/>
          <w:szCs w:val="28"/>
        </w:rPr>
        <w:t xml:space="preserve">Для проверки реакции аудитории можно использовать завершение сессии или дождаться случайной реакции, если она включена. Если аудитория не реагирует, нужно проверить, назначены ли </w:t>
      </w:r>
      <w:proofErr w:type="spellStart"/>
      <w:r w:rsidRPr="002D6738">
        <w:rPr>
          <w:sz w:val="28"/>
          <w:szCs w:val="28"/>
        </w:rPr>
        <w:t>Animator</w:t>
      </w:r>
      <w:proofErr w:type="spellEnd"/>
      <w:r w:rsidRPr="002D6738">
        <w:rPr>
          <w:sz w:val="28"/>
          <w:szCs w:val="28"/>
        </w:rPr>
        <w:t xml:space="preserve">-компоненты слушателей в </w:t>
      </w:r>
      <w:proofErr w:type="spellStart"/>
      <w:r w:rsidRPr="002D6738">
        <w:rPr>
          <w:sz w:val="28"/>
          <w:szCs w:val="28"/>
        </w:rPr>
        <w:t>AudienceReactionController</w:t>
      </w:r>
      <w:proofErr w:type="spellEnd"/>
      <w:r w:rsidRPr="002D6738">
        <w:rPr>
          <w:sz w:val="28"/>
          <w:szCs w:val="28"/>
        </w:rPr>
        <w:t>. Также важно помнить, что реакция реализована через изменение скорости анимации, поэтому она заметна только у персонажей, у которых уже проигрывается анимация.</w:t>
      </w:r>
    </w:p>
    <w:p w14:paraId="65CF405F" w14:textId="77777777" w:rsidR="002D6738" w:rsidRPr="002D6738" w:rsidRDefault="002D6738" w:rsidP="002D6738">
      <w:pPr>
        <w:spacing w:line="360" w:lineRule="auto"/>
        <w:ind w:firstLine="709"/>
        <w:rPr>
          <w:sz w:val="28"/>
          <w:szCs w:val="28"/>
        </w:rPr>
      </w:pPr>
    </w:p>
    <w:p w14:paraId="5AE57033" w14:textId="77777777" w:rsidR="002D6738" w:rsidRPr="002D6738" w:rsidRDefault="002D6738" w:rsidP="002D6738">
      <w:pPr>
        <w:spacing w:line="360" w:lineRule="auto"/>
        <w:ind w:firstLine="709"/>
        <w:rPr>
          <w:sz w:val="28"/>
          <w:szCs w:val="28"/>
        </w:rPr>
      </w:pPr>
      <w:r w:rsidRPr="002D6738">
        <w:rPr>
          <w:sz w:val="28"/>
          <w:szCs w:val="28"/>
        </w:rPr>
        <w:lastRenderedPageBreak/>
        <w:t xml:space="preserve">В ПК-режиме пользователь может перемещаться по сцене с клавиатуры и мыши. Этот режим предназначен прежде всего для разработки и демонстрации без шлема. Он помогает проверить расположение объектов, работу интерфейса и основные команды. Однако итоговую оценку </w:t>
      </w:r>
      <w:proofErr w:type="spellStart"/>
      <w:r w:rsidRPr="002D6738">
        <w:rPr>
          <w:sz w:val="28"/>
          <w:szCs w:val="28"/>
        </w:rPr>
        <w:t>иммерсивности</w:t>
      </w:r>
      <w:proofErr w:type="spellEnd"/>
      <w:r w:rsidRPr="002D6738">
        <w:rPr>
          <w:sz w:val="28"/>
          <w:szCs w:val="28"/>
        </w:rPr>
        <w:t xml:space="preserve"> следует проводить именно в VR-режиме, потому что обычный монитор не передаёт эффект присутствия.</w:t>
      </w:r>
    </w:p>
    <w:p w14:paraId="2F0E3FC0" w14:textId="77777777" w:rsidR="002D6738" w:rsidRPr="002D6738" w:rsidRDefault="002D6738" w:rsidP="002D6738">
      <w:pPr>
        <w:spacing w:line="360" w:lineRule="auto"/>
        <w:ind w:firstLine="709"/>
        <w:rPr>
          <w:sz w:val="28"/>
          <w:szCs w:val="28"/>
        </w:rPr>
      </w:pPr>
    </w:p>
    <w:p w14:paraId="50B07FD1" w14:textId="77777777" w:rsidR="002D6738" w:rsidRPr="002D6738" w:rsidRDefault="002D6738" w:rsidP="002D6738">
      <w:pPr>
        <w:spacing w:line="360" w:lineRule="auto"/>
        <w:ind w:firstLine="709"/>
        <w:rPr>
          <w:sz w:val="28"/>
          <w:szCs w:val="28"/>
        </w:rPr>
      </w:pPr>
      <w:r w:rsidRPr="002D6738">
        <w:rPr>
          <w:sz w:val="28"/>
          <w:szCs w:val="28"/>
        </w:rPr>
        <w:t>После завершения тренировки пользователь анализирует результат. Если время значительно превышает регламент, необходимо сократить доклад или изменить распределение времени по слайдам. Если переключений слишком много, возможно, презентация перегружена. Если пользователь часто ставит паузу, стоит дополнительно отрепетировать переходы между разделами. Таким образом, даже базовая статистика превращается в практические рекомендации.</w:t>
      </w:r>
    </w:p>
    <w:p w14:paraId="1E245151" w14:textId="77777777" w:rsidR="002D6738" w:rsidRPr="002D6738" w:rsidRDefault="002D6738" w:rsidP="002D6738">
      <w:pPr>
        <w:pStyle w:val="1"/>
        <w:spacing w:line="360" w:lineRule="auto"/>
        <w:ind w:firstLine="709"/>
        <w:rPr>
          <w:rFonts w:cs="Times New Roman"/>
          <w:sz w:val="28"/>
          <w:szCs w:val="28"/>
        </w:rPr>
      </w:pPr>
      <w:bookmarkStart w:id="32" w:name="_Toc231812975"/>
      <w:r w:rsidRPr="002D6738">
        <w:rPr>
          <w:rFonts w:cs="Times New Roman"/>
          <w:sz w:val="28"/>
          <w:szCs w:val="28"/>
        </w:rPr>
        <w:t>ЗАКЛЮЧЕНИЕ</w:t>
      </w:r>
      <w:bookmarkEnd w:id="32"/>
    </w:p>
    <w:p w14:paraId="7250427A" w14:textId="77777777" w:rsidR="002D6738" w:rsidRPr="002D6738" w:rsidRDefault="002D6738" w:rsidP="002D6738">
      <w:pPr>
        <w:spacing w:line="360" w:lineRule="auto"/>
        <w:ind w:firstLine="709"/>
        <w:rPr>
          <w:sz w:val="28"/>
          <w:szCs w:val="28"/>
        </w:rPr>
      </w:pPr>
      <w:r w:rsidRPr="002D6738">
        <w:rPr>
          <w:sz w:val="28"/>
          <w:szCs w:val="28"/>
        </w:rPr>
        <w:t xml:space="preserve">В ходе выполнения дипломного проекта был разработан программный прототип обучающего VR-приложения «Симулятор публичных выступлений». Проект предназначен для подготовки студентов к докладам, защитам курсовых и дипломных работ, а также для демонстрации возможностей </w:t>
      </w:r>
      <w:proofErr w:type="spellStart"/>
      <w:r w:rsidRPr="002D6738">
        <w:rPr>
          <w:sz w:val="28"/>
          <w:szCs w:val="28"/>
        </w:rPr>
        <w:t>Unity</w:t>
      </w:r>
      <w:proofErr w:type="spellEnd"/>
      <w:r w:rsidRPr="002D6738">
        <w:rPr>
          <w:sz w:val="28"/>
          <w:szCs w:val="28"/>
        </w:rPr>
        <w:t xml:space="preserve"> в области </w:t>
      </w:r>
      <w:proofErr w:type="spellStart"/>
      <w:r w:rsidRPr="002D6738">
        <w:rPr>
          <w:sz w:val="28"/>
          <w:szCs w:val="28"/>
        </w:rPr>
        <w:t>иммерсивного</w:t>
      </w:r>
      <w:proofErr w:type="spellEnd"/>
      <w:r w:rsidRPr="002D6738">
        <w:rPr>
          <w:sz w:val="28"/>
          <w:szCs w:val="28"/>
        </w:rPr>
        <w:t xml:space="preserve"> обучения.</w:t>
      </w:r>
    </w:p>
    <w:p w14:paraId="0C13290D" w14:textId="77777777" w:rsidR="002D6738" w:rsidRPr="002D6738" w:rsidRDefault="002D6738" w:rsidP="002D6738">
      <w:pPr>
        <w:spacing w:line="360" w:lineRule="auto"/>
        <w:ind w:firstLine="709"/>
        <w:rPr>
          <w:sz w:val="28"/>
          <w:szCs w:val="28"/>
        </w:rPr>
      </w:pPr>
      <w:r w:rsidRPr="002D6738">
        <w:rPr>
          <w:sz w:val="28"/>
          <w:szCs w:val="28"/>
        </w:rPr>
        <w:t>В теоретической части были рассмотрены особенности предметной области, психологические предпосылки применения VR для тренировки публичных выступлений, существующие аналоги и выбранный технологический стек. Было установлено, что учебный прототип занимает нишу доступного и модифицируемого решения, ориентированного на образовательную среду.</w:t>
      </w:r>
    </w:p>
    <w:p w14:paraId="561A8C65" w14:textId="77777777" w:rsidR="002D6738" w:rsidRPr="002D6738" w:rsidRDefault="002D6738" w:rsidP="002D6738">
      <w:pPr>
        <w:spacing w:line="360" w:lineRule="auto"/>
        <w:ind w:firstLine="709"/>
        <w:rPr>
          <w:sz w:val="28"/>
          <w:szCs w:val="28"/>
        </w:rPr>
      </w:pPr>
      <w:r w:rsidRPr="002D6738">
        <w:rPr>
          <w:sz w:val="28"/>
          <w:szCs w:val="28"/>
        </w:rPr>
        <w:t xml:space="preserve">В практической части выполнено проектирование функциональной структуры приложения и реализованы основные модули. Виртуальная сцена включает лекционный зал, экран презентации и анимированную аудиторию. </w:t>
      </w:r>
      <w:r w:rsidRPr="002D6738">
        <w:rPr>
          <w:sz w:val="28"/>
          <w:szCs w:val="28"/>
        </w:rPr>
        <w:lastRenderedPageBreak/>
        <w:t xml:space="preserve">Пользователь может переключать слайды, запускать и останавливать таймер, управлять тренировкой через меню и </w:t>
      </w:r>
      <w:proofErr w:type="spellStart"/>
      <w:r w:rsidRPr="002D6738">
        <w:rPr>
          <w:sz w:val="28"/>
          <w:szCs w:val="28"/>
        </w:rPr>
        <w:t>кликер</w:t>
      </w:r>
      <w:proofErr w:type="spellEnd"/>
      <w:r w:rsidRPr="002D6738">
        <w:rPr>
          <w:sz w:val="28"/>
          <w:szCs w:val="28"/>
        </w:rPr>
        <w:t>, а также видеть статистику выступления.</w:t>
      </w:r>
    </w:p>
    <w:p w14:paraId="5388F321" w14:textId="77777777" w:rsidR="002D6738" w:rsidRPr="002D6738" w:rsidRDefault="002D6738" w:rsidP="002D6738">
      <w:pPr>
        <w:spacing w:line="360" w:lineRule="auto"/>
        <w:ind w:firstLine="709"/>
        <w:rPr>
          <w:sz w:val="28"/>
          <w:szCs w:val="28"/>
        </w:rPr>
      </w:pPr>
      <w:r w:rsidRPr="002D6738">
        <w:rPr>
          <w:sz w:val="28"/>
          <w:szCs w:val="28"/>
        </w:rPr>
        <w:t xml:space="preserve">Поставленные задачи выполнены: проведён анализ аналогов, выбран стек </w:t>
      </w:r>
      <w:proofErr w:type="spellStart"/>
      <w:r w:rsidRPr="002D6738">
        <w:rPr>
          <w:sz w:val="28"/>
          <w:szCs w:val="28"/>
        </w:rPr>
        <w:t>Unity</w:t>
      </w:r>
      <w:proofErr w:type="spellEnd"/>
      <w:r w:rsidRPr="002D6738">
        <w:rPr>
          <w:sz w:val="28"/>
          <w:szCs w:val="28"/>
        </w:rPr>
        <w:t xml:space="preserve">, C#, XR </w:t>
      </w:r>
      <w:proofErr w:type="spellStart"/>
      <w:r w:rsidRPr="002D6738">
        <w:rPr>
          <w:sz w:val="28"/>
          <w:szCs w:val="28"/>
        </w:rPr>
        <w:t>Interaction</w:t>
      </w:r>
      <w:proofErr w:type="spellEnd"/>
      <w:r w:rsidRPr="002D6738">
        <w:rPr>
          <w:sz w:val="28"/>
          <w:szCs w:val="28"/>
        </w:rPr>
        <w:t xml:space="preserve"> </w:t>
      </w:r>
      <w:proofErr w:type="spellStart"/>
      <w:r w:rsidRPr="002D6738">
        <w:rPr>
          <w:sz w:val="28"/>
          <w:szCs w:val="28"/>
        </w:rPr>
        <w:t>Toolkit</w:t>
      </w:r>
      <w:proofErr w:type="spellEnd"/>
      <w:r w:rsidRPr="002D6738">
        <w:rPr>
          <w:sz w:val="28"/>
          <w:szCs w:val="28"/>
        </w:rPr>
        <w:t xml:space="preserve"> и </w:t>
      </w:r>
      <w:proofErr w:type="spellStart"/>
      <w:r w:rsidRPr="002D6738">
        <w:rPr>
          <w:sz w:val="28"/>
          <w:szCs w:val="28"/>
        </w:rPr>
        <w:t>OpenXR</w:t>
      </w:r>
      <w:proofErr w:type="spellEnd"/>
      <w:r w:rsidRPr="002D6738">
        <w:rPr>
          <w:sz w:val="28"/>
          <w:szCs w:val="28"/>
        </w:rPr>
        <w:t xml:space="preserve">, спроектирована архитектура приложения, реализованы ключевые функции, выполнена проверка работоспособности и подготовлены эксплуатационные разделы. Финальная компиляция проекта в </w:t>
      </w:r>
      <w:proofErr w:type="spellStart"/>
      <w:r w:rsidRPr="002D6738">
        <w:rPr>
          <w:sz w:val="28"/>
          <w:szCs w:val="28"/>
        </w:rPr>
        <w:t>Unity</w:t>
      </w:r>
      <w:proofErr w:type="spellEnd"/>
      <w:r w:rsidRPr="002D6738">
        <w:rPr>
          <w:sz w:val="28"/>
          <w:szCs w:val="28"/>
        </w:rPr>
        <w:t xml:space="preserve"> прошла без ошибок C#.</w:t>
      </w:r>
    </w:p>
    <w:p w14:paraId="47E41D2B" w14:textId="77777777" w:rsidR="002D6738" w:rsidRPr="002D6738" w:rsidRDefault="002D6738" w:rsidP="002D6738">
      <w:pPr>
        <w:spacing w:line="360" w:lineRule="auto"/>
        <w:ind w:firstLine="709"/>
        <w:rPr>
          <w:sz w:val="28"/>
          <w:szCs w:val="28"/>
        </w:rPr>
      </w:pPr>
      <w:r w:rsidRPr="002D6738">
        <w:rPr>
          <w:sz w:val="28"/>
          <w:szCs w:val="28"/>
        </w:rPr>
        <w:t>Практическая значимость работы заключается в возможности использовать прототип как основу для занятий по разработке VR-приложений и как инструмент предварительной подготовки к публичным выступлениям. Проект может быть расширен за счёт записи результатов тренировок, анализа речи, уровней сложности, вопросов аудитории и методических упражнений.</w:t>
      </w:r>
    </w:p>
    <w:p w14:paraId="153FCED8" w14:textId="77777777" w:rsidR="002D6738" w:rsidRPr="002D6738" w:rsidRDefault="002D6738" w:rsidP="002D6738">
      <w:pPr>
        <w:spacing w:line="360" w:lineRule="auto"/>
        <w:ind w:firstLine="709"/>
        <w:rPr>
          <w:sz w:val="28"/>
          <w:szCs w:val="28"/>
        </w:rPr>
      </w:pPr>
      <w:r w:rsidRPr="002D6738">
        <w:rPr>
          <w:sz w:val="28"/>
          <w:szCs w:val="28"/>
        </w:rPr>
        <w:br w:type="page"/>
      </w:r>
    </w:p>
    <w:p w14:paraId="4BEEEE3D" w14:textId="77777777" w:rsidR="002D6738" w:rsidRPr="002D6738" w:rsidRDefault="002D6738" w:rsidP="002D6738">
      <w:pPr>
        <w:pStyle w:val="1"/>
        <w:spacing w:line="360" w:lineRule="auto"/>
        <w:ind w:firstLine="709"/>
        <w:rPr>
          <w:rFonts w:cs="Times New Roman"/>
          <w:sz w:val="28"/>
          <w:szCs w:val="28"/>
        </w:rPr>
      </w:pPr>
      <w:bookmarkStart w:id="33" w:name="_Toc231812976"/>
      <w:r w:rsidRPr="002D6738">
        <w:rPr>
          <w:rFonts w:cs="Times New Roman"/>
          <w:sz w:val="28"/>
          <w:szCs w:val="28"/>
        </w:rPr>
        <w:lastRenderedPageBreak/>
        <w:t>СПИСОК ИСПОЛЬЗОВАННЫХ ИСТОЧНИКОВ</w:t>
      </w:r>
      <w:bookmarkEnd w:id="33"/>
    </w:p>
    <w:p w14:paraId="283675B9" w14:textId="77777777" w:rsidR="002D6738" w:rsidRPr="002D6738" w:rsidRDefault="002D6738" w:rsidP="002D6738">
      <w:pPr>
        <w:spacing w:line="360" w:lineRule="auto"/>
        <w:ind w:left="454" w:firstLine="709"/>
        <w:rPr>
          <w:sz w:val="28"/>
          <w:szCs w:val="28"/>
        </w:rPr>
      </w:pPr>
      <w:r w:rsidRPr="002D6738">
        <w:rPr>
          <w:sz w:val="28"/>
          <w:szCs w:val="28"/>
        </w:rPr>
        <w:t>1. ГОСТ 2.105-95. Единая система конструкторской документации. Общие требования к текстовым документам.</w:t>
      </w:r>
    </w:p>
    <w:p w14:paraId="4C4F12B2" w14:textId="77777777" w:rsidR="002D6738" w:rsidRPr="002D6738" w:rsidRDefault="002D6738" w:rsidP="002D6738">
      <w:pPr>
        <w:spacing w:line="360" w:lineRule="auto"/>
        <w:ind w:left="454" w:firstLine="709"/>
        <w:rPr>
          <w:sz w:val="28"/>
          <w:szCs w:val="28"/>
        </w:rPr>
      </w:pPr>
      <w:r w:rsidRPr="002D6738">
        <w:rPr>
          <w:sz w:val="28"/>
          <w:szCs w:val="28"/>
        </w:rPr>
        <w:t>2. ГОСТ 7.32-2001. Отчет о научно-исследовательской работе. Структура и правила оформления.</w:t>
      </w:r>
    </w:p>
    <w:p w14:paraId="108D245D" w14:textId="77777777" w:rsidR="002D6738" w:rsidRPr="002D6738" w:rsidRDefault="002D6738" w:rsidP="002D6738">
      <w:pPr>
        <w:spacing w:line="360" w:lineRule="auto"/>
        <w:ind w:left="454" w:firstLine="709"/>
        <w:rPr>
          <w:sz w:val="28"/>
          <w:szCs w:val="28"/>
        </w:rPr>
      </w:pPr>
      <w:r w:rsidRPr="002D6738">
        <w:rPr>
          <w:sz w:val="28"/>
          <w:szCs w:val="28"/>
        </w:rPr>
        <w:t>3. ГОСТ 19.106-78. Требования к программным документам, выполненным печатным способом.</w:t>
      </w:r>
    </w:p>
    <w:p w14:paraId="11B8B444" w14:textId="77777777" w:rsidR="002D6738" w:rsidRPr="002D6738" w:rsidRDefault="002D6738" w:rsidP="002D6738">
      <w:pPr>
        <w:spacing w:line="360" w:lineRule="auto"/>
        <w:ind w:left="454" w:firstLine="709"/>
        <w:rPr>
          <w:sz w:val="28"/>
          <w:szCs w:val="28"/>
        </w:rPr>
      </w:pPr>
      <w:r w:rsidRPr="002D6738">
        <w:rPr>
          <w:sz w:val="28"/>
          <w:szCs w:val="28"/>
        </w:rPr>
        <w:t>4. ГОСТ 19.504-79. Руководство программиста. Требования к содержанию и оформлению.</w:t>
      </w:r>
    </w:p>
    <w:p w14:paraId="75E85C2F" w14:textId="77777777" w:rsidR="002D6738" w:rsidRPr="002D6738" w:rsidRDefault="002D6738" w:rsidP="002D6738">
      <w:pPr>
        <w:spacing w:line="360" w:lineRule="auto"/>
        <w:ind w:left="454" w:firstLine="709"/>
        <w:rPr>
          <w:sz w:val="28"/>
          <w:szCs w:val="28"/>
        </w:rPr>
      </w:pPr>
      <w:r w:rsidRPr="002D6738">
        <w:rPr>
          <w:sz w:val="28"/>
          <w:szCs w:val="28"/>
        </w:rPr>
        <w:t>5. ГОСТ Р 59795-2021. Информационные технологии. Руководство пользователя. Требования к содержанию.</w:t>
      </w:r>
    </w:p>
    <w:p w14:paraId="6E255BDA" w14:textId="77777777" w:rsidR="002D6738" w:rsidRPr="002D6738" w:rsidRDefault="002D6738" w:rsidP="002D6738">
      <w:pPr>
        <w:spacing w:line="360" w:lineRule="auto"/>
        <w:ind w:left="454" w:firstLine="709"/>
        <w:rPr>
          <w:sz w:val="28"/>
          <w:szCs w:val="28"/>
          <w:lang w:val="en-US"/>
        </w:rPr>
      </w:pPr>
      <w:r w:rsidRPr="002D6738">
        <w:rPr>
          <w:sz w:val="28"/>
          <w:szCs w:val="28"/>
        </w:rPr>
        <w:t>6. Методические указания по выполнению и защите дипломного проекта для обучающихся 09.00.00. ЮУГК</w:t>
      </w:r>
      <w:r w:rsidRPr="002D6738">
        <w:rPr>
          <w:sz w:val="28"/>
          <w:szCs w:val="28"/>
          <w:lang w:val="en-US"/>
        </w:rPr>
        <w:t>, 2024.</w:t>
      </w:r>
    </w:p>
    <w:p w14:paraId="2A419FE0" w14:textId="77777777" w:rsidR="002D6738" w:rsidRPr="002D6738" w:rsidRDefault="002D6738" w:rsidP="002D6738">
      <w:pPr>
        <w:spacing w:line="360" w:lineRule="auto"/>
        <w:ind w:left="454" w:firstLine="709"/>
        <w:rPr>
          <w:sz w:val="28"/>
          <w:szCs w:val="28"/>
          <w:lang w:val="en-US"/>
        </w:rPr>
      </w:pPr>
      <w:r w:rsidRPr="002D6738">
        <w:rPr>
          <w:sz w:val="28"/>
          <w:szCs w:val="28"/>
          <w:lang w:val="en-US"/>
        </w:rPr>
        <w:t>7. Unity Technologies. Unity Manual. URL: https://docs.unity3d.com/Manual/index.html</w:t>
      </w:r>
    </w:p>
    <w:p w14:paraId="329F1A95" w14:textId="77777777" w:rsidR="002D6738" w:rsidRPr="002D6738" w:rsidRDefault="002D6738" w:rsidP="002D6738">
      <w:pPr>
        <w:spacing w:line="360" w:lineRule="auto"/>
        <w:ind w:left="454" w:firstLine="709"/>
        <w:rPr>
          <w:sz w:val="28"/>
          <w:szCs w:val="28"/>
          <w:lang w:val="en-US"/>
        </w:rPr>
      </w:pPr>
      <w:r w:rsidRPr="002D6738">
        <w:rPr>
          <w:sz w:val="28"/>
          <w:szCs w:val="28"/>
          <w:lang w:val="en-US"/>
        </w:rPr>
        <w:t>8. Unity Technologies. XR Interaction Toolkit Documentation. URL: https://docs.unity3d.com/Packages/com.unity.xr.interaction.toolkit/manual/index.html</w:t>
      </w:r>
    </w:p>
    <w:p w14:paraId="1CCBA78A" w14:textId="77777777" w:rsidR="002D6738" w:rsidRPr="002D6738" w:rsidRDefault="002D6738" w:rsidP="002D6738">
      <w:pPr>
        <w:spacing w:line="360" w:lineRule="auto"/>
        <w:ind w:left="454" w:firstLine="709"/>
        <w:rPr>
          <w:sz w:val="28"/>
          <w:szCs w:val="28"/>
          <w:lang w:val="en-US"/>
        </w:rPr>
      </w:pPr>
      <w:r w:rsidRPr="002D6738">
        <w:rPr>
          <w:sz w:val="28"/>
          <w:szCs w:val="28"/>
          <w:lang w:val="en-US"/>
        </w:rPr>
        <w:t xml:space="preserve">9. Unity Technologies. </w:t>
      </w:r>
      <w:proofErr w:type="spellStart"/>
      <w:r w:rsidRPr="002D6738">
        <w:rPr>
          <w:sz w:val="28"/>
          <w:szCs w:val="28"/>
          <w:lang w:val="en-US"/>
        </w:rPr>
        <w:t>OpenXR</w:t>
      </w:r>
      <w:proofErr w:type="spellEnd"/>
      <w:r w:rsidRPr="002D6738">
        <w:rPr>
          <w:sz w:val="28"/>
          <w:szCs w:val="28"/>
          <w:lang w:val="en-US"/>
        </w:rPr>
        <w:t xml:space="preserve"> Plugin Documentation. URL: https://docs.unity3d.com/Packages/com.unity.xr.openxr/manual/index.html</w:t>
      </w:r>
    </w:p>
    <w:p w14:paraId="4BE711B4" w14:textId="77777777" w:rsidR="002D6738" w:rsidRPr="002D6738" w:rsidRDefault="002D6738" w:rsidP="002D6738">
      <w:pPr>
        <w:spacing w:line="360" w:lineRule="auto"/>
        <w:ind w:left="454" w:firstLine="709"/>
        <w:rPr>
          <w:sz w:val="28"/>
          <w:szCs w:val="28"/>
          <w:lang w:val="en-US"/>
        </w:rPr>
      </w:pPr>
      <w:r w:rsidRPr="002D6738">
        <w:rPr>
          <w:sz w:val="28"/>
          <w:szCs w:val="28"/>
          <w:lang w:val="en-US"/>
        </w:rPr>
        <w:t>10. Microsoft. C# documentation. URL: https://learn.microsoft.com/dotnet/csharp/</w:t>
      </w:r>
    </w:p>
    <w:p w14:paraId="7A9F058C" w14:textId="77777777" w:rsidR="002D6738" w:rsidRPr="002D6738" w:rsidRDefault="002D6738" w:rsidP="002D6738">
      <w:pPr>
        <w:spacing w:line="360" w:lineRule="auto"/>
        <w:ind w:left="454" w:firstLine="709"/>
        <w:rPr>
          <w:sz w:val="28"/>
          <w:szCs w:val="28"/>
          <w:lang w:val="en-US"/>
        </w:rPr>
      </w:pPr>
      <w:r w:rsidRPr="002D6738">
        <w:rPr>
          <w:sz w:val="28"/>
          <w:szCs w:val="28"/>
          <w:lang w:val="en-US"/>
        </w:rPr>
        <w:t>11. Microsoft. .NET documentation. URL: https://learn.microsoft.com/dotnet/</w:t>
      </w:r>
    </w:p>
    <w:p w14:paraId="41A4BFEC" w14:textId="77777777" w:rsidR="002D6738" w:rsidRPr="002D6738" w:rsidRDefault="002D6738" w:rsidP="002D6738">
      <w:pPr>
        <w:spacing w:line="360" w:lineRule="auto"/>
        <w:ind w:left="454" w:firstLine="709"/>
        <w:rPr>
          <w:sz w:val="28"/>
          <w:szCs w:val="28"/>
          <w:lang w:val="en-US"/>
        </w:rPr>
      </w:pPr>
      <w:r w:rsidRPr="002D6738">
        <w:rPr>
          <w:sz w:val="28"/>
          <w:szCs w:val="28"/>
          <w:lang w:val="en-US"/>
        </w:rPr>
        <w:t xml:space="preserve">12. Adobe. </w:t>
      </w:r>
      <w:proofErr w:type="spellStart"/>
      <w:r w:rsidRPr="002D6738">
        <w:rPr>
          <w:sz w:val="28"/>
          <w:szCs w:val="28"/>
          <w:lang w:val="en-US"/>
        </w:rPr>
        <w:t>Mixamo</w:t>
      </w:r>
      <w:proofErr w:type="spellEnd"/>
      <w:r w:rsidRPr="002D6738">
        <w:rPr>
          <w:sz w:val="28"/>
          <w:szCs w:val="28"/>
          <w:lang w:val="en-US"/>
        </w:rPr>
        <w:t>. URL: https://www.mixamo.com/</w:t>
      </w:r>
    </w:p>
    <w:p w14:paraId="6863A882" w14:textId="77777777" w:rsidR="002D6738" w:rsidRPr="002D6738" w:rsidRDefault="002D6738" w:rsidP="002D6738">
      <w:pPr>
        <w:spacing w:line="360" w:lineRule="auto"/>
        <w:ind w:left="454" w:firstLine="709"/>
        <w:rPr>
          <w:sz w:val="28"/>
          <w:szCs w:val="28"/>
          <w:lang w:val="en-US"/>
        </w:rPr>
      </w:pPr>
      <w:r w:rsidRPr="002D6738">
        <w:rPr>
          <w:sz w:val="28"/>
          <w:szCs w:val="28"/>
          <w:lang w:val="en-US"/>
        </w:rPr>
        <w:t>13. Meta. Designing for VR. URL: https://developers.meta.com/horizon/design/</w:t>
      </w:r>
    </w:p>
    <w:p w14:paraId="52447305" w14:textId="77777777" w:rsidR="002D6738" w:rsidRPr="002D6738" w:rsidRDefault="002D6738" w:rsidP="002D6738">
      <w:pPr>
        <w:spacing w:line="360" w:lineRule="auto"/>
        <w:ind w:left="454" w:firstLine="709"/>
        <w:rPr>
          <w:sz w:val="28"/>
          <w:szCs w:val="28"/>
          <w:lang w:val="en-US"/>
        </w:rPr>
      </w:pPr>
      <w:r w:rsidRPr="002D6738">
        <w:rPr>
          <w:sz w:val="28"/>
          <w:szCs w:val="28"/>
          <w:lang w:val="en-US"/>
        </w:rPr>
        <w:t>14. Jerald J. The VR Book: Human-Centered Design for Virtual Reality. ACM Books, 2015.</w:t>
      </w:r>
    </w:p>
    <w:p w14:paraId="26FD60F5" w14:textId="77777777" w:rsidR="002D6738" w:rsidRPr="002D6738" w:rsidRDefault="002D6738" w:rsidP="002D6738">
      <w:pPr>
        <w:spacing w:line="360" w:lineRule="auto"/>
        <w:ind w:left="454" w:firstLine="709"/>
        <w:rPr>
          <w:sz w:val="28"/>
          <w:szCs w:val="28"/>
          <w:lang w:val="en-US"/>
        </w:rPr>
      </w:pPr>
      <w:r w:rsidRPr="002D6738">
        <w:rPr>
          <w:sz w:val="28"/>
          <w:szCs w:val="28"/>
          <w:lang w:val="en-US"/>
        </w:rPr>
        <w:lastRenderedPageBreak/>
        <w:t xml:space="preserve">15. Slater M. Place illusion and plausibility can lead to realistic </w:t>
      </w:r>
      <w:proofErr w:type="spellStart"/>
      <w:r w:rsidRPr="002D6738">
        <w:rPr>
          <w:sz w:val="28"/>
          <w:szCs w:val="28"/>
          <w:lang w:val="en-US"/>
        </w:rPr>
        <w:t>behaviour</w:t>
      </w:r>
      <w:proofErr w:type="spellEnd"/>
      <w:r w:rsidRPr="002D6738">
        <w:rPr>
          <w:sz w:val="28"/>
          <w:szCs w:val="28"/>
          <w:lang w:val="en-US"/>
        </w:rPr>
        <w:t xml:space="preserve"> in immersive virtual environments. Philosophical Transactions of the Royal Society B, 2009.</w:t>
      </w:r>
    </w:p>
    <w:p w14:paraId="617D5E2F" w14:textId="77777777" w:rsidR="002D6738" w:rsidRPr="002D6738" w:rsidRDefault="002D6738" w:rsidP="002D6738">
      <w:pPr>
        <w:spacing w:line="360" w:lineRule="auto"/>
        <w:ind w:left="454" w:firstLine="709"/>
        <w:rPr>
          <w:sz w:val="28"/>
          <w:szCs w:val="28"/>
          <w:lang w:val="en-US"/>
        </w:rPr>
      </w:pPr>
      <w:r w:rsidRPr="002D6738">
        <w:rPr>
          <w:sz w:val="28"/>
          <w:szCs w:val="28"/>
          <w:lang w:val="en-US"/>
        </w:rPr>
        <w:t>16. Sherman W., Craig A. Understanding Virtual Reality: Interface, Application, and Design. Morgan Kaufmann, 2018.</w:t>
      </w:r>
    </w:p>
    <w:p w14:paraId="21932058" w14:textId="77777777" w:rsidR="002D6738" w:rsidRPr="002D6738" w:rsidRDefault="002D6738" w:rsidP="002D6738">
      <w:pPr>
        <w:spacing w:line="360" w:lineRule="auto"/>
        <w:ind w:left="454" w:firstLine="709"/>
        <w:rPr>
          <w:sz w:val="28"/>
          <w:szCs w:val="28"/>
          <w:lang w:val="en-US"/>
        </w:rPr>
      </w:pPr>
      <w:r w:rsidRPr="002D6738">
        <w:rPr>
          <w:sz w:val="28"/>
          <w:szCs w:val="28"/>
          <w:lang w:val="en-US"/>
        </w:rPr>
        <w:t>17. LaValle S. Virtual Reality. Cambridge University Press, 2020.</w:t>
      </w:r>
    </w:p>
    <w:p w14:paraId="244C9FB2" w14:textId="77777777" w:rsidR="002D6738" w:rsidRPr="002D6738" w:rsidRDefault="002D6738" w:rsidP="002D6738">
      <w:pPr>
        <w:spacing w:line="360" w:lineRule="auto"/>
        <w:ind w:left="454" w:firstLine="709"/>
        <w:rPr>
          <w:sz w:val="28"/>
          <w:szCs w:val="28"/>
        </w:rPr>
      </w:pPr>
      <w:r w:rsidRPr="002D6738">
        <w:rPr>
          <w:sz w:val="28"/>
          <w:szCs w:val="28"/>
          <w:lang w:val="en-US"/>
        </w:rPr>
        <w:t xml:space="preserve">18. </w:t>
      </w:r>
      <w:r w:rsidRPr="002D6738">
        <w:rPr>
          <w:sz w:val="28"/>
          <w:szCs w:val="28"/>
        </w:rPr>
        <w:t>Хокинг</w:t>
      </w:r>
      <w:r w:rsidRPr="002D6738">
        <w:rPr>
          <w:sz w:val="28"/>
          <w:szCs w:val="28"/>
          <w:lang w:val="en-US"/>
        </w:rPr>
        <w:t xml:space="preserve"> </w:t>
      </w:r>
      <w:r w:rsidRPr="002D6738">
        <w:rPr>
          <w:sz w:val="28"/>
          <w:szCs w:val="28"/>
        </w:rPr>
        <w:t>Дж</w:t>
      </w:r>
      <w:r w:rsidRPr="002D6738">
        <w:rPr>
          <w:sz w:val="28"/>
          <w:szCs w:val="28"/>
          <w:lang w:val="en-US"/>
        </w:rPr>
        <w:t xml:space="preserve">. </w:t>
      </w:r>
      <w:proofErr w:type="spellStart"/>
      <w:r w:rsidRPr="002D6738">
        <w:rPr>
          <w:sz w:val="28"/>
          <w:szCs w:val="28"/>
        </w:rPr>
        <w:t>Unity</w:t>
      </w:r>
      <w:proofErr w:type="spellEnd"/>
      <w:r w:rsidRPr="002D6738">
        <w:rPr>
          <w:sz w:val="28"/>
          <w:szCs w:val="28"/>
        </w:rPr>
        <w:t xml:space="preserve"> в действии. Мультиплатформенная разработка на C#. Санкт-Петербург: Питер, 2023.</w:t>
      </w:r>
    </w:p>
    <w:p w14:paraId="2A972D55" w14:textId="77777777" w:rsidR="002D6738" w:rsidRPr="002D6738" w:rsidRDefault="002D6738" w:rsidP="002D6738">
      <w:pPr>
        <w:spacing w:line="360" w:lineRule="auto"/>
        <w:ind w:left="454" w:firstLine="709"/>
        <w:rPr>
          <w:sz w:val="28"/>
          <w:szCs w:val="28"/>
        </w:rPr>
      </w:pPr>
      <w:r w:rsidRPr="002D6738">
        <w:rPr>
          <w:sz w:val="28"/>
          <w:szCs w:val="28"/>
        </w:rPr>
        <w:t xml:space="preserve">19. Бондаренко С. В. Разработка VR-приложений на </w:t>
      </w:r>
      <w:proofErr w:type="spellStart"/>
      <w:r w:rsidRPr="002D6738">
        <w:rPr>
          <w:sz w:val="28"/>
          <w:szCs w:val="28"/>
        </w:rPr>
        <w:t>Unity</w:t>
      </w:r>
      <w:proofErr w:type="spellEnd"/>
      <w:r w:rsidRPr="002D6738">
        <w:rPr>
          <w:sz w:val="28"/>
          <w:szCs w:val="28"/>
        </w:rPr>
        <w:t>. Москва: ДМК Пресс, 2024.</w:t>
      </w:r>
    </w:p>
    <w:p w14:paraId="04B2DC2A" w14:textId="77777777" w:rsidR="002D6738" w:rsidRPr="002D6738" w:rsidRDefault="002D6738" w:rsidP="002D6738">
      <w:pPr>
        <w:spacing w:line="360" w:lineRule="auto"/>
        <w:ind w:left="454" w:firstLine="709"/>
        <w:rPr>
          <w:sz w:val="28"/>
          <w:szCs w:val="28"/>
        </w:rPr>
      </w:pPr>
      <w:r w:rsidRPr="002D6738">
        <w:rPr>
          <w:sz w:val="28"/>
          <w:szCs w:val="28"/>
        </w:rPr>
        <w:t xml:space="preserve">20. </w:t>
      </w:r>
      <w:proofErr w:type="spellStart"/>
      <w:r w:rsidRPr="002D6738">
        <w:rPr>
          <w:sz w:val="28"/>
          <w:szCs w:val="28"/>
        </w:rPr>
        <w:t>Гильванов</w:t>
      </w:r>
      <w:proofErr w:type="spellEnd"/>
      <w:r w:rsidRPr="002D6738">
        <w:rPr>
          <w:sz w:val="28"/>
          <w:szCs w:val="28"/>
        </w:rPr>
        <w:t xml:space="preserve"> Р. Г., Божко Л. М., </w:t>
      </w:r>
      <w:proofErr w:type="spellStart"/>
      <w:r w:rsidRPr="002D6738">
        <w:rPr>
          <w:sz w:val="28"/>
          <w:szCs w:val="28"/>
        </w:rPr>
        <w:t>Хомоненко</w:t>
      </w:r>
      <w:proofErr w:type="spellEnd"/>
      <w:r w:rsidRPr="002D6738">
        <w:rPr>
          <w:sz w:val="28"/>
          <w:szCs w:val="28"/>
        </w:rPr>
        <w:t xml:space="preserve"> А. Д., </w:t>
      </w:r>
      <w:proofErr w:type="spellStart"/>
      <w:r w:rsidRPr="002D6738">
        <w:rPr>
          <w:sz w:val="28"/>
          <w:szCs w:val="28"/>
        </w:rPr>
        <w:t>Липанов</w:t>
      </w:r>
      <w:proofErr w:type="spellEnd"/>
      <w:r w:rsidRPr="002D6738">
        <w:rPr>
          <w:sz w:val="28"/>
          <w:szCs w:val="28"/>
        </w:rPr>
        <w:t xml:space="preserve"> И. Д. Программирование на языке C#: учебное пособие. Санкт-Петербург: ПГУПС, 2024.</w:t>
      </w:r>
    </w:p>
    <w:p w14:paraId="5CB4F945" w14:textId="77777777" w:rsidR="002D6738" w:rsidRPr="002D6738" w:rsidRDefault="002D6738" w:rsidP="002D6738">
      <w:pPr>
        <w:spacing w:line="360" w:lineRule="auto"/>
        <w:ind w:left="454" w:firstLine="709"/>
        <w:rPr>
          <w:sz w:val="28"/>
          <w:szCs w:val="28"/>
          <w:lang w:val="en-US"/>
        </w:rPr>
      </w:pPr>
      <w:r w:rsidRPr="002D6738">
        <w:rPr>
          <w:sz w:val="28"/>
          <w:szCs w:val="28"/>
        </w:rPr>
        <w:t xml:space="preserve">21. </w:t>
      </w:r>
      <w:proofErr w:type="spellStart"/>
      <w:r w:rsidRPr="002D6738">
        <w:rPr>
          <w:sz w:val="28"/>
          <w:szCs w:val="28"/>
        </w:rPr>
        <w:t>Шерман</w:t>
      </w:r>
      <w:proofErr w:type="spellEnd"/>
      <w:r w:rsidRPr="002D6738">
        <w:rPr>
          <w:sz w:val="28"/>
          <w:szCs w:val="28"/>
        </w:rPr>
        <w:t xml:space="preserve"> У. Р., Крейг А. Б. Виртуальная реальность: технологии и приложения. Москва</w:t>
      </w:r>
      <w:r w:rsidRPr="002D6738">
        <w:rPr>
          <w:sz w:val="28"/>
          <w:szCs w:val="28"/>
          <w:lang w:val="en-US"/>
        </w:rPr>
        <w:t xml:space="preserve">: </w:t>
      </w:r>
      <w:r w:rsidRPr="002D6738">
        <w:rPr>
          <w:sz w:val="28"/>
          <w:szCs w:val="28"/>
        </w:rPr>
        <w:t>Техносфера</w:t>
      </w:r>
      <w:r w:rsidRPr="002D6738">
        <w:rPr>
          <w:sz w:val="28"/>
          <w:szCs w:val="28"/>
          <w:lang w:val="en-US"/>
        </w:rPr>
        <w:t>, 2023.</w:t>
      </w:r>
    </w:p>
    <w:p w14:paraId="25CBA6E2" w14:textId="77777777" w:rsidR="002D6738" w:rsidRPr="002D6738" w:rsidRDefault="002D6738" w:rsidP="002D6738">
      <w:pPr>
        <w:spacing w:line="360" w:lineRule="auto"/>
        <w:ind w:left="454" w:firstLine="709"/>
        <w:rPr>
          <w:sz w:val="28"/>
          <w:szCs w:val="28"/>
          <w:lang w:val="en-US"/>
        </w:rPr>
      </w:pPr>
      <w:r w:rsidRPr="002D6738">
        <w:rPr>
          <w:sz w:val="28"/>
          <w:szCs w:val="28"/>
          <w:lang w:val="en-US"/>
        </w:rPr>
        <w:t xml:space="preserve">22. </w:t>
      </w:r>
      <w:proofErr w:type="spellStart"/>
      <w:r w:rsidRPr="002D6738">
        <w:rPr>
          <w:sz w:val="28"/>
          <w:szCs w:val="28"/>
          <w:lang w:val="en-US"/>
        </w:rPr>
        <w:t>VirtualSpeech</w:t>
      </w:r>
      <w:proofErr w:type="spellEnd"/>
      <w:r w:rsidRPr="002D6738">
        <w:rPr>
          <w:sz w:val="28"/>
          <w:szCs w:val="28"/>
          <w:lang w:val="en-US"/>
        </w:rPr>
        <w:t>. VR training for communication skills. URL: https://virtualspeech.com/</w:t>
      </w:r>
    </w:p>
    <w:p w14:paraId="10CDE546" w14:textId="77777777" w:rsidR="002D6738" w:rsidRPr="002D6738" w:rsidRDefault="002D6738" w:rsidP="002D6738">
      <w:pPr>
        <w:spacing w:line="360" w:lineRule="auto"/>
        <w:ind w:left="454" w:firstLine="709"/>
        <w:rPr>
          <w:sz w:val="28"/>
          <w:szCs w:val="28"/>
          <w:lang w:val="en-US"/>
        </w:rPr>
      </w:pPr>
      <w:r w:rsidRPr="002D6738">
        <w:rPr>
          <w:sz w:val="28"/>
          <w:szCs w:val="28"/>
          <w:lang w:val="en-US"/>
        </w:rPr>
        <w:t>23. Ovation. Public speaking VR training. URL: https://www.ovationvr.com/</w:t>
      </w:r>
    </w:p>
    <w:p w14:paraId="45E1789C" w14:textId="77777777" w:rsidR="002D6738" w:rsidRPr="002D6738" w:rsidRDefault="002D6738" w:rsidP="002D6738">
      <w:pPr>
        <w:spacing w:line="360" w:lineRule="auto"/>
        <w:ind w:left="454" w:firstLine="709"/>
        <w:rPr>
          <w:sz w:val="28"/>
          <w:szCs w:val="28"/>
          <w:lang w:val="en-US"/>
        </w:rPr>
      </w:pPr>
      <w:r w:rsidRPr="002D6738">
        <w:rPr>
          <w:sz w:val="28"/>
          <w:szCs w:val="28"/>
          <w:lang w:val="en-US"/>
        </w:rPr>
        <w:t xml:space="preserve">24. </w:t>
      </w:r>
      <w:proofErr w:type="spellStart"/>
      <w:r w:rsidRPr="002D6738">
        <w:rPr>
          <w:sz w:val="28"/>
          <w:szCs w:val="28"/>
          <w:lang w:val="en-US"/>
        </w:rPr>
        <w:t>TextMeshPro</w:t>
      </w:r>
      <w:proofErr w:type="spellEnd"/>
      <w:r w:rsidRPr="002D6738">
        <w:rPr>
          <w:sz w:val="28"/>
          <w:szCs w:val="28"/>
          <w:lang w:val="en-US"/>
        </w:rPr>
        <w:t xml:space="preserve"> User Guide. Unity Technologies, </w:t>
      </w:r>
      <w:r w:rsidRPr="002D6738">
        <w:rPr>
          <w:sz w:val="28"/>
          <w:szCs w:val="28"/>
        </w:rPr>
        <w:t>документация</w:t>
      </w:r>
      <w:r w:rsidRPr="002D6738">
        <w:rPr>
          <w:sz w:val="28"/>
          <w:szCs w:val="28"/>
          <w:lang w:val="en-US"/>
        </w:rPr>
        <w:t xml:space="preserve"> </w:t>
      </w:r>
      <w:r w:rsidRPr="002D6738">
        <w:rPr>
          <w:sz w:val="28"/>
          <w:szCs w:val="28"/>
        </w:rPr>
        <w:t>пакета</w:t>
      </w:r>
      <w:r w:rsidRPr="002D6738">
        <w:rPr>
          <w:sz w:val="28"/>
          <w:szCs w:val="28"/>
          <w:lang w:val="en-US"/>
        </w:rPr>
        <w:t xml:space="preserve"> </w:t>
      </w:r>
      <w:proofErr w:type="spellStart"/>
      <w:r w:rsidRPr="002D6738">
        <w:rPr>
          <w:sz w:val="28"/>
          <w:szCs w:val="28"/>
          <w:lang w:val="en-US"/>
        </w:rPr>
        <w:t>TextMeshPro</w:t>
      </w:r>
      <w:proofErr w:type="spellEnd"/>
      <w:r w:rsidRPr="002D6738">
        <w:rPr>
          <w:sz w:val="28"/>
          <w:szCs w:val="28"/>
          <w:lang w:val="en-US"/>
        </w:rPr>
        <w:t>.</w:t>
      </w:r>
    </w:p>
    <w:p w14:paraId="75DCCBC4" w14:textId="77777777" w:rsidR="002D6738" w:rsidRPr="002D6738" w:rsidRDefault="002D6738" w:rsidP="002D6738">
      <w:pPr>
        <w:spacing w:line="360" w:lineRule="auto"/>
        <w:ind w:left="454" w:firstLine="709"/>
        <w:rPr>
          <w:sz w:val="28"/>
          <w:szCs w:val="28"/>
          <w:lang w:val="en-US"/>
        </w:rPr>
      </w:pPr>
      <w:r w:rsidRPr="002D6738">
        <w:rPr>
          <w:sz w:val="28"/>
          <w:szCs w:val="28"/>
          <w:lang w:val="en-US"/>
        </w:rPr>
        <w:t xml:space="preserve">25. </w:t>
      </w:r>
      <w:proofErr w:type="spellStart"/>
      <w:r w:rsidRPr="002D6738">
        <w:rPr>
          <w:sz w:val="28"/>
          <w:szCs w:val="28"/>
          <w:lang w:val="en-US"/>
        </w:rPr>
        <w:t>OpenXR</w:t>
      </w:r>
      <w:proofErr w:type="spellEnd"/>
      <w:r w:rsidRPr="002D6738">
        <w:rPr>
          <w:sz w:val="28"/>
          <w:szCs w:val="28"/>
          <w:lang w:val="en-US"/>
        </w:rPr>
        <w:t xml:space="preserve"> Working Group. </w:t>
      </w:r>
      <w:proofErr w:type="spellStart"/>
      <w:r w:rsidRPr="002D6738">
        <w:rPr>
          <w:sz w:val="28"/>
          <w:szCs w:val="28"/>
          <w:lang w:val="en-US"/>
        </w:rPr>
        <w:t>OpenXR</w:t>
      </w:r>
      <w:proofErr w:type="spellEnd"/>
      <w:r w:rsidRPr="002D6738">
        <w:rPr>
          <w:sz w:val="28"/>
          <w:szCs w:val="28"/>
          <w:lang w:val="en-US"/>
        </w:rPr>
        <w:t xml:space="preserve"> Overview. </w:t>
      </w:r>
      <w:proofErr w:type="spellStart"/>
      <w:r w:rsidRPr="002D6738">
        <w:rPr>
          <w:sz w:val="28"/>
          <w:szCs w:val="28"/>
          <w:lang w:val="en-US"/>
        </w:rPr>
        <w:t>Khronos</w:t>
      </w:r>
      <w:proofErr w:type="spellEnd"/>
      <w:r w:rsidRPr="002D6738">
        <w:rPr>
          <w:sz w:val="28"/>
          <w:szCs w:val="28"/>
          <w:lang w:val="en-US"/>
        </w:rPr>
        <w:t xml:space="preserve"> Group. URL: https://www.khronos.org/openxr/</w:t>
      </w:r>
    </w:p>
    <w:p w14:paraId="328208E7" w14:textId="77777777" w:rsidR="002D6738" w:rsidRPr="002D6738" w:rsidRDefault="002D6738" w:rsidP="002D6738">
      <w:pPr>
        <w:spacing w:line="360" w:lineRule="auto"/>
        <w:ind w:firstLine="709"/>
        <w:rPr>
          <w:sz w:val="28"/>
          <w:szCs w:val="28"/>
          <w:lang w:val="en-US"/>
        </w:rPr>
      </w:pPr>
      <w:r w:rsidRPr="002D6738">
        <w:rPr>
          <w:sz w:val="28"/>
          <w:szCs w:val="28"/>
          <w:lang w:val="en-US"/>
        </w:rPr>
        <w:br w:type="page"/>
      </w:r>
    </w:p>
    <w:p w14:paraId="419C5292" w14:textId="77777777" w:rsidR="002D6738" w:rsidRPr="002D6738" w:rsidRDefault="002D6738" w:rsidP="002D6738">
      <w:pPr>
        <w:pStyle w:val="1"/>
        <w:spacing w:line="360" w:lineRule="auto"/>
        <w:ind w:firstLine="709"/>
        <w:rPr>
          <w:rFonts w:cs="Times New Roman"/>
          <w:sz w:val="28"/>
          <w:szCs w:val="28"/>
        </w:rPr>
      </w:pPr>
      <w:bookmarkStart w:id="34" w:name="_Toc231812977"/>
      <w:r w:rsidRPr="002D6738">
        <w:rPr>
          <w:rFonts w:cs="Times New Roman"/>
          <w:sz w:val="28"/>
          <w:szCs w:val="28"/>
        </w:rPr>
        <w:lastRenderedPageBreak/>
        <w:t>ПРИЛОЖЕНИЕ А</w:t>
      </w:r>
      <w:bookmarkEnd w:id="34"/>
    </w:p>
    <w:p w14:paraId="25187DE9" w14:textId="77777777" w:rsidR="002D6738" w:rsidRPr="002D6738" w:rsidRDefault="002D6738" w:rsidP="002D6738">
      <w:pPr>
        <w:spacing w:line="360" w:lineRule="auto"/>
        <w:ind w:firstLine="709"/>
        <w:jc w:val="center"/>
        <w:rPr>
          <w:sz w:val="28"/>
          <w:szCs w:val="28"/>
        </w:rPr>
      </w:pPr>
      <w:r w:rsidRPr="002D6738">
        <w:rPr>
          <w:b/>
          <w:sz w:val="28"/>
          <w:szCs w:val="28"/>
        </w:rPr>
        <w:t>Фрагменты программной реализации</w:t>
      </w:r>
    </w:p>
    <w:p w14:paraId="37A32970" w14:textId="77777777" w:rsidR="002D6738" w:rsidRPr="002D6738" w:rsidRDefault="002D6738" w:rsidP="002D6738">
      <w:pPr>
        <w:spacing w:line="360" w:lineRule="auto"/>
        <w:ind w:firstLine="709"/>
        <w:rPr>
          <w:sz w:val="28"/>
          <w:szCs w:val="28"/>
          <w:lang w:val="en-US"/>
        </w:rPr>
      </w:pPr>
      <w:r w:rsidRPr="002D6738">
        <w:rPr>
          <w:sz w:val="28"/>
          <w:szCs w:val="28"/>
        </w:rPr>
        <w:t>В приложении приведены ключевые фрагменты, иллюстрирующие архитектуру программной части. Полный</w:t>
      </w:r>
      <w:r w:rsidRPr="002D6738">
        <w:rPr>
          <w:sz w:val="28"/>
          <w:szCs w:val="28"/>
          <w:lang w:val="en-US"/>
        </w:rPr>
        <w:t xml:space="preserve"> </w:t>
      </w:r>
      <w:r w:rsidRPr="002D6738">
        <w:rPr>
          <w:sz w:val="28"/>
          <w:szCs w:val="28"/>
        </w:rPr>
        <w:t>код</w:t>
      </w:r>
      <w:r w:rsidRPr="002D6738">
        <w:rPr>
          <w:sz w:val="28"/>
          <w:szCs w:val="28"/>
          <w:lang w:val="en-US"/>
        </w:rPr>
        <w:t xml:space="preserve"> </w:t>
      </w:r>
      <w:r w:rsidRPr="002D6738">
        <w:rPr>
          <w:sz w:val="28"/>
          <w:szCs w:val="28"/>
        </w:rPr>
        <w:t>находится</w:t>
      </w:r>
      <w:r w:rsidRPr="002D6738">
        <w:rPr>
          <w:sz w:val="28"/>
          <w:szCs w:val="28"/>
          <w:lang w:val="en-US"/>
        </w:rPr>
        <w:t xml:space="preserve"> </w:t>
      </w:r>
      <w:r w:rsidRPr="002D6738">
        <w:rPr>
          <w:sz w:val="28"/>
          <w:szCs w:val="28"/>
        </w:rPr>
        <w:t>в</w:t>
      </w:r>
      <w:r w:rsidRPr="002D6738">
        <w:rPr>
          <w:sz w:val="28"/>
          <w:szCs w:val="28"/>
          <w:lang w:val="en-US"/>
        </w:rPr>
        <w:t xml:space="preserve"> Unity-</w:t>
      </w:r>
      <w:r w:rsidRPr="002D6738">
        <w:rPr>
          <w:sz w:val="28"/>
          <w:szCs w:val="28"/>
        </w:rPr>
        <w:t>проекте</w:t>
      </w:r>
      <w:r w:rsidRPr="002D6738">
        <w:rPr>
          <w:sz w:val="28"/>
          <w:szCs w:val="28"/>
          <w:lang w:val="en-US"/>
        </w:rPr>
        <w:t xml:space="preserve"> </w:t>
      </w:r>
      <w:proofErr w:type="spellStart"/>
      <w:r w:rsidRPr="002D6738">
        <w:rPr>
          <w:sz w:val="28"/>
          <w:szCs w:val="28"/>
          <w:lang w:val="en-US"/>
        </w:rPr>
        <w:t>PublicSpeakingVR</w:t>
      </w:r>
      <w:proofErr w:type="spellEnd"/>
      <w:r w:rsidRPr="002D6738">
        <w:rPr>
          <w:sz w:val="28"/>
          <w:szCs w:val="28"/>
          <w:lang w:val="en-US"/>
        </w:rPr>
        <w:t>.</w:t>
      </w:r>
    </w:p>
    <w:p w14:paraId="097986B5"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public class </w:t>
      </w:r>
      <w:proofErr w:type="spellStart"/>
      <w:proofErr w:type="gramStart"/>
      <w:r w:rsidRPr="002D6738">
        <w:rPr>
          <w:rFonts w:ascii="Times New Roman" w:hAnsi="Times New Roman" w:cs="Times New Roman"/>
          <w:sz w:val="28"/>
          <w:szCs w:val="28"/>
        </w:rPr>
        <w:t>PresentationSessionManager</w:t>
      </w:r>
      <w:proofErr w:type="spellEnd"/>
      <w:r w:rsidRPr="002D6738">
        <w:rPr>
          <w:rFonts w:ascii="Times New Roman" w:hAnsi="Times New Roman" w:cs="Times New Roman"/>
          <w:sz w:val="28"/>
          <w:szCs w:val="28"/>
        </w:rPr>
        <w:t xml:space="preserve"> :</w:t>
      </w:r>
      <w:proofErr w:type="gram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MonoBehaviour</w:t>
      </w:r>
      <w:proofErr w:type="spellEnd"/>
    </w:p>
    <w:p w14:paraId="16317924"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w:t>
      </w:r>
    </w:p>
    <w:p w14:paraId="03011414"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w:t>
      </w:r>
      <w:proofErr w:type="spellStart"/>
      <w:r w:rsidRPr="002D6738">
        <w:rPr>
          <w:rFonts w:ascii="Times New Roman" w:hAnsi="Times New Roman" w:cs="Times New Roman"/>
          <w:sz w:val="28"/>
          <w:szCs w:val="28"/>
        </w:rPr>
        <w:t>SlideChanger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slideChanger</w:t>
      </w:r>
      <w:proofErr w:type="spellEnd"/>
      <w:r w:rsidRPr="002D6738">
        <w:rPr>
          <w:rFonts w:ascii="Times New Roman" w:hAnsi="Times New Roman" w:cs="Times New Roman"/>
          <w:sz w:val="28"/>
          <w:szCs w:val="28"/>
        </w:rPr>
        <w:t>;</w:t>
      </w:r>
    </w:p>
    <w:p w14:paraId="5B6BE701"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w:t>
      </w:r>
      <w:proofErr w:type="spellStart"/>
      <w:r w:rsidRPr="002D6738">
        <w:rPr>
          <w:rFonts w:ascii="Times New Roman" w:hAnsi="Times New Roman" w:cs="Times New Roman"/>
          <w:sz w:val="28"/>
          <w:szCs w:val="28"/>
        </w:rPr>
        <w:t>SpeakerTimer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speakerTimer</w:t>
      </w:r>
      <w:proofErr w:type="spellEnd"/>
      <w:r w:rsidRPr="002D6738">
        <w:rPr>
          <w:rFonts w:ascii="Times New Roman" w:hAnsi="Times New Roman" w:cs="Times New Roman"/>
          <w:sz w:val="28"/>
          <w:szCs w:val="28"/>
        </w:rPr>
        <w:t>;</w:t>
      </w:r>
    </w:p>
    <w:p w14:paraId="558A03DB"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w:t>
      </w:r>
      <w:proofErr w:type="spellStart"/>
      <w:r w:rsidRPr="002D6738">
        <w:rPr>
          <w:rFonts w:ascii="Times New Roman" w:hAnsi="Times New Roman" w:cs="Times New Roman"/>
          <w:sz w:val="28"/>
          <w:szCs w:val="28"/>
        </w:rPr>
        <w:t>AudienceReactionController</w:t>
      </w:r>
      <w:proofErr w:type="spellEnd"/>
      <w:r w:rsidRPr="002D6738">
        <w:rPr>
          <w:rFonts w:ascii="Times New Roman" w:hAnsi="Times New Roman" w:cs="Times New Roman"/>
          <w:sz w:val="28"/>
          <w:szCs w:val="28"/>
        </w:rPr>
        <w:t xml:space="preserve"> audience;</w:t>
      </w:r>
    </w:p>
    <w:p w14:paraId="2AC2C805"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void </w:t>
      </w:r>
      <w:proofErr w:type="spellStart"/>
      <w:proofErr w:type="gramStart"/>
      <w:r w:rsidRPr="002D6738">
        <w:rPr>
          <w:rFonts w:ascii="Times New Roman" w:hAnsi="Times New Roman" w:cs="Times New Roman"/>
          <w:sz w:val="28"/>
          <w:szCs w:val="28"/>
        </w:rPr>
        <w:t>StartSession</w:t>
      </w:r>
      <w:proofErr w:type="spellEnd"/>
      <w:r w:rsidRPr="002D6738">
        <w:rPr>
          <w:rFonts w:ascii="Times New Roman" w:hAnsi="Times New Roman" w:cs="Times New Roman"/>
          <w:sz w:val="28"/>
          <w:szCs w:val="28"/>
        </w:rPr>
        <w:t>(</w:t>
      </w:r>
      <w:proofErr w:type="gram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speakerTimer.ResetTimer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speakerTimer.StartTimer</w:t>
      </w:r>
      <w:proofErr w:type="spellEnd"/>
      <w:r w:rsidRPr="002D6738">
        <w:rPr>
          <w:rFonts w:ascii="Times New Roman" w:hAnsi="Times New Roman" w:cs="Times New Roman"/>
          <w:sz w:val="28"/>
          <w:szCs w:val="28"/>
        </w:rPr>
        <w:t>(); }</w:t>
      </w:r>
    </w:p>
    <w:p w14:paraId="0D802B08" w14:textId="77777777" w:rsidR="002D6738" w:rsidRPr="002D6738" w:rsidRDefault="002D6738" w:rsidP="002D6738">
      <w:pPr>
        <w:pStyle w:val="CodeBlock"/>
        <w:spacing w:line="360" w:lineRule="auto"/>
        <w:ind w:firstLine="709"/>
        <w:rPr>
          <w:rFonts w:ascii="Times New Roman" w:hAnsi="Times New Roman" w:cs="Times New Roman"/>
          <w:sz w:val="28"/>
          <w:szCs w:val="28"/>
        </w:rPr>
      </w:pPr>
      <w:r w:rsidRPr="002D6738">
        <w:rPr>
          <w:rFonts w:ascii="Times New Roman" w:hAnsi="Times New Roman" w:cs="Times New Roman"/>
          <w:sz w:val="28"/>
          <w:szCs w:val="28"/>
        </w:rPr>
        <w:t xml:space="preserve">    public void </w:t>
      </w:r>
      <w:proofErr w:type="spellStart"/>
      <w:proofErr w:type="gramStart"/>
      <w:r w:rsidRPr="002D6738">
        <w:rPr>
          <w:rFonts w:ascii="Times New Roman" w:hAnsi="Times New Roman" w:cs="Times New Roman"/>
          <w:sz w:val="28"/>
          <w:szCs w:val="28"/>
        </w:rPr>
        <w:t>FinishSession</w:t>
      </w:r>
      <w:proofErr w:type="spellEnd"/>
      <w:r w:rsidRPr="002D6738">
        <w:rPr>
          <w:rFonts w:ascii="Times New Roman" w:hAnsi="Times New Roman" w:cs="Times New Roman"/>
          <w:sz w:val="28"/>
          <w:szCs w:val="28"/>
        </w:rPr>
        <w:t>(</w:t>
      </w:r>
      <w:proofErr w:type="gramEnd"/>
      <w:r w:rsidRPr="002D6738">
        <w:rPr>
          <w:rFonts w:ascii="Times New Roman" w:hAnsi="Times New Roman" w:cs="Times New Roman"/>
          <w:sz w:val="28"/>
          <w:szCs w:val="28"/>
        </w:rPr>
        <w:t xml:space="preserve">) { </w:t>
      </w:r>
      <w:proofErr w:type="spellStart"/>
      <w:r w:rsidRPr="002D6738">
        <w:rPr>
          <w:rFonts w:ascii="Times New Roman" w:hAnsi="Times New Roman" w:cs="Times New Roman"/>
          <w:sz w:val="28"/>
          <w:szCs w:val="28"/>
        </w:rPr>
        <w:t>speakerTimer.PauseTimer</w:t>
      </w:r>
      <w:proofErr w:type="spellEnd"/>
      <w:r w:rsidRPr="002D6738">
        <w:rPr>
          <w:rFonts w:ascii="Times New Roman" w:hAnsi="Times New Roman" w:cs="Times New Roman"/>
          <w:sz w:val="28"/>
          <w:szCs w:val="28"/>
        </w:rPr>
        <w:t xml:space="preserve">(); </w:t>
      </w:r>
      <w:proofErr w:type="spellStart"/>
      <w:r w:rsidRPr="002D6738">
        <w:rPr>
          <w:rFonts w:ascii="Times New Roman" w:hAnsi="Times New Roman" w:cs="Times New Roman"/>
          <w:sz w:val="28"/>
          <w:szCs w:val="28"/>
        </w:rPr>
        <w:t>audience.TriggerFinalApplause</w:t>
      </w:r>
      <w:proofErr w:type="spellEnd"/>
      <w:r w:rsidRPr="002D6738">
        <w:rPr>
          <w:rFonts w:ascii="Times New Roman" w:hAnsi="Times New Roman" w:cs="Times New Roman"/>
          <w:sz w:val="28"/>
          <w:szCs w:val="28"/>
        </w:rPr>
        <w:t>(); }</w:t>
      </w:r>
    </w:p>
    <w:p w14:paraId="08FF82C3" w14:textId="77777777" w:rsidR="002D6738" w:rsidRPr="002D6738" w:rsidRDefault="002D6738" w:rsidP="002D6738">
      <w:pPr>
        <w:pStyle w:val="CodeBlock"/>
        <w:spacing w:line="360" w:lineRule="auto"/>
        <w:ind w:firstLine="709"/>
        <w:rPr>
          <w:rFonts w:ascii="Times New Roman" w:hAnsi="Times New Roman" w:cs="Times New Roman"/>
          <w:sz w:val="28"/>
          <w:szCs w:val="28"/>
          <w:lang w:val="ru-RU"/>
        </w:rPr>
      </w:pPr>
      <w:r w:rsidRPr="002D6738">
        <w:rPr>
          <w:rFonts w:ascii="Times New Roman" w:hAnsi="Times New Roman" w:cs="Times New Roman"/>
          <w:sz w:val="28"/>
          <w:szCs w:val="28"/>
          <w:lang w:val="ru-RU"/>
        </w:rPr>
        <w:t>}</w:t>
      </w:r>
    </w:p>
    <w:p w14:paraId="4D4836CD" w14:textId="77777777" w:rsidR="002D6738" w:rsidRPr="002D6738" w:rsidRDefault="002D6738" w:rsidP="002D6738">
      <w:pPr>
        <w:spacing w:line="360" w:lineRule="auto"/>
        <w:ind w:firstLine="709"/>
        <w:rPr>
          <w:sz w:val="28"/>
          <w:szCs w:val="28"/>
        </w:rPr>
      </w:pPr>
      <w:r w:rsidRPr="002D6738">
        <w:rPr>
          <w:sz w:val="28"/>
          <w:szCs w:val="28"/>
        </w:rPr>
        <w:br w:type="page"/>
      </w:r>
    </w:p>
    <w:p w14:paraId="666B26A5" w14:textId="77777777" w:rsidR="002D6738" w:rsidRPr="002D6738" w:rsidRDefault="002D6738" w:rsidP="002D6738">
      <w:pPr>
        <w:pStyle w:val="1"/>
        <w:spacing w:line="360" w:lineRule="auto"/>
        <w:ind w:firstLine="709"/>
        <w:rPr>
          <w:rFonts w:cs="Times New Roman"/>
          <w:sz w:val="28"/>
          <w:szCs w:val="28"/>
        </w:rPr>
      </w:pPr>
      <w:bookmarkStart w:id="35" w:name="_Toc231812978"/>
      <w:r w:rsidRPr="002D6738">
        <w:rPr>
          <w:rFonts w:cs="Times New Roman"/>
          <w:sz w:val="28"/>
          <w:szCs w:val="28"/>
        </w:rPr>
        <w:lastRenderedPageBreak/>
        <w:t>ПРИЛОЖЕНИЕ Б</w:t>
      </w:r>
      <w:bookmarkEnd w:id="35"/>
    </w:p>
    <w:p w14:paraId="37B66F6B" w14:textId="77777777" w:rsidR="002D6738" w:rsidRPr="002D6738" w:rsidRDefault="002D6738" w:rsidP="002D6738">
      <w:pPr>
        <w:spacing w:line="360" w:lineRule="auto"/>
        <w:ind w:firstLine="709"/>
        <w:jc w:val="center"/>
        <w:rPr>
          <w:sz w:val="28"/>
          <w:szCs w:val="28"/>
        </w:rPr>
      </w:pPr>
      <w:r w:rsidRPr="002D6738">
        <w:rPr>
          <w:b/>
          <w:sz w:val="28"/>
          <w:szCs w:val="28"/>
        </w:rPr>
        <w:t>Тест-кейсы дипломного проекта</w:t>
      </w:r>
    </w:p>
    <w:tbl>
      <w:tblPr>
        <w:tblStyle w:val="ab"/>
        <w:tblW w:w="0" w:type="auto"/>
        <w:jc w:val="center"/>
        <w:tblLook w:val="04A0" w:firstRow="1" w:lastRow="0" w:firstColumn="1" w:lastColumn="0" w:noHBand="0" w:noVBand="1"/>
      </w:tblPr>
      <w:tblGrid>
        <w:gridCol w:w="2339"/>
        <w:gridCol w:w="2339"/>
        <w:gridCol w:w="2339"/>
        <w:gridCol w:w="2484"/>
      </w:tblGrid>
      <w:tr w:rsidR="002D6738" w:rsidRPr="002D6738" w14:paraId="05F035E6" w14:textId="77777777" w:rsidTr="002D6738">
        <w:trPr>
          <w:jc w:val="center"/>
        </w:trPr>
        <w:tc>
          <w:tcPr>
            <w:tcW w:w="2339" w:type="dxa"/>
            <w:shd w:val="clear" w:color="auto" w:fill="D9EAF7"/>
            <w:vAlign w:val="center"/>
          </w:tcPr>
          <w:p w14:paraId="6CDD2FCA" w14:textId="77777777" w:rsidR="002D6738" w:rsidRPr="002D6738" w:rsidRDefault="002D6738" w:rsidP="002D6738">
            <w:pPr>
              <w:spacing w:line="360" w:lineRule="auto"/>
              <w:ind w:firstLine="709"/>
              <w:jc w:val="center"/>
              <w:rPr>
                <w:sz w:val="28"/>
                <w:szCs w:val="28"/>
              </w:rPr>
            </w:pPr>
            <w:r w:rsidRPr="002D6738">
              <w:rPr>
                <w:b/>
                <w:sz w:val="28"/>
                <w:szCs w:val="28"/>
              </w:rPr>
              <w:t>ID</w:t>
            </w:r>
          </w:p>
        </w:tc>
        <w:tc>
          <w:tcPr>
            <w:tcW w:w="2339" w:type="dxa"/>
            <w:shd w:val="clear" w:color="auto" w:fill="D9EAF7"/>
            <w:vAlign w:val="center"/>
          </w:tcPr>
          <w:p w14:paraId="7C7F4301" w14:textId="77777777" w:rsidR="002D6738" w:rsidRPr="002D6738" w:rsidRDefault="002D6738" w:rsidP="002D6738">
            <w:pPr>
              <w:spacing w:line="360" w:lineRule="auto"/>
              <w:ind w:firstLine="709"/>
              <w:jc w:val="center"/>
              <w:rPr>
                <w:sz w:val="28"/>
                <w:szCs w:val="28"/>
              </w:rPr>
            </w:pPr>
            <w:r w:rsidRPr="002D6738">
              <w:rPr>
                <w:b/>
                <w:sz w:val="28"/>
                <w:szCs w:val="28"/>
              </w:rPr>
              <w:t>Сценарий</w:t>
            </w:r>
          </w:p>
        </w:tc>
        <w:tc>
          <w:tcPr>
            <w:tcW w:w="2339" w:type="dxa"/>
            <w:shd w:val="clear" w:color="auto" w:fill="D9EAF7"/>
            <w:vAlign w:val="center"/>
          </w:tcPr>
          <w:p w14:paraId="393A697C" w14:textId="77777777" w:rsidR="002D6738" w:rsidRPr="002D6738" w:rsidRDefault="002D6738" w:rsidP="002D6738">
            <w:pPr>
              <w:spacing w:line="360" w:lineRule="auto"/>
              <w:ind w:firstLine="709"/>
              <w:jc w:val="center"/>
              <w:rPr>
                <w:sz w:val="28"/>
                <w:szCs w:val="28"/>
              </w:rPr>
            </w:pPr>
            <w:r w:rsidRPr="002D6738">
              <w:rPr>
                <w:b/>
                <w:sz w:val="28"/>
                <w:szCs w:val="28"/>
              </w:rPr>
              <w:t>Шаги</w:t>
            </w:r>
          </w:p>
        </w:tc>
        <w:tc>
          <w:tcPr>
            <w:tcW w:w="2339" w:type="dxa"/>
            <w:shd w:val="clear" w:color="auto" w:fill="D9EAF7"/>
            <w:vAlign w:val="center"/>
          </w:tcPr>
          <w:p w14:paraId="10ED9816" w14:textId="77777777" w:rsidR="002D6738" w:rsidRPr="002D6738" w:rsidRDefault="002D6738" w:rsidP="002D6738">
            <w:pPr>
              <w:spacing w:line="360" w:lineRule="auto"/>
              <w:ind w:firstLine="709"/>
              <w:jc w:val="center"/>
              <w:rPr>
                <w:sz w:val="28"/>
                <w:szCs w:val="28"/>
              </w:rPr>
            </w:pPr>
            <w:r w:rsidRPr="002D6738">
              <w:rPr>
                <w:b/>
                <w:sz w:val="28"/>
                <w:szCs w:val="28"/>
              </w:rPr>
              <w:t>Ожидаемый результат</w:t>
            </w:r>
          </w:p>
        </w:tc>
      </w:tr>
      <w:tr w:rsidR="002D6738" w:rsidRPr="002D6738" w14:paraId="00A7F211" w14:textId="77777777" w:rsidTr="002D6738">
        <w:trPr>
          <w:jc w:val="center"/>
        </w:trPr>
        <w:tc>
          <w:tcPr>
            <w:tcW w:w="2339" w:type="dxa"/>
            <w:vAlign w:val="center"/>
          </w:tcPr>
          <w:p w14:paraId="6B506AFB" w14:textId="77777777" w:rsidR="002D6738" w:rsidRPr="002D6738" w:rsidRDefault="002D6738" w:rsidP="002D6738">
            <w:pPr>
              <w:spacing w:line="360" w:lineRule="auto"/>
              <w:ind w:firstLine="709"/>
              <w:rPr>
                <w:sz w:val="28"/>
                <w:szCs w:val="28"/>
              </w:rPr>
            </w:pPr>
            <w:r w:rsidRPr="002D6738">
              <w:rPr>
                <w:sz w:val="28"/>
                <w:szCs w:val="28"/>
              </w:rPr>
              <w:t>TC-01</w:t>
            </w:r>
          </w:p>
        </w:tc>
        <w:tc>
          <w:tcPr>
            <w:tcW w:w="2339" w:type="dxa"/>
            <w:vAlign w:val="center"/>
          </w:tcPr>
          <w:p w14:paraId="07250264" w14:textId="77777777" w:rsidR="002D6738" w:rsidRPr="002D6738" w:rsidRDefault="002D6738" w:rsidP="002D6738">
            <w:pPr>
              <w:spacing w:line="360" w:lineRule="auto"/>
              <w:ind w:firstLine="709"/>
              <w:rPr>
                <w:sz w:val="28"/>
                <w:szCs w:val="28"/>
              </w:rPr>
            </w:pPr>
            <w:r w:rsidRPr="002D6738">
              <w:rPr>
                <w:sz w:val="28"/>
                <w:szCs w:val="28"/>
              </w:rPr>
              <w:t>Старт тренировки</w:t>
            </w:r>
          </w:p>
        </w:tc>
        <w:tc>
          <w:tcPr>
            <w:tcW w:w="2339" w:type="dxa"/>
            <w:vAlign w:val="center"/>
          </w:tcPr>
          <w:p w14:paraId="31D97CB0" w14:textId="77777777" w:rsidR="002D6738" w:rsidRPr="002D6738" w:rsidRDefault="002D6738" w:rsidP="002D6738">
            <w:pPr>
              <w:spacing w:line="360" w:lineRule="auto"/>
              <w:ind w:firstLine="709"/>
              <w:rPr>
                <w:sz w:val="28"/>
                <w:szCs w:val="28"/>
              </w:rPr>
            </w:pPr>
            <w:r w:rsidRPr="002D6738">
              <w:rPr>
                <w:sz w:val="28"/>
                <w:szCs w:val="28"/>
              </w:rPr>
              <w:t xml:space="preserve">Открыть сцену, нажать </w:t>
            </w:r>
            <w:proofErr w:type="spellStart"/>
            <w:r w:rsidRPr="002D6738">
              <w:rPr>
                <w:sz w:val="28"/>
                <w:szCs w:val="28"/>
              </w:rPr>
              <w:t>Start</w:t>
            </w:r>
            <w:proofErr w:type="spellEnd"/>
          </w:p>
        </w:tc>
        <w:tc>
          <w:tcPr>
            <w:tcW w:w="2339" w:type="dxa"/>
            <w:vAlign w:val="center"/>
          </w:tcPr>
          <w:p w14:paraId="7F9134EA" w14:textId="77777777" w:rsidR="002D6738" w:rsidRPr="002D6738" w:rsidRDefault="002D6738" w:rsidP="002D6738">
            <w:pPr>
              <w:spacing w:line="360" w:lineRule="auto"/>
              <w:ind w:firstLine="709"/>
              <w:rPr>
                <w:sz w:val="28"/>
                <w:szCs w:val="28"/>
              </w:rPr>
            </w:pPr>
            <w:r w:rsidRPr="002D6738">
              <w:rPr>
                <w:sz w:val="28"/>
                <w:szCs w:val="28"/>
              </w:rPr>
              <w:t>Таймер начал отсчёт, статус изменился</w:t>
            </w:r>
          </w:p>
        </w:tc>
      </w:tr>
      <w:tr w:rsidR="002D6738" w:rsidRPr="002D6738" w14:paraId="3F90C691" w14:textId="77777777" w:rsidTr="002D6738">
        <w:trPr>
          <w:jc w:val="center"/>
        </w:trPr>
        <w:tc>
          <w:tcPr>
            <w:tcW w:w="2339" w:type="dxa"/>
            <w:vAlign w:val="center"/>
          </w:tcPr>
          <w:p w14:paraId="45FE2FCC" w14:textId="77777777" w:rsidR="002D6738" w:rsidRPr="002D6738" w:rsidRDefault="002D6738" w:rsidP="002D6738">
            <w:pPr>
              <w:spacing w:line="360" w:lineRule="auto"/>
              <w:ind w:firstLine="709"/>
              <w:rPr>
                <w:sz w:val="28"/>
                <w:szCs w:val="28"/>
              </w:rPr>
            </w:pPr>
            <w:r w:rsidRPr="002D6738">
              <w:rPr>
                <w:sz w:val="28"/>
                <w:szCs w:val="28"/>
              </w:rPr>
              <w:t>TC-02</w:t>
            </w:r>
          </w:p>
        </w:tc>
        <w:tc>
          <w:tcPr>
            <w:tcW w:w="2339" w:type="dxa"/>
            <w:vAlign w:val="center"/>
          </w:tcPr>
          <w:p w14:paraId="437C72BD" w14:textId="77777777" w:rsidR="002D6738" w:rsidRPr="002D6738" w:rsidRDefault="002D6738" w:rsidP="002D6738">
            <w:pPr>
              <w:spacing w:line="360" w:lineRule="auto"/>
              <w:ind w:firstLine="709"/>
              <w:rPr>
                <w:sz w:val="28"/>
                <w:szCs w:val="28"/>
              </w:rPr>
            </w:pPr>
            <w:r w:rsidRPr="002D6738">
              <w:rPr>
                <w:sz w:val="28"/>
                <w:szCs w:val="28"/>
              </w:rPr>
              <w:t>Пауза</w:t>
            </w:r>
          </w:p>
        </w:tc>
        <w:tc>
          <w:tcPr>
            <w:tcW w:w="2339" w:type="dxa"/>
            <w:vAlign w:val="center"/>
          </w:tcPr>
          <w:p w14:paraId="184A827F" w14:textId="77777777" w:rsidR="002D6738" w:rsidRPr="002D6738" w:rsidRDefault="002D6738" w:rsidP="002D6738">
            <w:pPr>
              <w:spacing w:line="360" w:lineRule="auto"/>
              <w:ind w:firstLine="709"/>
              <w:rPr>
                <w:sz w:val="28"/>
                <w:szCs w:val="28"/>
              </w:rPr>
            </w:pPr>
            <w:r w:rsidRPr="002D6738">
              <w:rPr>
                <w:sz w:val="28"/>
                <w:szCs w:val="28"/>
              </w:rPr>
              <w:t xml:space="preserve">Во время тренировки нажать </w:t>
            </w:r>
            <w:proofErr w:type="spellStart"/>
            <w:r w:rsidRPr="002D6738">
              <w:rPr>
                <w:sz w:val="28"/>
                <w:szCs w:val="28"/>
              </w:rPr>
              <w:t>Start</w:t>
            </w:r>
            <w:proofErr w:type="spellEnd"/>
            <w:r w:rsidRPr="002D6738">
              <w:rPr>
                <w:sz w:val="28"/>
                <w:szCs w:val="28"/>
              </w:rPr>
              <w:t>/</w:t>
            </w:r>
            <w:proofErr w:type="spellStart"/>
            <w:r w:rsidRPr="002D6738">
              <w:rPr>
                <w:sz w:val="28"/>
                <w:szCs w:val="28"/>
              </w:rPr>
              <w:t>Pause</w:t>
            </w:r>
            <w:proofErr w:type="spellEnd"/>
          </w:p>
        </w:tc>
        <w:tc>
          <w:tcPr>
            <w:tcW w:w="2339" w:type="dxa"/>
            <w:vAlign w:val="center"/>
          </w:tcPr>
          <w:p w14:paraId="7D7D00B3" w14:textId="77777777" w:rsidR="002D6738" w:rsidRPr="002D6738" w:rsidRDefault="002D6738" w:rsidP="002D6738">
            <w:pPr>
              <w:spacing w:line="360" w:lineRule="auto"/>
              <w:ind w:firstLine="709"/>
              <w:rPr>
                <w:sz w:val="28"/>
                <w:szCs w:val="28"/>
              </w:rPr>
            </w:pPr>
            <w:r w:rsidRPr="002D6738">
              <w:rPr>
                <w:sz w:val="28"/>
                <w:szCs w:val="28"/>
              </w:rPr>
              <w:t>Таймер остановился без сброса</w:t>
            </w:r>
          </w:p>
        </w:tc>
      </w:tr>
      <w:tr w:rsidR="002D6738" w:rsidRPr="002D6738" w14:paraId="60685A2C" w14:textId="77777777" w:rsidTr="002D6738">
        <w:trPr>
          <w:jc w:val="center"/>
        </w:trPr>
        <w:tc>
          <w:tcPr>
            <w:tcW w:w="2339" w:type="dxa"/>
            <w:vAlign w:val="center"/>
          </w:tcPr>
          <w:p w14:paraId="301E861D" w14:textId="77777777" w:rsidR="002D6738" w:rsidRPr="002D6738" w:rsidRDefault="002D6738" w:rsidP="002D6738">
            <w:pPr>
              <w:spacing w:line="360" w:lineRule="auto"/>
              <w:ind w:firstLine="709"/>
              <w:rPr>
                <w:sz w:val="28"/>
                <w:szCs w:val="28"/>
              </w:rPr>
            </w:pPr>
            <w:r w:rsidRPr="002D6738">
              <w:rPr>
                <w:sz w:val="28"/>
                <w:szCs w:val="28"/>
              </w:rPr>
              <w:t>TC-03</w:t>
            </w:r>
          </w:p>
        </w:tc>
        <w:tc>
          <w:tcPr>
            <w:tcW w:w="2339" w:type="dxa"/>
            <w:vAlign w:val="center"/>
          </w:tcPr>
          <w:p w14:paraId="1E0BCD6B" w14:textId="77777777" w:rsidR="002D6738" w:rsidRPr="002D6738" w:rsidRDefault="002D6738" w:rsidP="002D6738">
            <w:pPr>
              <w:spacing w:line="360" w:lineRule="auto"/>
              <w:ind w:firstLine="709"/>
              <w:rPr>
                <w:sz w:val="28"/>
                <w:szCs w:val="28"/>
              </w:rPr>
            </w:pPr>
            <w:r w:rsidRPr="002D6738">
              <w:rPr>
                <w:sz w:val="28"/>
                <w:szCs w:val="28"/>
              </w:rPr>
              <w:t>Смена слайда</w:t>
            </w:r>
          </w:p>
        </w:tc>
        <w:tc>
          <w:tcPr>
            <w:tcW w:w="2339" w:type="dxa"/>
            <w:vAlign w:val="center"/>
          </w:tcPr>
          <w:p w14:paraId="45D45544" w14:textId="77777777" w:rsidR="002D6738" w:rsidRPr="002D6738" w:rsidRDefault="002D6738" w:rsidP="002D6738">
            <w:pPr>
              <w:spacing w:line="360" w:lineRule="auto"/>
              <w:ind w:firstLine="709"/>
              <w:rPr>
                <w:sz w:val="28"/>
                <w:szCs w:val="28"/>
              </w:rPr>
            </w:pPr>
            <w:r w:rsidRPr="002D6738">
              <w:rPr>
                <w:sz w:val="28"/>
                <w:szCs w:val="28"/>
              </w:rPr>
              <w:t xml:space="preserve">Нажать </w:t>
            </w:r>
            <w:proofErr w:type="spellStart"/>
            <w:r w:rsidRPr="002D6738">
              <w:rPr>
                <w:sz w:val="28"/>
                <w:szCs w:val="28"/>
              </w:rPr>
              <w:t>Next</w:t>
            </w:r>
            <w:proofErr w:type="spellEnd"/>
            <w:r w:rsidRPr="002D6738">
              <w:rPr>
                <w:sz w:val="28"/>
                <w:szCs w:val="28"/>
              </w:rPr>
              <w:t xml:space="preserve"> несколько раз</w:t>
            </w:r>
          </w:p>
        </w:tc>
        <w:tc>
          <w:tcPr>
            <w:tcW w:w="2339" w:type="dxa"/>
            <w:vAlign w:val="center"/>
          </w:tcPr>
          <w:p w14:paraId="7DD7F1E8" w14:textId="77777777" w:rsidR="002D6738" w:rsidRPr="002D6738" w:rsidRDefault="002D6738" w:rsidP="002D6738">
            <w:pPr>
              <w:spacing w:line="360" w:lineRule="auto"/>
              <w:ind w:firstLine="709"/>
              <w:rPr>
                <w:sz w:val="28"/>
                <w:szCs w:val="28"/>
              </w:rPr>
            </w:pPr>
            <w:r w:rsidRPr="002D6738">
              <w:rPr>
                <w:sz w:val="28"/>
                <w:szCs w:val="28"/>
              </w:rPr>
              <w:t>Слайды меняются по порядку</w:t>
            </w:r>
          </w:p>
        </w:tc>
      </w:tr>
      <w:tr w:rsidR="002D6738" w:rsidRPr="002D6738" w14:paraId="6D059D51" w14:textId="77777777" w:rsidTr="002D6738">
        <w:trPr>
          <w:jc w:val="center"/>
        </w:trPr>
        <w:tc>
          <w:tcPr>
            <w:tcW w:w="2339" w:type="dxa"/>
            <w:vAlign w:val="center"/>
          </w:tcPr>
          <w:p w14:paraId="1E5844CB" w14:textId="77777777" w:rsidR="002D6738" w:rsidRPr="002D6738" w:rsidRDefault="002D6738" w:rsidP="002D6738">
            <w:pPr>
              <w:spacing w:line="360" w:lineRule="auto"/>
              <w:ind w:firstLine="709"/>
              <w:rPr>
                <w:sz w:val="28"/>
                <w:szCs w:val="28"/>
              </w:rPr>
            </w:pPr>
            <w:r w:rsidRPr="002D6738">
              <w:rPr>
                <w:sz w:val="28"/>
                <w:szCs w:val="28"/>
              </w:rPr>
              <w:t>TC-04</w:t>
            </w:r>
          </w:p>
        </w:tc>
        <w:tc>
          <w:tcPr>
            <w:tcW w:w="2339" w:type="dxa"/>
            <w:vAlign w:val="center"/>
          </w:tcPr>
          <w:p w14:paraId="3B53EE6C" w14:textId="77777777" w:rsidR="002D6738" w:rsidRPr="002D6738" w:rsidRDefault="002D6738" w:rsidP="002D6738">
            <w:pPr>
              <w:spacing w:line="360" w:lineRule="auto"/>
              <w:ind w:firstLine="709"/>
              <w:rPr>
                <w:sz w:val="28"/>
                <w:szCs w:val="28"/>
              </w:rPr>
            </w:pPr>
            <w:r w:rsidRPr="002D6738">
              <w:rPr>
                <w:sz w:val="28"/>
                <w:szCs w:val="28"/>
              </w:rPr>
              <w:t>Финиш</w:t>
            </w:r>
          </w:p>
        </w:tc>
        <w:tc>
          <w:tcPr>
            <w:tcW w:w="2339" w:type="dxa"/>
            <w:vAlign w:val="center"/>
          </w:tcPr>
          <w:p w14:paraId="1DEE7470" w14:textId="77777777" w:rsidR="002D6738" w:rsidRPr="002D6738" w:rsidRDefault="002D6738" w:rsidP="002D6738">
            <w:pPr>
              <w:spacing w:line="360" w:lineRule="auto"/>
              <w:ind w:firstLine="709"/>
              <w:rPr>
                <w:sz w:val="28"/>
                <w:szCs w:val="28"/>
              </w:rPr>
            </w:pPr>
            <w:r w:rsidRPr="002D6738">
              <w:rPr>
                <w:sz w:val="28"/>
                <w:szCs w:val="28"/>
              </w:rPr>
              <w:t xml:space="preserve">Нажать </w:t>
            </w:r>
            <w:proofErr w:type="spellStart"/>
            <w:r w:rsidRPr="002D6738">
              <w:rPr>
                <w:sz w:val="28"/>
                <w:szCs w:val="28"/>
              </w:rPr>
              <w:t>Finish</w:t>
            </w:r>
            <w:proofErr w:type="spellEnd"/>
          </w:p>
        </w:tc>
        <w:tc>
          <w:tcPr>
            <w:tcW w:w="2339" w:type="dxa"/>
            <w:vAlign w:val="center"/>
          </w:tcPr>
          <w:p w14:paraId="5FF59FF0" w14:textId="77777777" w:rsidR="002D6738" w:rsidRPr="002D6738" w:rsidRDefault="002D6738" w:rsidP="002D6738">
            <w:pPr>
              <w:spacing w:line="360" w:lineRule="auto"/>
              <w:ind w:firstLine="709"/>
              <w:rPr>
                <w:sz w:val="28"/>
                <w:szCs w:val="28"/>
              </w:rPr>
            </w:pPr>
            <w:r w:rsidRPr="002D6738">
              <w:rPr>
                <w:sz w:val="28"/>
                <w:szCs w:val="28"/>
              </w:rPr>
              <w:t>Сессия завершена, аудитория реагирует</w:t>
            </w:r>
          </w:p>
        </w:tc>
      </w:tr>
      <w:tr w:rsidR="002D6738" w:rsidRPr="002D6738" w14:paraId="601E2C4A" w14:textId="77777777" w:rsidTr="002D6738">
        <w:trPr>
          <w:jc w:val="center"/>
        </w:trPr>
        <w:tc>
          <w:tcPr>
            <w:tcW w:w="2339" w:type="dxa"/>
            <w:vAlign w:val="center"/>
          </w:tcPr>
          <w:p w14:paraId="0B71122F" w14:textId="77777777" w:rsidR="002D6738" w:rsidRPr="002D6738" w:rsidRDefault="002D6738" w:rsidP="002D6738">
            <w:pPr>
              <w:spacing w:line="360" w:lineRule="auto"/>
              <w:ind w:firstLine="709"/>
              <w:rPr>
                <w:sz w:val="28"/>
                <w:szCs w:val="28"/>
              </w:rPr>
            </w:pPr>
            <w:r w:rsidRPr="002D6738">
              <w:rPr>
                <w:sz w:val="28"/>
                <w:szCs w:val="28"/>
              </w:rPr>
              <w:t>TC-05</w:t>
            </w:r>
          </w:p>
        </w:tc>
        <w:tc>
          <w:tcPr>
            <w:tcW w:w="2339" w:type="dxa"/>
            <w:vAlign w:val="center"/>
          </w:tcPr>
          <w:p w14:paraId="0BD33BF7" w14:textId="77777777" w:rsidR="002D6738" w:rsidRPr="002D6738" w:rsidRDefault="002D6738" w:rsidP="002D6738">
            <w:pPr>
              <w:spacing w:line="360" w:lineRule="auto"/>
              <w:ind w:firstLine="709"/>
              <w:rPr>
                <w:sz w:val="28"/>
                <w:szCs w:val="28"/>
              </w:rPr>
            </w:pPr>
            <w:r w:rsidRPr="002D6738">
              <w:rPr>
                <w:sz w:val="28"/>
                <w:szCs w:val="28"/>
              </w:rPr>
              <w:t>ПК-проверка</w:t>
            </w:r>
          </w:p>
        </w:tc>
        <w:tc>
          <w:tcPr>
            <w:tcW w:w="2339" w:type="dxa"/>
            <w:vAlign w:val="center"/>
          </w:tcPr>
          <w:p w14:paraId="41B0309F" w14:textId="77777777" w:rsidR="002D6738" w:rsidRPr="002D6738" w:rsidRDefault="002D6738" w:rsidP="002D6738">
            <w:pPr>
              <w:spacing w:line="360" w:lineRule="auto"/>
              <w:ind w:firstLine="709"/>
              <w:rPr>
                <w:sz w:val="28"/>
                <w:szCs w:val="28"/>
              </w:rPr>
            </w:pPr>
            <w:r w:rsidRPr="002D6738">
              <w:rPr>
                <w:sz w:val="28"/>
                <w:szCs w:val="28"/>
              </w:rPr>
              <w:t>Запустить без VR-шлема</w:t>
            </w:r>
          </w:p>
        </w:tc>
        <w:tc>
          <w:tcPr>
            <w:tcW w:w="2339" w:type="dxa"/>
            <w:vAlign w:val="center"/>
          </w:tcPr>
          <w:p w14:paraId="1F461EF4" w14:textId="77777777" w:rsidR="002D6738" w:rsidRPr="002D6738" w:rsidRDefault="002D6738" w:rsidP="002D6738">
            <w:pPr>
              <w:spacing w:line="360" w:lineRule="auto"/>
              <w:ind w:firstLine="709"/>
              <w:rPr>
                <w:sz w:val="28"/>
                <w:szCs w:val="28"/>
              </w:rPr>
            </w:pPr>
            <w:r w:rsidRPr="002D6738">
              <w:rPr>
                <w:sz w:val="28"/>
                <w:szCs w:val="28"/>
              </w:rPr>
              <w:t>Доступно управление WASD и мышью</w:t>
            </w:r>
          </w:p>
        </w:tc>
      </w:tr>
    </w:tbl>
    <w:p w14:paraId="0095EED3" w14:textId="77777777" w:rsidR="002D6738" w:rsidRPr="002D6738" w:rsidRDefault="002D6738" w:rsidP="002D6738">
      <w:pPr>
        <w:spacing w:line="360" w:lineRule="auto"/>
        <w:ind w:firstLine="709"/>
        <w:rPr>
          <w:sz w:val="28"/>
          <w:szCs w:val="28"/>
        </w:rPr>
      </w:pPr>
      <w:r w:rsidRPr="002D6738">
        <w:rPr>
          <w:sz w:val="28"/>
          <w:szCs w:val="28"/>
        </w:rPr>
        <w:br w:type="page"/>
      </w:r>
    </w:p>
    <w:p w14:paraId="12F7C343" w14:textId="77777777" w:rsidR="002D6738" w:rsidRPr="002D6738" w:rsidRDefault="002D6738" w:rsidP="002D6738">
      <w:pPr>
        <w:pStyle w:val="1"/>
        <w:spacing w:line="360" w:lineRule="auto"/>
        <w:ind w:firstLine="709"/>
        <w:rPr>
          <w:rFonts w:cs="Times New Roman"/>
          <w:sz w:val="28"/>
          <w:szCs w:val="28"/>
        </w:rPr>
      </w:pPr>
      <w:bookmarkStart w:id="36" w:name="_Toc231812979"/>
      <w:r w:rsidRPr="002D6738">
        <w:rPr>
          <w:rFonts w:cs="Times New Roman"/>
          <w:sz w:val="28"/>
          <w:szCs w:val="28"/>
        </w:rPr>
        <w:lastRenderedPageBreak/>
        <w:t>ПРИЛОЖЕНИЕ В</w:t>
      </w:r>
      <w:bookmarkEnd w:id="36"/>
    </w:p>
    <w:p w14:paraId="460A9411" w14:textId="77777777" w:rsidR="002D6738" w:rsidRPr="002D6738" w:rsidRDefault="002D6738" w:rsidP="002D6738">
      <w:pPr>
        <w:spacing w:line="360" w:lineRule="auto"/>
        <w:ind w:firstLine="709"/>
        <w:jc w:val="center"/>
        <w:rPr>
          <w:sz w:val="28"/>
          <w:szCs w:val="28"/>
        </w:rPr>
      </w:pPr>
      <w:r w:rsidRPr="002D6738">
        <w:rPr>
          <w:b/>
          <w:sz w:val="28"/>
          <w:szCs w:val="28"/>
        </w:rPr>
        <w:t>Материалы для демонстрации проекта</w:t>
      </w:r>
    </w:p>
    <w:p w14:paraId="1EDF3465" w14:textId="77777777" w:rsidR="002D6738" w:rsidRPr="002D6738" w:rsidRDefault="002D6738" w:rsidP="002D6738">
      <w:pPr>
        <w:spacing w:line="360" w:lineRule="auto"/>
        <w:ind w:firstLine="709"/>
        <w:rPr>
          <w:sz w:val="28"/>
          <w:szCs w:val="28"/>
        </w:rPr>
      </w:pPr>
      <w:r w:rsidRPr="002D6738">
        <w:rPr>
          <w:sz w:val="28"/>
          <w:szCs w:val="28"/>
        </w:rPr>
        <w:t xml:space="preserve">Для защиты рекомендуется подготовить скриншоты следующих состояний приложения: общий вид виртуальной аудитории; экран презентации со слайдами; таймер выступления; меню тренировки со статистикой; панель кнопок на </w:t>
      </w:r>
      <w:proofErr w:type="spellStart"/>
      <w:r w:rsidRPr="002D6738">
        <w:rPr>
          <w:sz w:val="28"/>
          <w:szCs w:val="28"/>
        </w:rPr>
        <w:t>кликере</w:t>
      </w:r>
      <w:proofErr w:type="spellEnd"/>
      <w:r w:rsidRPr="002D6738">
        <w:rPr>
          <w:sz w:val="28"/>
          <w:szCs w:val="28"/>
        </w:rPr>
        <w:t>; финальная реакция аудитории после завершения сессии.</w:t>
      </w:r>
    </w:p>
    <w:p w14:paraId="73E9CB2C" w14:textId="77777777" w:rsidR="002D6738" w:rsidRPr="002D6738" w:rsidRDefault="002D6738" w:rsidP="002D6738">
      <w:pPr>
        <w:spacing w:line="360" w:lineRule="auto"/>
        <w:ind w:firstLine="709"/>
        <w:rPr>
          <w:sz w:val="28"/>
          <w:szCs w:val="28"/>
        </w:rPr>
      </w:pPr>
      <w:r w:rsidRPr="002D6738">
        <w:rPr>
          <w:sz w:val="28"/>
          <w:szCs w:val="28"/>
        </w:rPr>
        <w:t>Также целесообразно записать короткое демонстрационное видео длительностью 30-60 секунд, показывающее запуск тренировки, переключение слайда, паузу таймера и завершение выступления.</w:t>
      </w:r>
    </w:p>
    <w:p w14:paraId="3A8BF783" w14:textId="6B2457EF" w:rsidR="004411C9" w:rsidRPr="002D6738" w:rsidRDefault="004411C9" w:rsidP="002D6738">
      <w:pPr>
        <w:pStyle w:val="1"/>
        <w:spacing w:line="360" w:lineRule="auto"/>
        <w:ind w:firstLine="709"/>
        <w:rPr>
          <w:rStyle w:val="a5"/>
          <w:rFonts w:eastAsia="Segoe UI" w:cs="Times New Roman"/>
          <w:b/>
          <w:color w:val="0F1115"/>
          <w:sz w:val="28"/>
          <w:szCs w:val="28"/>
          <w:shd w:val="clear" w:color="auto" w:fill="FFFFFF"/>
        </w:rPr>
      </w:pPr>
      <w:r w:rsidRPr="002D6738">
        <w:rPr>
          <w:rStyle w:val="a5"/>
          <w:rFonts w:eastAsia="Segoe UI" w:cs="Times New Roman"/>
          <w:color w:val="0F1115"/>
          <w:sz w:val="28"/>
          <w:szCs w:val="28"/>
          <w:shd w:val="clear" w:color="auto" w:fill="FFFFFF"/>
        </w:rPr>
        <w:br w:type="page"/>
      </w:r>
    </w:p>
    <w:p w14:paraId="26A339E1" w14:textId="77777777" w:rsidR="004411C9" w:rsidRPr="002D6738" w:rsidRDefault="004411C9" w:rsidP="002D6738">
      <w:pPr>
        <w:pStyle w:val="1"/>
        <w:spacing w:line="360" w:lineRule="auto"/>
        <w:ind w:firstLine="709"/>
        <w:rPr>
          <w:rStyle w:val="a5"/>
          <w:rFonts w:cs="Times New Roman"/>
          <w:b/>
          <w:bCs w:val="0"/>
          <w:sz w:val="28"/>
          <w:szCs w:val="28"/>
        </w:rPr>
      </w:pPr>
      <w:bookmarkStart w:id="37" w:name="_Toc231812980"/>
      <w:r w:rsidRPr="002D6738">
        <w:rPr>
          <w:rStyle w:val="a5"/>
          <w:rFonts w:cs="Times New Roman"/>
          <w:b/>
          <w:bCs w:val="0"/>
          <w:sz w:val="28"/>
          <w:szCs w:val="28"/>
        </w:rPr>
        <w:lastRenderedPageBreak/>
        <w:t>СПИСОК ЛИТЕРАТУРЫ</w:t>
      </w:r>
      <w:bookmarkEnd w:id="37"/>
    </w:p>
    <w:p w14:paraId="5EF025AF" w14:textId="77777777" w:rsidR="00A03212" w:rsidRPr="002D6738" w:rsidRDefault="00A03212"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Программирование на языке </w:t>
      </w:r>
      <w:proofErr w:type="gramStart"/>
      <w:r w:rsidRPr="002D6738">
        <w:rPr>
          <w:rStyle w:val="a5"/>
          <w:rFonts w:eastAsia="Segoe UI"/>
          <w:b w:val="0"/>
          <w:color w:val="0F1115"/>
          <w:sz w:val="28"/>
          <w:szCs w:val="28"/>
          <w:shd w:val="clear" w:color="auto" w:fill="FFFFFF"/>
        </w:rPr>
        <w:t>C# :</w:t>
      </w:r>
      <w:proofErr w:type="gramEnd"/>
      <w:r w:rsidRPr="002D6738">
        <w:rPr>
          <w:rStyle w:val="a5"/>
          <w:rFonts w:eastAsia="Segoe UI"/>
          <w:b w:val="0"/>
          <w:color w:val="0F1115"/>
          <w:sz w:val="28"/>
          <w:szCs w:val="28"/>
          <w:shd w:val="clear" w:color="auto" w:fill="FFFFFF"/>
        </w:rPr>
        <w:t xml:space="preserve"> учебное пособие / Р. Г. </w:t>
      </w:r>
      <w:proofErr w:type="spellStart"/>
      <w:r w:rsidRPr="002D6738">
        <w:rPr>
          <w:rStyle w:val="a5"/>
          <w:rFonts w:eastAsia="Segoe UI"/>
          <w:b w:val="0"/>
          <w:color w:val="0F1115"/>
          <w:sz w:val="28"/>
          <w:szCs w:val="28"/>
          <w:shd w:val="clear" w:color="auto" w:fill="FFFFFF"/>
        </w:rPr>
        <w:t>Гильванов</w:t>
      </w:r>
      <w:proofErr w:type="spellEnd"/>
      <w:r w:rsidRPr="002D6738">
        <w:rPr>
          <w:rStyle w:val="a5"/>
          <w:rFonts w:eastAsia="Segoe UI"/>
          <w:b w:val="0"/>
          <w:color w:val="0F1115"/>
          <w:sz w:val="28"/>
          <w:szCs w:val="28"/>
          <w:shd w:val="clear" w:color="auto" w:fill="FFFFFF"/>
        </w:rPr>
        <w:t xml:space="preserve">, Л. М. Божко, А. Д. </w:t>
      </w:r>
      <w:proofErr w:type="spellStart"/>
      <w:r w:rsidRPr="002D6738">
        <w:rPr>
          <w:rStyle w:val="a5"/>
          <w:rFonts w:eastAsia="Segoe UI"/>
          <w:b w:val="0"/>
          <w:color w:val="0F1115"/>
          <w:sz w:val="28"/>
          <w:szCs w:val="28"/>
          <w:shd w:val="clear" w:color="auto" w:fill="FFFFFF"/>
        </w:rPr>
        <w:t>Хомоненко</w:t>
      </w:r>
      <w:proofErr w:type="spellEnd"/>
      <w:r w:rsidRPr="002D6738">
        <w:rPr>
          <w:rStyle w:val="a5"/>
          <w:rFonts w:eastAsia="Segoe UI"/>
          <w:b w:val="0"/>
          <w:color w:val="0F1115"/>
          <w:sz w:val="28"/>
          <w:szCs w:val="28"/>
          <w:shd w:val="clear" w:color="auto" w:fill="FFFFFF"/>
        </w:rPr>
        <w:t xml:space="preserve">, И. Д. </w:t>
      </w:r>
      <w:proofErr w:type="spellStart"/>
      <w:r w:rsidRPr="002D6738">
        <w:rPr>
          <w:rStyle w:val="a5"/>
          <w:rFonts w:eastAsia="Segoe UI"/>
          <w:b w:val="0"/>
          <w:color w:val="0F1115"/>
          <w:sz w:val="28"/>
          <w:szCs w:val="28"/>
          <w:shd w:val="clear" w:color="auto" w:fill="FFFFFF"/>
        </w:rPr>
        <w:t>Липанов</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w:t>
      </w:r>
      <w:proofErr w:type="gramStart"/>
      <w:r w:rsidRPr="002D6738">
        <w:rPr>
          <w:rStyle w:val="a5"/>
          <w:rFonts w:eastAsia="Segoe UI"/>
          <w:b w:val="0"/>
          <w:color w:val="0F1115"/>
          <w:sz w:val="28"/>
          <w:szCs w:val="28"/>
          <w:shd w:val="clear" w:color="auto" w:fill="FFFFFF"/>
        </w:rPr>
        <w:t>Петербург :</w:t>
      </w:r>
      <w:proofErr w:type="gramEnd"/>
      <w:r w:rsidRPr="002D6738">
        <w:rPr>
          <w:rStyle w:val="a5"/>
          <w:rFonts w:eastAsia="Segoe UI"/>
          <w:b w:val="0"/>
          <w:color w:val="0F1115"/>
          <w:sz w:val="28"/>
          <w:szCs w:val="28"/>
          <w:shd w:val="clear" w:color="auto" w:fill="FFFFFF"/>
        </w:rPr>
        <w:t xml:space="preserve"> ПГУПС, 2024.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89 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ISBN 978-5-7641-1977-9.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w:t>
      </w:r>
      <w:proofErr w:type="gramStart"/>
      <w:r w:rsidRPr="002D6738">
        <w:rPr>
          <w:rStyle w:val="a5"/>
          <w:rFonts w:eastAsia="Segoe UI"/>
          <w:b w:val="0"/>
          <w:color w:val="0F1115"/>
          <w:sz w:val="28"/>
          <w:szCs w:val="28"/>
          <w:shd w:val="clear" w:color="auto" w:fill="FFFFFF"/>
        </w:rPr>
        <w:t>Текст :</w:t>
      </w:r>
      <w:proofErr w:type="gramEnd"/>
      <w:r w:rsidRPr="002D6738">
        <w:rPr>
          <w:rStyle w:val="a5"/>
          <w:rFonts w:eastAsia="Segoe UI"/>
          <w:b w:val="0"/>
          <w:color w:val="0F1115"/>
          <w:sz w:val="28"/>
          <w:szCs w:val="28"/>
          <w:shd w:val="clear" w:color="auto" w:fill="FFFFFF"/>
        </w:rPr>
        <w:t xml:space="preserve"> электронный // Лань : электронно-библиотечная система.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https://e.lanbook.com/book/439523 (дата обращения: 20.02.2026).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Режим доступа: для </w:t>
      </w:r>
      <w:proofErr w:type="spellStart"/>
      <w:r w:rsidRPr="002D6738">
        <w:rPr>
          <w:rStyle w:val="a5"/>
          <w:rFonts w:eastAsia="Segoe UI"/>
          <w:b w:val="0"/>
          <w:color w:val="0F1115"/>
          <w:sz w:val="28"/>
          <w:szCs w:val="28"/>
          <w:shd w:val="clear" w:color="auto" w:fill="FFFFFF"/>
        </w:rPr>
        <w:t>авториз</w:t>
      </w:r>
      <w:proofErr w:type="spellEnd"/>
      <w:r w:rsidRPr="002D6738">
        <w:rPr>
          <w:rStyle w:val="a5"/>
          <w:rFonts w:eastAsia="Segoe UI"/>
          <w:b w:val="0"/>
          <w:color w:val="0F1115"/>
          <w:sz w:val="28"/>
          <w:szCs w:val="28"/>
          <w:shd w:val="clear" w:color="auto" w:fill="FFFFFF"/>
        </w:rPr>
        <w:t>. пользователей.</w:t>
      </w:r>
    </w:p>
    <w:p w14:paraId="3DE2863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Бондаренко, С. В. Разработка VR-приложений на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учебное пособие / С. В. Бондаренко.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2024.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320 с.</w:t>
      </w:r>
    </w:p>
    <w:p w14:paraId="3643A514"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Хокинг, Дж.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в действии. Мультиплатформенная разработка на C# / Дж. Хокинг.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352 с.</w:t>
      </w:r>
    </w:p>
    <w:p w14:paraId="5C20B37A"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Шерман</w:t>
      </w:r>
      <w:proofErr w:type="spellEnd"/>
      <w:r w:rsidRPr="002D6738">
        <w:rPr>
          <w:rStyle w:val="a5"/>
          <w:rFonts w:eastAsia="Segoe UI"/>
          <w:b w:val="0"/>
          <w:color w:val="0F1115"/>
          <w:sz w:val="28"/>
          <w:szCs w:val="28"/>
          <w:shd w:val="clear" w:color="auto" w:fill="FFFFFF"/>
        </w:rPr>
        <w:t xml:space="preserve">, У. Р. Виртуальная реальность: технологии и приложения / У. Р. </w:t>
      </w:r>
      <w:proofErr w:type="spellStart"/>
      <w:r w:rsidRPr="002D6738">
        <w:rPr>
          <w:rStyle w:val="a5"/>
          <w:rFonts w:eastAsia="Segoe UI"/>
          <w:b w:val="0"/>
          <w:color w:val="0F1115"/>
          <w:sz w:val="28"/>
          <w:szCs w:val="28"/>
          <w:shd w:val="clear" w:color="auto" w:fill="FFFFFF"/>
        </w:rPr>
        <w:t>Шерман</w:t>
      </w:r>
      <w:proofErr w:type="spellEnd"/>
      <w:r w:rsidRPr="002D6738">
        <w:rPr>
          <w:rStyle w:val="a5"/>
          <w:rFonts w:eastAsia="Segoe UI"/>
          <w:b w:val="0"/>
          <w:color w:val="0F1115"/>
          <w:sz w:val="28"/>
          <w:szCs w:val="28"/>
          <w:shd w:val="clear" w:color="auto" w:fill="FFFFFF"/>
        </w:rPr>
        <w:t xml:space="preserve">, А. Б. Крейг.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Техносфера,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410 с.</w:t>
      </w:r>
    </w:p>
    <w:p w14:paraId="6D922689"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Торн</w:t>
      </w:r>
      <w:proofErr w:type="spellEnd"/>
      <w:r w:rsidRPr="002D6738">
        <w:rPr>
          <w:rStyle w:val="a5"/>
          <w:rFonts w:eastAsia="Segoe UI"/>
          <w:b w:val="0"/>
          <w:color w:val="0F1115"/>
          <w:sz w:val="28"/>
          <w:szCs w:val="28"/>
          <w:shd w:val="clear" w:color="auto" w:fill="FFFFFF"/>
        </w:rPr>
        <w:t xml:space="preserve">, А. Искусство создания виртуальных миров / А. </w:t>
      </w:r>
      <w:proofErr w:type="spellStart"/>
      <w:r w:rsidRPr="002D6738">
        <w:rPr>
          <w:rStyle w:val="a5"/>
          <w:rFonts w:eastAsia="Segoe UI"/>
          <w:b w:val="0"/>
          <w:color w:val="0F1115"/>
          <w:sz w:val="28"/>
          <w:szCs w:val="28"/>
          <w:shd w:val="clear" w:color="auto" w:fill="FFFFFF"/>
        </w:rPr>
        <w:t>Торн</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256 с.</w:t>
      </w:r>
    </w:p>
    <w:p w14:paraId="1ADD4018"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Шелл, Дж. </w:t>
      </w:r>
      <w:proofErr w:type="spellStart"/>
      <w:r w:rsidRPr="002D6738">
        <w:rPr>
          <w:rStyle w:val="a5"/>
          <w:rFonts w:eastAsia="Segoe UI"/>
          <w:b w:val="0"/>
          <w:color w:val="0F1115"/>
          <w:sz w:val="28"/>
          <w:szCs w:val="28"/>
          <w:shd w:val="clear" w:color="auto" w:fill="FFFFFF"/>
        </w:rPr>
        <w:t>Геймдизайн</w:t>
      </w:r>
      <w:proofErr w:type="spellEnd"/>
      <w:r w:rsidRPr="002D6738">
        <w:rPr>
          <w:rStyle w:val="a5"/>
          <w:rFonts w:eastAsia="Segoe UI"/>
          <w:b w:val="0"/>
          <w:color w:val="0F1115"/>
          <w:sz w:val="28"/>
          <w:szCs w:val="28"/>
          <w:shd w:val="clear" w:color="auto" w:fill="FFFFFF"/>
        </w:rPr>
        <w:t xml:space="preserve">. Как создать игру, в которую будут играть все / Дж. Шелл.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Альпина </w:t>
      </w:r>
      <w:proofErr w:type="spellStart"/>
      <w:r w:rsidRPr="002D6738">
        <w:rPr>
          <w:rStyle w:val="a5"/>
          <w:rFonts w:eastAsia="Segoe UI"/>
          <w:b w:val="0"/>
          <w:color w:val="0F1115"/>
          <w:sz w:val="28"/>
          <w:szCs w:val="28"/>
          <w:shd w:val="clear" w:color="auto" w:fill="FFFFFF"/>
        </w:rPr>
        <w:t>Паблишер</w:t>
      </w:r>
      <w:proofErr w:type="spellEnd"/>
      <w:r w:rsidRPr="002D6738">
        <w:rPr>
          <w:rStyle w:val="a5"/>
          <w:rFonts w:eastAsia="Segoe UI"/>
          <w:b w:val="0"/>
          <w:color w:val="0F1115"/>
          <w:sz w:val="28"/>
          <w:szCs w:val="28"/>
          <w:shd w:val="clear" w:color="auto" w:fill="FFFFFF"/>
        </w:rPr>
        <w:t xml:space="preserve">,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640 с.</w:t>
      </w:r>
    </w:p>
    <w:p w14:paraId="34F0A8F8"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Рихтер, Дж. CLR </w:t>
      </w:r>
      <w:proofErr w:type="spellStart"/>
      <w:r w:rsidRPr="002D6738">
        <w:rPr>
          <w:rStyle w:val="a5"/>
          <w:rFonts w:eastAsia="Segoe UI"/>
          <w:b w:val="0"/>
          <w:color w:val="0F1115"/>
          <w:sz w:val="28"/>
          <w:szCs w:val="28"/>
          <w:shd w:val="clear" w:color="auto" w:fill="FFFFFF"/>
        </w:rPr>
        <w:t>via</w:t>
      </w:r>
      <w:proofErr w:type="spellEnd"/>
      <w:r w:rsidRPr="002D6738">
        <w:rPr>
          <w:rStyle w:val="a5"/>
          <w:rFonts w:eastAsia="Segoe UI"/>
          <w:b w:val="0"/>
          <w:color w:val="0F1115"/>
          <w:sz w:val="28"/>
          <w:szCs w:val="28"/>
          <w:shd w:val="clear" w:color="auto" w:fill="FFFFFF"/>
        </w:rPr>
        <w:t xml:space="preserve"> C#. Программирование на платформе .NET </w:t>
      </w:r>
      <w:proofErr w:type="spellStart"/>
      <w:r w:rsidRPr="002D6738">
        <w:rPr>
          <w:rStyle w:val="a5"/>
          <w:rFonts w:eastAsia="Segoe UI"/>
          <w:b w:val="0"/>
          <w:color w:val="0F1115"/>
          <w:sz w:val="28"/>
          <w:szCs w:val="28"/>
          <w:shd w:val="clear" w:color="auto" w:fill="FFFFFF"/>
        </w:rPr>
        <w:t>Framework</w:t>
      </w:r>
      <w:proofErr w:type="spellEnd"/>
      <w:r w:rsidRPr="002D6738">
        <w:rPr>
          <w:rStyle w:val="a5"/>
          <w:rFonts w:eastAsia="Segoe UI"/>
          <w:b w:val="0"/>
          <w:color w:val="0F1115"/>
          <w:sz w:val="28"/>
          <w:szCs w:val="28"/>
          <w:shd w:val="clear" w:color="auto" w:fill="FFFFFF"/>
        </w:rPr>
        <w:t xml:space="preserve"> 4.5 на языке C# / Дж. Рихтер.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896 с.</w:t>
      </w:r>
    </w:p>
    <w:p w14:paraId="0F8EFA2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Нистрем</w:t>
      </w:r>
      <w:proofErr w:type="spellEnd"/>
      <w:r w:rsidRPr="002D6738">
        <w:rPr>
          <w:rStyle w:val="a5"/>
          <w:rFonts w:eastAsia="Segoe UI"/>
          <w:b w:val="0"/>
          <w:color w:val="0F1115"/>
          <w:sz w:val="28"/>
          <w:szCs w:val="28"/>
          <w:shd w:val="clear" w:color="auto" w:fill="FFFFFF"/>
        </w:rPr>
        <w:t xml:space="preserve">, Р. Шаблоны программирования в играх / Р. </w:t>
      </w:r>
      <w:proofErr w:type="spellStart"/>
      <w:r w:rsidRPr="002D6738">
        <w:rPr>
          <w:rStyle w:val="a5"/>
          <w:rFonts w:eastAsia="Segoe UI"/>
          <w:b w:val="0"/>
          <w:color w:val="0F1115"/>
          <w:sz w:val="28"/>
          <w:szCs w:val="28"/>
          <w:shd w:val="clear" w:color="auto" w:fill="FFFFFF"/>
        </w:rPr>
        <w:t>Нистрем</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448 с.</w:t>
      </w:r>
    </w:p>
    <w:p w14:paraId="7B206025"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Аллен, Г.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и C#. </w:t>
      </w:r>
      <w:proofErr w:type="spellStart"/>
      <w:r w:rsidRPr="002D6738">
        <w:rPr>
          <w:rStyle w:val="a5"/>
          <w:rFonts w:eastAsia="Segoe UI"/>
          <w:b w:val="0"/>
          <w:color w:val="0F1115"/>
          <w:sz w:val="28"/>
          <w:szCs w:val="28"/>
          <w:shd w:val="clear" w:color="auto" w:fill="FFFFFF"/>
        </w:rPr>
        <w:t>Геймдев</w:t>
      </w:r>
      <w:proofErr w:type="spellEnd"/>
      <w:r w:rsidRPr="002D6738">
        <w:rPr>
          <w:rStyle w:val="a5"/>
          <w:rFonts w:eastAsia="Segoe UI"/>
          <w:b w:val="0"/>
          <w:color w:val="0F1115"/>
          <w:sz w:val="28"/>
          <w:szCs w:val="28"/>
          <w:shd w:val="clear" w:color="auto" w:fill="FFFFFF"/>
        </w:rPr>
        <w:t xml:space="preserve"> от идеи до реализации / Г. Аллен.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Санкт-Петербург: Питер,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400 с.</w:t>
      </w:r>
    </w:p>
    <w:p w14:paraId="24155671"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Роджерс, С. </w:t>
      </w:r>
      <w:proofErr w:type="spellStart"/>
      <w:r w:rsidRPr="002D6738">
        <w:rPr>
          <w:rStyle w:val="a5"/>
          <w:rFonts w:eastAsia="Segoe UI"/>
          <w:b w:val="0"/>
          <w:color w:val="0F1115"/>
          <w:sz w:val="28"/>
          <w:szCs w:val="28"/>
          <w:shd w:val="clear" w:color="auto" w:fill="FFFFFF"/>
        </w:rPr>
        <w:t>Level</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Up</w:t>
      </w:r>
      <w:proofErr w:type="spellEnd"/>
      <w:r w:rsidRPr="002D6738">
        <w:rPr>
          <w:rStyle w:val="a5"/>
          <w:rFonts w:eastAsia="Segoe UI"/>
          <w:b w:val="0"/>
          <w:color w:val="0F1115"/>
          <w:sz w:val="28"/>
          <w:szCs w:val="28"/>
          <w:shd w:val="clear" w:color="auto" w:fill="FFFFFF"/>
        </w:rPr>
        <w:t xml:space="preserve">! Руководство по </w:t>
      </w:r>
      <w:proofErr w:type="spellStart"/>
      <w:r w:rsidRPr="002D6738">
        <w:rPr>
          <w:rStyle w:val="a5"/>
          <w:rFonts w:eastAsia="Segoe UI"/>
          <w:b w:val="0"/>
          <w:color w:val="0F1115"/>
          <w:sz w:val="28"/>
          <w:szCs w:val="28"/>
          <w:shd w:val="clear" w:color="auto" w:fill="FFFFFF"/>
        </w:rPr>
        <w:t>геймдизайну</w:t>
      </w:r>
      <w:proofErr w:type="spellEnd"/>
      <w:r w:rsidRPr="002D6738">
        <w:rPr>
          <w:rStyle w:val="a5"/>
          <w:rFonts w:eastAsia="Segoe UI"/>
          <w:b w:val="0"/>
          <w:color w:val="0F1115"/>
          <w:sz w:val="28"/>
          <w:szCs w:val="28"/>
          <w:shd w:val="clear" w:color="auto" w:fill="FFFFFF"/>
        </w:rPr>
        <w:t xml:space="preserve"> / С. Роджерс.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Эксмо</w:t>
      </w:r>
      <w:proofErr w:type="spellEnd"/>
      <w:r w:rsidRPr="002D6738">
        <w:rPr>
          <w:rStyle w:val="a5"/>
          <w:rFonts w:eastAsia="Segoe UI"/>
          <w:b w:val="0"/>
          <w:color w:val="0F1115"/>
          <w:sz w:val="28"/>
          <w:szCs w:val="28"/>
          <w:shd w:val="clear" w:color="auto" w:fill="FFFFFF"/>
        </w:rPr>
        <w:t xml:space="preserve">,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544 с.</w:t>
      </w:r>
    </w:p>
    <w:p w14:paraId="61A1EF3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Скит, Дж. C# для профессионалов: тонкости программирования / Дж. Скит.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Вильямс,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608 с.</w:t>
      </w:r>
    </w:p>
    <w:p w14:paraId="1C62D35F"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lastRenderedPageBreak/>
        <w:t>Линоувс</w:t>
      </w:r>
      <w:proofErr w:type="spellEnd"/>
      <w:r w:rsidRPr="002D6738">
        <w:rPr>
          <w:rStyle w:val="a5"/>
          <w:rFonts w:eastAsia="Segoe UI"/>
          <w:b w:val="0"/>
          <w:color w:val="0F1115"/>
          <w:sz w:val="28"/>
          <w:szCs w:val="28"/>
          <w:shd w:val="clear" w:color="auto" w:fill="FFFFFF"/>
        </w:rPr>
        <w:t xml:space="preserve">, Дж. Виртуальная реальность в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 Дж. </w:t>
      </w:r>
      <w:proofErr w:type="spellStart"/>
      <w:r w:rsidRPr="002D6738">
        <w:rPr>
          <w:rStyle w:val="a5"/>
          <w:rFonts w:eastAsia="Segoe UI"/>
          <w:b w:val="0"/>
          <w:color w:val="0F1115"/>
          <w:sz w:val="28"/>
          <w:szCs w:val="28"/>
          <w:shd w:val="clear" w:color="auto" w:fill="FFFFFF"/>
        </w:rPr>
        <w:t>Линоувс</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ДМК Пресс, 2019.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316 с.</w:t>
      </w:r>
    </w:p>
    <w:p w14:paraId="16539471"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Джеральд, Д. VR-книга: проектирование интерфейсов для виртуальной реальности / Д. Джеральд.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Нью-Йорк: ACM </w:t>
      </w:r>
      <w:proofErr w:type="spellStart"/>
      <w:r w:rsidRPr="002D6738">
        <w:rPr>
          <w:rStyle w:val="a5"/>
          <w:rFonts w:eastAsia="Segoe UI"/>
          <w:b w:val="0"/>
          <w:color w:val="0F1115"/>
          <w:sz w:val="28"/>
          <w:szCs w:val="28"/>
          <w:shd w:val="clear" w:color="auto" w:fill="FFFFFF"/>
        </w:rPr>
        <w:t>Books</w:t>
      </w:r>
      <w:proofErr w:type="spellEnd"/>
      <w:r w:rsidRPr="002D6738">
        <w:rPr>
          <w:rStyle w:val="a5"/>
          <w:rFonts w:eastAsia="Segoe UI"/>
          <w:b w:val="0"/>
          <w:color w:val="0F1115"/>
          <w:sz w:val="28"/>
          <w:szCs w:val="28"/>
          <w:shd w:val="clear" w:color="auto" w:fill="FFFFFF"/>
        </w:rPr>
        <w:t xml:space="preserve">, 2017 (в пер.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280 с.</w:t>
      </w:r>
    </w:p>
    <w:p w14:paraId="1F727DFB"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Гаспаров, А. Разработка игр на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 А. Гаспаров.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Солон-Пресс,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224 с.</w:t>
      </w:r>
    </w:p>
    <w:p w14:paraId="0657D23D"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Васильев, А. Н. Программирование на C# для начинающих / А. Н. Васильев.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Эксмо</w:t>
      </w:r>
      <w:proofErr w:type="spellEnd"/>
      <w:r w:rsidRPr="002D6738">
        <w:rPr>
          <w:rStyle w:val="a5"/>
          <w:rFonts w:eastAsia="Segoe UI"/>
          <w:b w:val="0"/>
          <w:color w:val="0F1115"/>
          <w:sz w:val="28"/>
          <w:szCs w:val="28"/>
          <w:shd w:val="clear" w:color="auto" w:fill="FFFFFF"/>
        </w:rPr>
        <w:t xml:space="preserve">,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528 с.</w:t>
      </w:r>
    </w:p>
    <w:p w14:paraId="72292FA5"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Троелсен</w:t>
      </w:r>
      <w:proofErr w:type="spellEnd"/>
      <w:r w:rsidRPr="002D6738">
        <w:rPr>
          <w:rStyle w:val="a5"/>
          <w:rFonts w:eastAsia="Segoe UI"/>
          <w:b w:val="0"/>
          <w:color w:val="0F1115"/>
          <w:sz w:val="28"/>
          <w:szCs w:val="28"/>
          <w:shd w:val="clear" w:color="auto" w:fill="FFFFFF"/>
        </w:rPr>
        <w:t xml:space="preserve">, Э. Язык программирования C# 8.0 и платформа .NET </w:t>
      </w:r>
      <w:proofErr w:type="spellStart"/>
      <w:r w:rsidRPr="002D6738">
        <w:rPr>
          <w:rStyle w:val="a5"/>
          <w:rFonts w:eastAsia="Segoe UI"/>
          <w:b w:val="0"/>
          <w:color w:val="0F1115"/>
          <w:sz w:val="28"/>
          <w:szCs w:val="28"/>
          <w:shd w:val="clear" w:color="auto" w:fill="FFFFFF"/>
        </w:rPr>
        <w:t>Core</w:t>
      </w:r>
      <w:proofErr w:type="spellEnd"/>
      <w:r w:rsidRPr="002D6738">
        <w:rPr>
          <w:rStyle w:val="a5"/>
          <w:rFonts w:eastAsia="Segoe UI"/>
          <w:b w:val="0"/>
          <w:color w:val="0F1115"/>
          <w:sz w:val="28"/>
          <w:szCs w:val="28"/>
          <w:shd w:val="clear" w:color="auto" w:fill="FFFFFF"/>
        </w:rPr>
        <w:t xml:space="preserve"> / Э. </w:t>
      </w:r>
      <w:proofErr w:type="spellStart"/>
      <w:r w:rsidRPr="002D6738">
        <w:rPr>
          <w:rStyle w:val="a5"/>
          <w:rFonts w:eastAsia="Segoe UI"/>
          <w:b w:val="0"/>
          <w:color w:val="0F1115"/>
          <w:sz w:val="28"/>
          <w:szCs w:val="28"/>
          <w:shd w:val="clear" w:color="auto" w:fill="FFFFFF"/>
        </w:rPr>
        <w:t>Троелсен</w:t>
      </w:r>
      <w:proofErr w:type="spellEnd"/>
      <w:r w:rsidRPr="002D6738">
        <w:rPr>
          <w:rStyle w:val="a5"/>
          <w:rFonts w:eastAsia="Segoe UI"/>
          <w:b w:val="0"/>
          <w:color w:val="0F1115"/>
          <w:sz w:val="28"/>
          <w:szCs w:val="28"/>
          <w:shd w:val="clear" w:color="auto" w:fill="FFFFFF"/>
        </w:rPr>
        <w:t xml:space="preserve">, Ф. </w:t>
      </w:r>
      <w:proofErr w:type="spellStart"/>
      <w:r w:rsidRPr="002D6738">
        <w:rPr>
          <w:rStyle w:val="a5"/>
          <w:rFonts w:eastAsia="Segoe UI"/>
          <w:b w:val="0"/>
          <w:color w:val="0F1115"/>
          <w:sz w:val="28"/>
          <w:szCs w:val="28"/>
          <w:shd w:val="clear" w:color="auto" w:fill="FFFFFF"/>
        </w:rPr>
        <w:t>Джепикс</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Вильямс,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1216 с.</w:t>
      </w:r>
    </w:p>
    <w:p w14:paraId="3115C3B4"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Коновалов, А. В. Технологии виртуальной и дополненной реальности: учебное пособие / А. В. Коновалов.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Екатеринбург: Изд-во Урал. ун-та, 2021.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144 с.</w:t>
      </w:r>
    </w:p>
    <w:p w14:paraId="2B01A67C"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Селиванов, В. В. Психология виртуальной реальности / В. В. Селиванов.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Смоленск: Изд-во </w:t>
      </w:r>
      <w:proofErr w:type="spellStart"/>
      <w:r w:rsidRPr="002D6738">
        <w:rPr>
          <w:rStyle w:val="a5"/>
          <w:rFonts w:eastAsia="Segoe UI"/>
          <w:b w:val="0"/>
          <w:color w:val="0F1115"/>
          <w:sz w:val="28"/>
          <w:szCs w:val="28"/>
          <w:shd w:val="clear" w:color="auto" w:fill="FFFFFF"/>
        </w:rPr>
        <w:t>СмолГУ</w:t>
      </w:r>
      <w:proofErr w:type="spellEnd"/>
      <w:r w:rsidRPr="002D6738">
        <w:rPr>
          <w:rStyle w:val="a5"/>
          <w:rFonts w:eastAsia="Segoe UI"/>
          <w:b w:val="0"/>
          <w:color w:val="0F1115"/>
          <w:sz w:val="28"/>
          <w:szCs w:val="28"/>
          <w:shd w:val="clear" w:color="auto" w:fill="FFFFFF"/>
        </w:rPr>
        <w:t xml:space="preserve">,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150 с.</w:t>
      </w:r>
    </w:p>
    <w:p w14:paraId="795CB192"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Войскунский</w:t>
      </w:r>
      <w:proofErr w:type="spellEnd"/>
      <w:r w:rsidRPr="002D6738">
        <w:rPr>
          <w:rStyle w:val="a5"/>
          <w:rFonts w:eastAsia="Segoe UI"/>
          <w:b w:val="0"/>
          <w:color w:val="0F1115"/>
          <w:sz w:val="28"/>
          <w:szCs w:val="28"/>
          <w:shd w:val="clear" w:color="auto" w:fill="FFFFFF"/>
        </w:rPr>
        <w:t xml:space="preserve">, А. Е. Система виртуальной реальности: психологический аспект / А. Е. </w:t>
      </w:r>
      <w:proofErr w:type="spellStart"/>
      <w:r w:rsidRPr="002D6738">
        <w:rPr>
          <w:rStyle w:val="a5"/>
          <w:rFonts w:eastAsia="Segoe UI"/>
          <w:b w:val="0"/>
          <w:color w:val="0F1115"/>
          <w:sz w:val="28"/>
          <w:szCs w:val="28"/>
          <w:shd w:val="clear" w:color="auto" w:fill="FFFFFF"/>
        </w:rPr>
        <w:t>Войскунский</w:t>
      </w:r>
      <w:proofErr w:type="spellEnd"/>
      <w:r w:rsidRPr="002D6738">
        <w:rPr>
          <w:rStyle w:val="a5"/>
          <w:rFonts w:eastAsia="Segoe UI"/>
          <w:b w:val="0"/>
          <w:color w:val="0F1115"/>
          <w:sz w:val="28"/>
          <w:szCs w:val="28"/>
          <w:shd w:val="clear" w:color="auto" w:fill="FFFFFF"/>
        </w:rPr>
        <w:t xml:space="preserve"> // Вестник МГУ. Серия 14: Психология.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2018.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1.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3</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15.</w:t>
      </w:r>
    </w:p>
    <w:p w14:paraId="741515A9"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Токарева, Г. В. </w:t>
      </w:r>
      <w:proofErr w:type="spellStart"/>
      <w:r w:rsidRPr="002D6738">
        <w:rPr>
          <w:rStyle w:val="a5"/>
          <w:rFonts w:eastAsia="Segoe UI"/>
          <w:b w:val="0"/>
          <w:color w:val="0F1115"/>
          <w:sz w:val="28"/>
          <w:szCs w:val="28"/>
          <w:shd w:val="clear" w:color="auto" w:fill="FFFFFF"/>
        </w:rPr>
        <w:t>Иммерсивные</w:t>
      </w:r>
      <w:proofErr w:type="spellEnd"/>
      <w:r w:rsidRPr="002D6738">
        <w:rPr>
          <w:rStyle w:val="a5"/>
          <w:rFonts w:eastAsia="Segoe UI"/>
          <w:b w:val="0"/>
          <w:color w:val="0F1115"/>
          <w:sz w:val="28"/>
          <w:szCs w:val="28"/>
          <w:shd w:val="clear" w:color="auto" w:fill="FFFFFF"/>
        </w:rPr>
        <w:t xml:space="preserve"> технологии в современном образовании / Г. В. Токарева // Информационные технологии в образовании.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4.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45</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52.</w:t>
      </w:r>
    </w:p>
    <w:p w14:paraId="67ECFCB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Документация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Manual</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Technologies</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https://docs.unity3d.com/Manual/index.html (дата обращения: 20.02.2026).</w:t>
      </w:r>
    </w:p>
    <w:p w14:paraId="09A6D55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Документация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XR </w:t>
      </w:r>
      <w:proofErr w:type="spellStart"/>
      <w:r w:rsidRPr="002D6738">
        <w:rPr>
          <w:rStyle w:val="a5"/>
          <w:rFonts w:eastAsia="Segoe UI"/>
          <w:b w:val="0"/>
          <w:color w:val="0F1115"/>
          <w:sz w:val="28"/>
          <w:szCs w:val="28"/>
          <w:shd w:val="clear" w:color="auto" w:fill="FFFFFF"/>
        </w:rPr>
        <w:t>Interaction</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Toolkit</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Unity</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https://docs.unity3d.com/Packages/com.unity.xr.interaction.toolkit@2.5/manual/index.html (дата обращения: 15.02.2026).</w:t>
      </w:r>
    </w:p>
    <w:p w14:paraId="60541A10"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lastRenderedPageBreak/>
        <w:t xml:space="preserve">Официальный сайт </w:t>
      </w:r>
      <w:proofErr w:type="spellStart"/>
      <w:r w:rsidRPr="002D6738">
        <w:rPr>
          <w:rStyle w:val="a5"/>
          <w:rFonts w:eastAsia="Segoe UI"/>
          <w:b w:val="0"/>
          <w:color w:val="0F1115"/>
          <w:sz w:val="28"/>
          <w:szCs w:val="28"/>
          <w:shd w:val="clear" w:color="auto" w:fill="FFFFFF"/>
        </w:rPr>
        <w:t>Adobe</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Mixamo</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Mixamo</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https://www.mixamo.com/ (дата обращения: 10.02.2026).</w:t>
      </w:r>
    </w:p>
    <w:p w14:paraId="1578CA61"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Microsoft</w:t>
      </w:r>
      <w:proofErr w:type="spellEnd"/>
      <w:r w:rsidRPr="002D6738">
        <w:rPr>
          <w:rStyle w:val="a5"/>
          <w:rFonts w:eastAsia="Segoe UI"/>
          <w:b w:val="0"/>
          <w:color w:val="0F1115"/>
          <w:sz w:val="28"/>
          <w:szCs w:val="28"/>
          <w:shd w:val="clear" w:color="auto" w:fill="FFFFFF"/>
        </w:rPr>
        <w:t xml:space="preserve"> C# </w:t>
      </w:r>
      <w:proofErr w:type="spellStart"/>
      <w:r w:rsidRPr="002D6738">
        <w:rPr>
          <w:rStyle w:val="a5"/>
          <w:rFonts w:eastAsia="Segoe UI"/>
          <w:b w:val="0"/>
          <w:color w:val="0F1115"/>
          <w:sz w:val="28"/>
          <w:szCs w:val="28"/>
          <w:shd w:val="clear" w:color="auto" w:fill="FFFFFF"/>
        </w:rPr>
        <w:t>Documentation</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Microsoft</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Learn</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https://learn.microsoft.com/en-us/dotnet/csharp/ (дата обращения: 18.02.2026).</w:t>
      </w:r>
    </w:p>
    <w:p w14:paraId="55F8BAA9"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proofErr w:type="spellStart"/>
      <w:r w:rsidRPr="002D6738">
        <w:rPr>
          <w:rStyle w:val="a5"/>
          <w:rFonts w:eastAsia="Segoe UI"/>
          <w:b w:val="0"/>
          <w:color w:val="0F1115"/>
          <w:sz w:val="28"/>
          <w:szCs w:val="28"/>
          <w:shd w:val="clear" w:color="auto" w:fill="FFFFFF"/>
        </w:rPr>
        <w:t>Oculus</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Design</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Guidelines</w:t>
      </w:r>
      <w:proofErr w:type="spellEnd"/>
      <w:r w:rsidRPr="002D6738">
        <w:rPr>
          <w:rStyle w:val="a5"/>
          <w:rFonts w:eastAsia="Segoe UI"/>
          <w:b w:val="0"/>
          <w:color w:val="0F1115"/>
          <w:sz w:val="28"/>
          <w:szCs w:val="28"/>
          <w:shd w:val="clear" w:color="auto" w:fill="FFFFFF"/>
        </w:rPr>
        <w:t xml:space="preserve">.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Текст: электронный // </w:t>
      </w:r>
      <w:proofErr w:type="spellStart"/>
      <w:r w:rsidRPr="002D6738">
        <w:rPr>
          <w:rStyle w:val="a5"/>
          <w:rFonts w:eastAsia="Segoe UI"/>
          <w:b w:val="0"/>
          <w:color w:val="0F1115"/>
          <w:sz w:val="28"/>
          <w:szCs w:val="28"/>
          <w:shd w:val="clear" w:color="auto" w:fill="FFFFFF"/>
        </w:rPr>
        <w:t>Meta</w:t>
      </w:r>
      <w:proofErr w:type="spellEnd"/>
      <w:r w:rsidRPr="002D6738">
        <w:rPr>
          <w:rStyle w:val="a5"/>
          <w:rFonts w:eastAsia="Segoe UI"/>
          <w:b w:val="0"/>
          <w:color w:val="0F1115"/>
          <w:sz w:val="28"/>
          <w:szCs w:val="28"/>
          <w:shd w:val="clear" w:color="auto" w:fill="FFFFFF"/>
        </w:rPr>
        <w:t xml:space="preserve"> </w:t>
      </w:r>
      <w:proofErr w:type="spellStart"/>
      <w:r w:rsidRPr="002D6738">
        <w:rPr>
          <w:rStyle w:val="a5"/>
          <w:rFonts w:eastAsia="Segoe UI"/>
          <w:b w:val="0"/>
          <w:color w:val="0F1115"/>
          <w:sz w:val="28"/>
          <w:szCs w:val="28"/>
          <w:shd w:val="clear" w:color="auto" w:fill="FFFFFF"/>
        </w:rPr>
        <w:t>Quest</w:t>
      </w:r>
      <w:proofErr w:type="spellEnd"/>
      <w:r w:rsidRPr="002D6738">
        <w:rPr>
          <w:rStyle w:val="a5"/>
          <w:rFonts w:eastAsia="Segoe UI"/>
          <w:b w:val="0"/>
          <w:color w:val="0F1115"/>
          <w:sz w:val="28"/>
          <w:szCs w:val="28"/>
          <w:shd w:val="clear" w:color="auto" w:fill="FFFFFF"/>
        </w:rPr>
        <w:t xml:space="preserve">: [сайт].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URL: https://developer.oculus.com/design/ (дата обращения: 12.02.2026).</w:t>
      </w:r>
    </w:p>
    <w:p w14:paraId="421DD3EA"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ГОСТ 34.601-90. Информационные технологии. Автоматизированные системы. Стадии создания.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Стандартинформ</w:t>
      </w:r>
      <w:proofErr w:type="spellEnd"/>
      <w:r w:rsidRPr="002D6738">
        <w:rPr>
          <w:rStyle w:val="a5"/>
          <w:rFonts w:eastAsia="Segoe UI"/>
          <w:b w:val="0"/>
          <w:color w:val="0F1115"/>
          <w:sz w:val="28"/>
          <w:szCs w:val="28"/>
          <w:shd w:val="clear" w:color="auto" w:fill="FFFFFF"/>
        </w:rPr>
        <w:t xml:space="preserve">, 2020.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12 с.</w:t>
      </w:r>
    </w:p>
    <w:p w14:paraId="0D578EC7"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ГОСТ Р ИСО/МЭК 12207-2010. Информационная технология. Системная и программная инженерия. Процессы жизненного цикла программных средств.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Стандартинформ</w:t>
      </w:r>
      <w:proofErr w:type="spellEnd"/>
      <w:r w:rsidRPr="002D6738">
        <w:rPr>
          <w:rStyle w:val="a5"/>
          <w:rFonts w:eastAsia="Segoe UI"/>
          <w:b w:val="0"/>
          <w:color w:val="0F1115"/>
          <w:sz w:val="28"/>
          <w:szCs w:val="28"/>
          <w:shd w:val="clear" w:color="auto" w:fill="FFFFFF"/>
        </w:rPr>
        <w:t xml:space="preserve">, 2012.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106 с.</w:t>
      </w:r>
    </w:p>
    <w:p w14:paraId="730D28CE"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lang w:val="en-US"/>
        </w:rPr>
      </w:pPr>
      <w:r w:rsidRPr="002D6738">
        <w:rPr>
          <w:rStyle w:val="a5"/>
          <w:rFonts w:eastAsia="Segoe UI"/>
          <w:b w:val="0"/>
          <w:color w:val="0F1115"/>
          <w:sz w:val="28"/>
          <w:szCs w:val="28"/>
          <w:shd w:val="clear" w:color="auto" w:fill="FFFFFF"/>
          <w:lang w:val="en-US"/>
        </w:rPr>
        <w:t xml:space="preserve">Slater, M. Place resonance and plausibility and the relationship to presence / M. Slater // Presence: Teleoperators and Virtual Environments.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2009 (updated 2019).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Vol. 18.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P. 355</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369.</w:t>
      </w:r>
    </w:p>
    <w:p w14:paraId="5AE34FBC"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lang w:val="en-US"/>
        </w:rPr>
      </w:pPr>
      <w:proofErr w:type="spellStart"/>
      <w:r w:rsidRPr="002D6738">
        <w:rPr>
          <w:rStyle w:val="a5"/>
          <w:rFonts w:eastAsia="Segoe UI"/>
          <w:b w:val="0"/>
          <w:color w:val="0F1115"/>
          <w:sz w:val="28"/>
          <w:szCs w:val="28"/>
          <w:shd w:val="clear" w:color="auto" w:fill="FFFFFF"/>
          <w:lang w:val="en-US"/>
        </w:rPr>
        <w:t>Pertaub</w:t>
      </w:r>
      <w:proofErr w:type="spellEnd"/>
      <w:r w:rsidRPr="002D6738">
        <w:rPr>
          <w:rStyle w:val="a5"/>
          <w:rFonts w:eastAsia="Segoe UI"/>
          <w:b w:val="0"/>
          <w:color w:val="0F1115"/>
          <w:sz w:val="28"/>
          <w:szCs w:val="28"/>
          <w:shd w:val="clear" w:color="auto" w:fill="FFFFFF"/>
          <w:lang w:val="en-US"/>
        </w:rPr>
        <w:t xml:space="preserve">, D. P. Overcoming Social Phobia Using Virtual Reality / D. P. </w:t>
      </w:r>
      <w:proofErr w:type="spellStart"/>
      <w:r w:rsidRPr="002D6738">
        <w:rPr>
          <w:rStyle w:val="a5"/>
          <w:rFonts w:eastAsia="Segoe UI"/>
          <w:b w:val="0"/>
          <w:color w:val="0F1115"/>
          <w:sz w:val="28"/>
          <w:szCs w:val="28"/>
          <w:shd w:val="clear" w:color="auto" w:fill="FFFFFF"/>
          <w:lang w:val="en-US"/>
        </w:rPr>
        <w:t>Pertaub</w:t>
      </w:r>
      <w:proofErr w:type="spellEnd"/>
      <w:r w:rsidRPr="002D6738">
        <w:rPr>
          <w:rStyle w:val="a5"/>
          <w:rFonts w:eastAsia="Segoe UI"/>
          <w:b w:val="0"/>
          <w:color w:val="0F1115"/>
          <w:sz w:val="28"/>
          <w:szCs w:val="28"/>
          <w:shd w:val="clear" w:color="auto" w:fill="FFFFFF"/>
          <w:lang w:val="en-US"/>
        </w:rPr>
        <w:t xml:space="preserve">, M. Slater // Studies in Health Technology and Informatics.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2021. </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 xml:space="preserve"> P. 120</w:t>
      </w:r>
      <w:r w:rsidR="00D3756B" w:rsidRPr="002D6738">
        <w:rPr>
          <w:rStyle w:val="a5"/>
          <w:rFonts w:eastAsia="Segoe UI"/>
          <w:b w:val="0"/>
          <w:color w:val="0F1115"/>
          <w:sz w:val="28"/>
          <w:szCs w:val="28"/>
          <w:shd w:val="clear" w:color="auto" w:fill="FFFFFF"/>
          <w:lang w:val="en-US"/>
        </w:rPr>
        <w:t>-</w:t>
      </w:r>
      <w:r w:rsidRPr="002D6738">
        <w:rPr>
          <w:rStyle w:val="a5"/>
          <w:rFonts w:eastAsia="Segoe UI"/>
          <w:b w:val="0"/>
          <w:color w:val="0F1115"/>
          <w:sz w:val="28"/>
          <w:szCs w:val="28"/>
          <w:shd w:val="clear" w:color="auto" w:fill="FFFFFF"/>
          <w:lang w:val="en-US"/>
        </w:rPr>
        <w:t>127.</w:t>
      </w:r>
    </w:p>
    <w:p w14:paraId="5D76C486" w14:textId="77777777"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Котляров, В. П. Основы тестирования программного обеспечения / В. П. Котляров.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Москва: </w:t>
      </w:r>
      <w:proofErr w:type="spellStart"/>
      <w:r w:rsidRPr="002D6738">
        <w:rPr>
          <w:rStyle w:val="a5"/>
          <w:rFonts w:eastAsia="Segoe UI"/>
          <w:b w:val="0"/>
          <w:color w:val="0F1115"/>
          <w:sz w:val="28"/>
          <w:szCs w:val="28"/>
          <w:shd w:val="clear" w:color="auto" w:fill="FFFFFF"/>
        </w:rPr>
        <w:t>Интуит</w:t>
      </w:r>
      <w:proofErr w:type="spellEnd"/>
      <w:r w:rsidRPr="002D6738">
        <w:rPr>
          <w:rStyle w:val="a5"/>
          <w:rFonts w:eastAsia="Segoe UI"/>
          <w:b w:val="0"/>
          <w:color w:val="0F1115"/>
          <w:sz w:val="28"/>
          <w:szCs w:val="28"/>
          <w:shd w:val="clear" w:color="auto" w:fill="FFFFFF"/>
        </w:rPr>
        <w:t xml:space="preserve">, 2022.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284 с.</w:t>
      </w:r>
    </w:p>
    <w:p w14:paraId="305E31BB" w14:textId="36A19705" w:rsidR="006B5236" w:rsidRPr="002D6738" w:rsidRDefault="006B5236" w:rsidP="002D6738">
      <w:pPr>
        <w:pStyle w:val="af"/>
        <w:numPr>
          <w:ilvl w:val="0"/>
          <w:numId w:val="5"/>
        </w:numPr>
        <w:spacing w:after="240" w:line="360" w:lineRule="auto"/>
        <w:ind w:firstLine="709"/>
        <w:jc w:val="both"/>
        <w:rPr>
          <w:rStyle w:val="a5"/>
          <w:rFonts w:eastAsia="Segoe UI"/>
          <w:b w:val="0"/>
          <w:color w:val="0F1115"/>
          <w:sz w:val="28"/>
          <w:szCs w:val="28"/>
          <w:shd w:val="clear" w:color="auto" w:fill="FFFFFF"/>
        </w:rPr>
      </w:pPr>
      <w:r w:rsidRPr="002D6738">
        <w:rPr>
          <w:rStyle w:val="a5"/>
          <w:rFonts w:eastAsia="Segoe UI"/>
          <w:b w:val="0"/>
          <w:color w:val="0F1115"/>
          <w:sz w:val="28"/>
          <w:szCs w:val="28"/>
          <w:shd w:val="clear" w:color="auto" w:fill="FFFFFF"/>
        </w:rPr>
        <w:t xml:space="preserve">Гришин, М. П. Оптимизация трехмерной графики для мобильных устройств / М. П. Гришин // Молодой ученый.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2023.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 12. </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 xml:space="preserve"> С. 102</w:t>
      </w:r>
      <w:r w:rsidR="00D3756B" w:rsidRPr="002D6738">
        <w:rPr>
          <w:rStyle w:val="a5"/>
          <w:rFonts w:eastAsia="Segoe UI"/>
          <w:b w:val="0"/>
          <w:color w:val="0F1115"/>
          <w:sz w:val="28"/>
          <w:szCs w:val="28"/>
          <w:shd w:val="clear" w:color="auto" w:fill="FFFFFF"/>
        </w:rPr>
        <w:t>-</w:t>
      </w:r>
      <w:r w:rsidRPr="002D6738">
        <w:rPr>
          <w:rStyle w:val="a5"/>
          <w:rFonts w:eastAsia="Segoe UI"/>
          <w:b w:val="0"/>
          <w:color w:val="0F1115"/>
          <w:sz w:val="28"/>
          <w:szCs w:val="28"/>
          <w:shd w:val="clear" w:color="auto" w:fill="FFFFFF"/>
        </w:rPr>
        <w:t>108.</w:t>
      </w:r>
    </w:p>
    <w:p w14:paraId="0BEF7C6B" w14:textId="77777777" w:rsidR="0073756D" w:rsidRPr="002D6738" w:rsidRDefault="00B86C4C" w:rsidP="002D6738">
      <w:pPr>
        <w:spacing w:line="360" w:lineRule="auto"/>
        <w:ind w:firstLine="709"/>
        <w:rPr>
          <w:rStyle w:val="a5"/>
          <w:rFonts w:eastAsia="Segoe UI"/>
          <w:b w:val="0"/>
          <w:color w:val="0F1115"/>
          <w:sz w:val="28"/>
          <w:szCs w:val="28"/>
          <w:shd w:val="clear" w:color="auto" w:fill="FFFFFF"/>
        </w:rPr>
        <w:sectPr w:rsidR="0073756D" w:rsidRPr="002D6738">
          <w:headerReference w:type="default" r:id="rId11"/>
          <w:footerReference w:type="default" r:id="rId12"/>
          <w:pgSz w:w="11906" w:h="16838"/>
          <w:pgMar w:top="1418" w:right="851" w:bottom="1134" w:left="1418" w:header="284" w:footer="708" w:gutter="0"/>
          <w:cols w:space="708"/>
          <w:docGrid w:linePitch="360"/>
        </w:sectPr>
      </w:pPr>
      <w:r w:rsidRPr="002D6738">
        <w:rPr>
          <w:rStyle w:val="a5"/>
          <w:rFonts w:eastAsia="Segoe UI"/>
          <w:b w:val="0"/>
          <w:color w:val="0F1115"/>
          <w:sz w:val="28"/>
          <w:szCs w:val="28"/>
          <w:shd w:val="clear" w:color="auto" w:fill="FFFFFF"/>
        </w:rPr>
        <w:br w:type="page"/>
      </w:r>
    </w:p>
    <w:p w14:paraId="193E6A88" w14:textId="0A1707C1" w:rsidR="00B86C4C" w:rsidRPr="002D6738" w:rsidRDefault="00B86C4C" w:rsidP="002D6738">
      <w:pPr>
        <w:spacing w:after="240" w:line="360" w:lineRule="auto"/>
        <w:ind w:firstLine="709"/>
        <w:jc w:val="both"/>
        <w:rPr>
          <w:rStyle w:val="a5"/>
          <w:rFonts w:eastAsia="Segoe UI"/>
          <w:b w:val="0"/>
          <w:color w:val="0F1115"/>
          <w:sz w:val="28"/>
          <w:szCs w:val="28"/>
          <w:shd w:val="clear" w:color="auto" w:fill="FFFFFF"/>
        </w:rPr>
      </w:pPr>
    </w:p>
    <w:sectPr w:rsidR="00B86C4C" w:rsidRPr="002D6738">
      <w:pgSz w:w="11906" w:h="16838"/>
      <w:pgMar w:top="1418" w:right="851" w:bottom="1134" w:left="1418"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68CB2F" w14:textId="77777777" w:rsidR="002C6794" w:rsidRDefault="002C6794">
      <w:r>
        <w:separator/>
      </w:r>
    </w:p>
  </w:endnote>
  <w:endnote w:type="continuationSeparator" w:id="0">
    <w:p w14:paraId="06772714" w14:textId="77777777" w:rsidR="002C6794" w:rsidRDefault="002C6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SOCPEUR">
    <w:altName w:val="Arial"/>
    <w:charset w:val="CC"/>
    <w:family w:val="swiss"/>
    <w:pitch w:val="default"/>
    <w:sig w:usb0="00000000"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EE08" w14:textId="77777777" w:rsidR="002D6738" w:rsidRDefault="002D6738">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29983" w14:textId="77777777" w:rsidR="002D6738" w:rsidRDefault="002D673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6EFC68" w14:textId="77777777" w:rsidR="002C6794" w:rsidRDefault="002C6794">
      <w:r>
        <w:separator/>
      </w:r>
    </w:p>
  </w:footnote>
  <w:footnote w:type="continuationSeparator" w:id="0">
    <w:p w14:paraId="5A4FF8D0" w14:textId="77777777" w:rsidR="002C6794" w:rsidRDefault="002C6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C06B1A" w14:textId="77777777" w:rsidR="002D6738" w:rsidRDefault="002D6738">
    <w:pPr>
      <w:pStyle w:val="a6"/>
    </w:pPr>
    <w:r>
      <w:rPr>
        <w:noProof/>
      </w:rPr>
      <mc:AlternateContent>
        <mc:Choice Requires="wpg">
          <w:drawing>
            <wp:anchor distT="0" distB="0" distL="114300" distR="114300" simplePos="0" relativeHeight="251659264" behindDoc="0" locked="0" layoutInCell="0" allowOverlap="1" wp14:anchorId="3F0AADD1" wp14:editId="17BAFF73">
              <wp:simplePos x="0" y="0"/>
              <wp:positionH relativeFrom="page">
                <wp:posOffset>742950</wp:posOffset>
              </wp:positionH>
              <wp:positionV relativeFrom="paragraph">
                <wp:posOffset>-229870</wp:posOffset>
              </wp:positionV>
              <wp:extent cx="6588760" cy="10189210"/>
              <wp:effectExtent l="0" t="0" r="21590" b="21590"/>
              <wp:wrapNone/>
              <wp:docPr id="1" name="Группа 1"/>
              <wp:cNvGraphicFramePr/>
              <a:graphic xmlns:a="http://schemas.openxmlformats.org/drawingml/2006/main">
                <a:graphicData uri="http://schemas.microsoft.com/office/word/2010/wordprocessingGroup">
                  <wpg:wgp>
                    <wpg:cNvGrpSpPr/>
                    <wpg:grpSpPr>
                      <a:xfrm>
                        <a:off x="0" y="0"/>
                        <a:ext cx="6588760" cy="10189210"/>
                        <a:chOff x="0" y="0"/>
                        <a:chExt cx="20000" cy="20000"/>
                      </a:xfrm>
                    </wpg:grpSpPr>
                    <wps:wsp>
                      <wps:cNvPr id="2" name="Rectangle 222"/>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3" name="Line 223"/>
                      <wps:cNvCnPr>
                        <a:cxnSpLocks noChangeShapeType="1"/>
                      </wps:cNvCnPr>
                      <wps:spPr bwMode="auto">
                        <a:xfrm>
                          <a:off x="993" y="17183"/>
                          <a:ext cx="2" cy="1038"/>
                        </a:xfrm>
                        <a:prstGeom prst="line">
                          <a:avLst/>
                        </a:prstGeom>
                        <a:noFill/>
                        <a:ln w="25400">
                          <a:solidFill>
                            <a:srgbClr val="000000"/>
                          </a:solidFill>
                          <a:round/>
                        </a:ln>
                      </wps:spPr>
                      <wps:bodyPr/>
                    </wps:wsp>
                    <wps:wsp>
                      <wps:cNvPr id="4" name="Line 224"/>
                      <wps:cNvCnPr>
                        <a:cxnSpLocks noChangeShapeType="1"/>
                      </wps:cNvCnPr>
                      <wps:spPr bwMode="auto">
                        <a:xfrm>
                          <a:off x="10" y="17173"/>
                          <a:ext cx="19967" cy="1"/>
                        </a:xfrm>
                        <a:prstGeom prst="line">
                          <a:avLst/>
                        </a:prstGeom>
                        <a:noFill/>
                        <a:ln w="25400">
                          <a:solidFill>
                            <a:srgbClr val="000000"/>
                          </a:solidFill>
                          <a:round/>
                        </a:ln>
                      </wps:spPr>
                      <wps:bodyPr/>
                    </wps:wsp>
                    <wps:wsp>
                      <wps:cNvPr id="5" name="Line 225"/>
                      <wps:cNvCnPr>
                        <a:cxnSpLocks noChangeShapeType="1"/>
                      </wps:cNvCnPr>
                      <wps:spPr bwMode="auto">
                        <a:xfrm>
                          <a:off x="2186" y="17192"/>
                          <a:ext cx="2" cy="2797"/>
                        </a:xfrm>
                        <a:prstGeom prst="line">
                          <a:avLst/>
                        </a:prstGeom>
                        <a:noFill/>
                        <a:ln w="25400">
                          <a:solidFill>
                            <a:srgbClr val="000000"/>
                          </a:solidFill>
                          <a:round/>
                        </a:ln>
                      </wps:spPr>
                      <wps:bodyPr/>
                    </wps:wsp>
                    <wps:wsp>
                      <wps:cNvPr id="6" name="Line 226"/>
                      <wps:cNvCnPr>
                        <a:cxnSpLocks noChangeShapeType="1"/>
                      </wps:cNvCnPr>
                      <wps:spPr bwMode="auto">
                        <a:xfrm>
                          <a:off x="4919" y="17192"/>
                          <a:ext cx="2" cy="2797"/>
                        </a:xfrm>
                        <a:prstGeom prst="line">
                          <a:avLst/>
                        </a:prstGeom>
                        <a:noFill/>
                        <a:ln w="25400">
                          <a:solidFill>
                            <a:srgbClr val="000000"/>
                          </a:solidFill>
                          <a:round/>
                        </a:ln>
                      </wps:spPr>
                      <wps:bodyPr/>
                    </wps:wsp>
                    <wps:wsp>
                      <wps:cNvPr id="7" name="Line 227"/>
                      <wps:cNvCnPr>
                        <a:cxnSpLocks noChangeShapeType="1"/>
                      </wps:cNvCnPr>
                      <wps:spPr bwMode="auto">
                        <a:xfrm>
                          <a:off x="6557" y="17192"/>
                          <a:ext cx="2" cy="2797"/>
                        </a:xfrm>
                        <a:prstGeom prst="line">
                          <a:avLst/>
                        </a:prstGeom>
                        <a:noFill/>
                        <a:ln w="25400">
                          <a:solidFill>
                            <a:srgbClr val="000000"/>
                          </a:solidFill>
                          <a:round/>
                        </a:ln>
                      </wps:spPr>
                      <wps:bodyPr/>
                    </wps:wsp>
                    <wps:wsp>
                      <wps:cNvPr id="8" name="Line 228"/>
                      <wps:cNvCnPr>
                        <a:cxnSpLocks noChangeShapeType="1"/>
                      </wps:cNvCnPr>
                      <wps:spPr bwMode="auto">
                        <a:xfrm>
                          <a:off x="7650" y="17183"/>
                          <a:ext cx="2" cy="2796"/>
                        </a:xfrm>
                        <a:prstGeom prst="line">
                          <a:avLst/>
                        </a:prstGeom>
                        <a:noFill/>
                        <a:ln w="25400">
                          <a:solidFill>
                            <a:srgbClr val="000000"/>
                          </a:solidFill>
                          <a:round/>
                        </a:ln>
                      </wps:spPr>
                      <wps:bodyPr/>
                    </wps:wsp>
                    <wps:wsp>
                      <wps:cNvPr id="9" name="Line 229"/>
                      <wps:cNvCnPr>
                        <a:cxnSpLocks noChangeShapeType="1"/>
                      </wps:cNvCnPr>
                      <wps:spPr bwMode="auto">
                        <a:xfrm>
                          <a:off x="15848" y="18239"/>
                          <a:ext cx="4" cy="693"/>
                        </a:xfrm>
                        <a:prstGeom prst="line">
                          <a:avLst/>
                        </a:prstGeom>
                        <a:noFill/>
                        <a:ln w="25400">
                          <a:solidFill>
                            <a:srgbClr val="000000"/>
                          </a:solidFill>
                          <a:round/>
                        </a:ln>
                      </wps:spPr>
                      <wps:bodyPr/>
                    </wps:wsp>
                    <wps:wsp>
                      <wps:cNvPr id="10" name="Line 230"/>
                      <wps:cNvCnPr>
                        <a:cxnSpLocks noChangeShapeType="1"/>
                      </wps:cNvCnPr>
                      <wps:spPr bwMode="auto">
                        <a:xfrm>
                          <a:off x="10" y="19293"/>
                          <a:ext cx="7621" cy="2"/>
                        </a:xfrm>
                        <a:prstGeom prst="line">
                          <a:avLst/>
                        </a:prstGeom>
                        <a:noFill/>
                        <a:ln w="12700">
                          <a:solidFill>
                            <a:srgbClr val="000000"/>
                          </a:solidFill>
                          <a:round/>
                        </a:ln>
                      </wps:spPr>
                      <wps:bodyPr/>
                    </wps:wsp>
                    <wps:wsp>
                      <wps:cNvPr id="11" name="Line 231"/>
                      <wps:cNvCnPr>
                        <a:cxnSpLocks noChangeShapeType="1"/>
                      </wps:cNvCnPr>
                      <wps:spPr bwMode="auto">
                        <a:xfrm>
                          <a:off x="10" y="19646"/>
                          <a:ext cx="7621" cy="1"/>
                        </a:xfrm>
                        <a:prstGeom prst="line">
                          <a:avLst/>
                        </a:prstGeom>
                        <a:noFill/>
                        <a:ln w="12700">
                          <a:solidFill>
                            <a:srgbClr val="000000"/>
                          </a:solidFill>
                          <a:round/>
                        </a:ln>
                      </wps:spPr>
                      <wps:bodyPr/>
                    </wps:wsp>
                    <wps:wsp>
                      <wps:cNvPr id="12" name="Rectangle 232"/>
                      <wps:cNvSpPr>
                        <a:spLocks noChangeArrowheads="1"/>
                      </wps:cNvSpPr>
                      <wps:spPr bwMode="auto">
                        <a:xfrm>
                          <a:off x="54" y="17912"/>
                          <a:ext cx="883" cy="309"/>
                        </a:xfrm>
                        <a:prstGeom prst="rect">
                          <a:avLst/>
                        </a:prstGeom>
                        <a:noFill/>
                        <a:ln>
                          <a:noFill/>
                        </a:ln>
                      </wps:spPr>
                      <wps:txbx>
                        <w:txbxContent>
                          <w:p w14:paraId="1BEF352F" w14:textId="77777777" w:rsidR="002D6738" w:rsidRDefault="002D6738">
                            <w:pPr>
                              <w:pStyle w:val="ac"/>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3" name="Rectangle 233"/>
                      <wps:cNvSpPr>
                        <a:spLocks noChangeArrowheads="1"/>
                      </wps:cNvSpPr>
                      <wps:spPr bwMode="auto">
                        <a:xfrm>
                          <a:off x="1051" y="17912"/>
                          <a:ext cx="1100" cy="309"/>
                        </a:xfrm>
                        <a:prstGeom prst="rect">
                          <a:avLst/>
                        </a:prstGeom>
                        <a:noFill/>
                        <a:ln>
                          <a:noFill/>
                        </a:ln>
                      </wps:spPr>
                      <wps:txbx>
                        <w:txbxContent>
                          <w:p w14:paraId="766793E1"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4" name="Rectangle 234"/>
                      <wps:cNvSpPr>
                        <a:spLocks noChangeArrowheads="1"/>
                      </wps:cNvSpPr>
                      <wps:spPr bwMode="auto">
                        <a:xfrm>
                          <a:off x="2267" y="17912"/>
                          <a:ext cx="2573" cy="309"/>
                        </a:xfrm>
                        <a:prstGeom prst="rect">
                          <a:avLst/>
                        </a:prstGeom>
                        <a:noFill/>
                        <a:ln>
                          <a:noFill/>
                        </a:ln>
                      </wps:spPr>
                      <wps:txbx>
                        <w:txbxContent>
                          <w:p w14:paraId="04A8C6B0"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5" name="Rectangle 235"/>
                      <wps:cNvSpPr>
                        <a:spLocks noChangeArrowheads="1"/>
                      </wps:cNvSpPr>
                      <wps:spPr bwMode="auto">
                        <a:xfrm>
                          <a:off x="4983" y="17912"/>
                          <a:ext cx="1534" cy="309"/>
                        </a:xfrm>
                        <a:prstGeom prst="rect">
                          <a:avLst/>
                        </a:prstGeom>
                        <a:noFill/>
                        <a:ln>
                          <a:noFill/>
                        </a:ln>
                      </wps:spPr>
                      <wps:txbx>
                        <w:txbxContent>
                          <w:p w14:paraId="3EE6B2CE" w14:textId="77777777" w:rsidR="002D6738" w:rsidRDefault="002D6738">
                            <w:pPr>
                              <w:pStyle w:val="ac"/>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6" name="Rectangle 236"/>
                      <wps:cNvSpPr>
                        <a:spLocks noChangeArrowheads="1"/>
                      </wps:cNvSpPr>
                      <wps:spPr bwMode="auto">
                        <a:xfrm>
                          <a:off x="6604" y="17912"/>
                          <a:ext cx="1000" cy="309"/>
                        </a:xfrm>
                        <a:prstGeom prst="rect">
                          <a:avLst/>
                        </a:prstGeom>
                        <a:noFill/>
                        <a:ln>
                          <a:noFill/>
                        </a:ln>
                      </wps:spPr>
                      <wps:txbx>
                        <w:txbxContent>
                          <w:p w14:paraId="796B9DF3" w14:textId="77777777"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17" name="Rectangle 237"/>
                      <wps:cNvSpPr>
                        <a:spLocks noChangeArrowheads="1"/>
                      </wps:cNvSpPr>
                      <wps:spPr bwMode="auto">
                        <a:xfrm>
                          <a:off x="15929" y="18258"/>
                          <a:ext cx="1475" cy="309"/>
                        </a:xfrm>
                        <a:prstGeom prst="rect">
                          <a:avLst/>
                        </a:prstGeom>
                        <a:noFill/>
                        <a:ln>
                          <a:noFill/>
                        </a:ln>
                      </wps:spPr>
                      <wps:txbx>
                        <w:txbxContent>
                          <w:p w14:paraId="3A56288A"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18" name="Rectangle 238"/>
                      <wps:cNvSpPr>
                        <a:spLocks noChangeArrowheads="1"/>
                      </wps:cNvSpPr>
                      <wps:spPr bwMode="auto">
                        <a:xfrm>
                          <a:off x="15929" y="18623"/>
                          <a:ext cx="1475" cy="310"/>
                        </a:xfrm>
                        <a:prstGeom prst="rect">
                          <a:avLst/>
                        </a:prstGeom>
                        <a:noFill/>
                        <a:ln>
                          <a:noFill/>
                        </a:ln>
                      </wps:spPr>
                      <wps:txbx>
                        <w:txbxContent>
                          <w:p w14:paraId="2FB1CAFC" w14:textId="77777777" w:rsidR="002D6738" w:rsidRDefault="002D6738">
                            <w:pPr>
                              <w:pStyle w:val="ac"/>
                              <w:jc w:val="center"/>
                              <w:rPr>
                                <w:sz w:val="18"/>
                                <w:lang w:val="ru-RU"/>
                              </w:rPr>
                            </w:pPr>
                            <w:r>
                              <w:rPr>
                                <w:sz w:val="18"/>
                                <w:lang w:val="ru-RU"/>
                              </w:rPr>
                              <w:t>3</w:t>
                            </w:r>
                          </w:p>
                        </w:txbxContent>
                      </wps:txbx>
                      <wps:bodyPr rot="0" vert="horz" wrap="square" lIns="12700" tIns="12700" rIns="12700" bIns="12700" anchor="t" anchorCtr="0" upright="1">
                        <a:noAutofit/>
                      </wps:bodyPr>
                    </wps:wsp>
                    <wps:wsp>
                      <wps:cNvPr id="19" name="Rectangle 239"/>
                      <wps:cNvSpPr>
                        <a:spLocks noChangeArrowheads="1"/>
                      </wps:cNvSpPr>
                      <wps:spPr bwMode="auto">
                        <a:xfrm>
                          <a:off x="7760" y="17481"/>
                          <a:ext cx="12159" cy="477"/>
                        </a:xfrm>
                        <a:prstGeom prst="rect">
                          <a:avLst/>
                        </a:prstGeom>
                        <a:noFill/>
                        <a:ln>
                          <a:noFill/>
                        </a:ln>
                      </wps:spPr>
                      <wps:txbx>
                        <w:txbxContent>
                          <w:p w14:paraId="6B582132"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20" name="Line 240"/>
                      <wps:cNvCnPr>
                        <a:cxnSpLocks noChangeShapeType="1"/>
                      </wps:cNvCnPr>
                      <wps:spPr bwMode="auto">
                        <a:xfrm>
                          <a:off x="12" y="18233"/>
                          <a:ext cx="19967" cy="1"/>
                        </a:xfrm>
                        <a:prstGeom prst="line">
                          <a:avLst/>
                        </a:prstGeom>
                        <a:noFill/>
                        <a:ln w="25400">
                          <a:solidFill>
                            <a:srgbClr val="000000"/>
                          </a:solidFill>
                          <a:round/>
                        </a:ln>
                      </wps:spPr>
                      <wps:bodyPr/>
                    </wps:wsp>
                    <wps:wsp>
                      <wps:cNvPr id="21" name="Line 241"/>
                      <wps:cNvCnPr>
                        <a:cxnSpLocks noChangeShapeType="1"/>
                      </wps:cNvCnPr>
                      <wps:spPr bwMode="auto">
                        <a:xfrm>
                          <a:off x="25" y="17881"/>
                          <a:ext cx="7621" cy="1"/>
                        </a:xfrm>
                        <a:prstGeom prst="line">
                          <a:avLst/>
                        </a:prstGeom>
                        <a:noFill/>
                        <a:ln w="25400">
                          <a:solidFill>
                            <a:srgbClr val="000000"/>
                          </a:solidFill>
                          <a:round/>
                        </a:ln>
                      </wps:spPr>
                      <wps:bodyPr/>
                    </wps:wsp>
                    <wps:wsp>
                      <wps:cNvPr id="22" name="Line 242"/>
                      <wps:cNvCnPr>
                        <a:cxnSpLocks noChangeShapeType="1"/>
                      </wps:cNvCnPr>
                      <wps:spPr bwMode="auto">
                        <a:xfrm>
                          <a:off x="10" y="17526"/>
                          <a:ext cx="7621" cy="1"/>
                        </a:xfrm>
                        <a:prstGeom prst="line">
                          <a:avLst/>
                        </a:prstGeom>
                        <a:noFill/>
                        <a:ln w="12700">
                          <a:solidFill>
                            <a:srgbClr val="000000"/>
                          </a:solidFill>
                          <a:round/>
                        </a:ln>
                      </wps:spPr>
                      <wps:bodyPr/>
                    </wps:wsp>
                    <wps:wsp>
                      <wps:cNvPr id="23" name="Line 243"/>
                      <wps:cNvCnPr>
                        <a:cxnSpLocks noChangeShapeType="1"/>
                      </wps:cNvCnPr>
                      <wps:spPr bwMode="auto">
                        <a:xfrm>
                          <a:off x="10" y="18938"/>
                          <a:ext cx="7621" cy="1"/>
                        </a:xfrm>
                        <a:prstGeom prst="line">
                          <a:avLst/>
                        </a:prstGeom>
                        <a:noFill/>
                        <a:ln w="12700">
                          <a:solidFill>
                            <a:srgbClr val="000000"/>
                          </a:solidFill>
                          <a:round/>
                        </a:ln>
                      </wps:spPr>
                      <wps:bodyPr/>
                    </wps:wsp>
                    <wps:wsp>
                      <wps:cNvPr id="24" name="Line 244"/>
                      <wps:cNvCnPr>
                        <a:cxnSpLocks noChangeShapeType="1"/>
                      </wps:cNvCnPr>
                      <wps:spPr bwMode="auto">
                        <a:xfrm>
                          <a:off x="10" y="18583"/>
                          <a:ext cx="7621" cy="1"/>
                        </a:xfrm>
                        <a:prstGeom prst="line">
                          <a:avLst/>
                        </a:prstGeom>
                        <a:noFill/>
                        <a:ln w="12700">
                          <a:solidFill>
                            <a:srgbClr val="000000"/>
                          </a:solidFill>
                          <a:round/>
                        </a:ln>
                      </wps:spPr>
                      <wps:bodyPr/>
                    </wps:wsp>
                    <wpg:grpSp>
                      <wpg:cNvPr id="25" name="Group 245"/>
                      <wpg:cNvGrpSpPr/>
                      <wpg:grpSpPr>
                        <a:xfrm>
                          <a:off x="39" y="18267"/>
                          <a:ext cx="4801" cy="310"/>
                          <a:chOff x="0" y="0"/>
                          <a:chExt cx="20018" cy="20000"/>
                        </a:xfrm>
                      </wpg:grpSpPr>
                      <wps:wsp>
                        <wps:cNvPr id="26" name="Rectangle 246"/>
                        <wps:cNvSpPr>
                          <a:spLocks noChangeArrowheads="1"/>
                        </wps:cNvSpPr>
                        <wps:spPr bwMode="auto">
                          <a:xfrm>
                            <a:off x="0" y="0"/>
                            <a:ext cx="8856" cy="20000"/>
                          </a:xfrm>
                          <a:prstGeom prst="rect">
                            <a:avLst/>
                          </a:prstGeom>
                          <a:noFill/>
                          <a:ln>
                            <a:noFill/>
                          </a:ln>
                        </wps:spPr>
                        <wps:txbx>
                          <w:txbxContent>
                            <w:p w14:paraId="6EE76F7C" w14:textId="77777777" w:rsidR="002D6738" w:rsidRDefault="002D6738">
                              <w:pPr>
                                <w:pStyle w:val="ac"/>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7" name="Rectangle 247"/>
                        <wps:cNvSpPr>
                          <a:spLocks noChangeArrowheads="1"/>
                        </wps:cNvSpPr>
                        <wps:spPr bwMode="auto">
                          <a:xfrm>
                            <a:off x="9290" y="0"/>
                            <a:ext cx="10728" cy="20000"/>
                          </a:xfrm>
                          <a:prstGeom prst="rect">
                            <a:avLst/>
                          </a:prstGeom>
                          <a:noFill/>
                          <a:ln>
                            <a:noFill/>
                          </a:ln>
                        </wps:spPr>
                        <wps:txbx>
                          <w:txbxContent>
                            <w:p w14:paraId="6348FFC2" w14:textId="77777777"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wps:txbx>
                        <wps:bodyPr rot="0" vert="horz" wrap="square" lIns="12700" tIns="12700" rIns="12700" bIns="12700" anchor="t" anchorCtr="0" upright="1">
                          <a:noAutofit/>
                        </wps:bodyPr>
                      </wps:wsp>
                    </wpg:grpSp>
                    <wpg:grpSp>
                      <wpg:cNvPr id="28" name="Group 248"/>
                      <wpg:cNvGrpSpPr/>
                      <wpg:grpSpPr>
                        <a:xfrm>
                          <a:off x="39" y="18614"/>
                          <a:ext cx="4801" cy="309"/>
                          <a:chOff x="0" y="0"/>
                          <a:chExt cx="19999" cy="20000"/>
                        </a:xfrm>
                      </wpg:grpSpPr>
                      <wps:wsp>
                        <wps:cNvPr id="29" name="Rectangle 249"/>
                        <wps:cNvSpPr>
                          <a:spLocks noChangeArrowheads="1"/>
                        </wps:cNvSpPr>
                        <wps:spPr bwMode="auto">
                          <a:xfrm>
                            <a:off x="0" y="0"/>
                            <a:ext cx="8856" cy="20000"/>
                          </a:xfrm>
                          <a:prstGeom prst="rect">
                            <a:avLst/>
                          </a:prstGeom>
                          <a:noFill/>
                          <a:ln>
                            <a:noFill/>
                          </a:ln>
                        </wps:spPr>
                        <wps:txbx>
                          <w:txbxContent>
                            <w:p w14:paraId="4CAF7F6F" w14:textId="77777777" w:rsidR="002D6738" w:rsidRDefault="002D6738">
                              <w:pPr>
                                <w:pStyle w:val="ac"/>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30" name="Rectangle 250"/>
                        <wps:cNvSpPr>
                          <a:spLocks noChangeArrowheads="1"/>
                        </wps:cNvSpPr>
                        <wps:spPr bwMode="auto">
                          <a:xfrm>
                            <a:off x="9281" y="0"/>
                            <a:ext cx="10718" cy="20000"/>
                          </a:xfrm>
                          <a:prstGeom prst="rect">
                            <a:avLst/>
                          </a:prstGeom>
                          <a:noFill/>
                          <a:ln>
                            <a:noFill/>
                          </a:ln>
                        </wps:spPr>
                        <wps:txbx>
                          <w:txbxContent>
                            <w:p w14:paraId="5B8B64C5" w14:textId="7F1E7968" w:rsidR="002D6738" w:rsidRDefault="00D36891">
                              <w:pPr>
                                <w:pStyle w:val="ac"/>
                                <w:rPr>
                                  <w:rFonts w:ascii="Arial" w:hAnsi="Arial" w:cs="Arial"/>
                                  <w:sz w:val="18"/>
                                  <w:lang w:val="ru-RU"/>
                                </w:rPr>
                              </w:pPr>
                              <w:r>
                                <w:rPr>
                                  <w:rFonts w:ascii="Arial" w:hAnsi="Arial" w:cs="Arial"/>
                                  <w:sz w:val="18"/>
                                  <w:lang w:val="ru-RU"/>
                                </w:rPr>
                                <w:t>Исаев А.Н.</w:t>
                              </w:r>
                            </w:p>
                          </w:txbxContent>
                        </wps:txbx>
                        <wps:bodyPr rot="0" vert="horz" wrap="square" lIns="12700" tIns="12700" rIns="12700" bIns="12700" anchor="t" anchorCtr="0" upright="1">
                          <a:noAutofit/>
                        </wps:bodyPr>
                      </wps:wsp>
                    </wpg:grpSp>
                    <wpg:grpSp>
                      <wpg:cNvPr id="31" name="Group 251"/>
                      <wpg:cNvGrpSpPr/>
                      <wpg:grpSpPr>
                        <a:xfrm>
                          <a:off x="39" y="18969"/>
                          <a:ext cx="4801" cy="309"/>
                          <a:chOff x="0" y="0"/>
                          <a:chExt cx="19999" cy="20000"/>
                        </a:xfrm>
                      </wpg:grpSpPr>
                      <wps:wsp>
                        <wps:cNvPr id="32" name="Rectangle 252"/>
                        <wps:cNvSpPr>
                          <a:spLocks noChangeArrowheads="1"/>
                        </wps:cNvSpPr>
                        <wps:spPr bwMode="auto">
                          <a:xfrm>
                            <a:off x="0" y="0"/>
                            <a:ext cx="8856" cy="20000"/>
                          </a:xfrm>
                          <a:prstGeom prst="rect">
                            <a:avLst/>
                          </a:prstGeom>
                          <a:noFill/>
                          <a:ln>
                            <a:noFill/>
                          </a:ln>
                        </wps:spPr>
                        <wps:txbx>
                          <w:txbxContent>
                            <w:p w14:paraId="2A4A9E29" w14:textId="77777777" w:rsidR="002D6738" w:rsidRDefault="002D6738">
                              <w:pPr>
                                <w:pStyle w:val="ac"/>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33" name="Rectangle 253"/>
                        <wps:cNvSpPr>
                          <a:spLocks noChangeArrowheads="1"/>
                        </wps:cNvSpPr>
                        <wps:spPr bwMode="auto">
                          <a:xfrm>
                            <a:off x="9281" y="0"/>
                            <a:ext cx="10718" cy="20000"/>
                          </a:xfrm>
                          <a:prstGeom prst="rect">
                            <a:avLst/>
                          </a:prstGeom>
                          <a:noFill/>
                          <a:ln>
                            <a:noFill/>
                          </a:ln>
                        </wps:spPr>
                        <wps:txbx>
                          <w:txbxContent>
                            <w:p w14:paraId="6CDA762D" w14:textId="77777777" w:rsidR="002D6738" w:rsidRDefault="002D6738">
                              <w:pPr>
                                <w:pStyle w:val="ac"/>
                                <w:rPr>
                                  <w:sz w:val="18"/>
                                </w:rPr>
                              </w:pPr>
                            </w:p>
                          </w:txbxContent>
                        </wps:txbx>
                        <wps:bodyPr rot="0" vert="horz" wrap="square" lIns="12700" tIns="12700" rIns="12700" bIns="12700" anchor="t" anchorCtr="0" upright="1">
                          <a:noAutofit/>
                        </wps:bodyPr>
                      </wps:wsp>
                    </wpg:grpSp>
                    <wpg:grpSp>
                      <wpg:cNvPr id="34" name="Group 254"/>
                      <wpg:cNvGrpSpPr/>
                      <wpg:grpSpPr>
                        <a:xfrm>
                          <a:off x="39" y="19314"/>
                          <a:ext cx="4801" cy="310"/>
                          <a:chOff x="0" y="0"/>
                          <a:chExt cx="19999" cy="20000"/>
                        </a:xfrm>
                      </wpg:grpSpPr>
                      <wps:wsp>
                        <wps:cNvPr id="35" name="Rectangle 255"/>
                        <wps:cNvSpPr>
                          <a:spLocks noChangeArrowheads="1"/>
                        </wps:cNvSpPr>
                        <wps:spPr bwMode="auto">
                          <a:xfrm>
                            <a:off x="0" y="0"/>
                            <a:ext cx="8856" cy="20000"/>
                          </a:xfrm>
                          <a:prstGeom prst="rect">
                            <a:avLst/>
                          </a:prstGeom>
                          <a:noFill/>
                          <a:ln>
                            <a:noFill/>
                          </a:ln>
                        </wps:spPr>
                        <wps:txbx>
                          <w:txbxContent>
                            <w:p w14:paraId="2A885A93" w14:textId="77777777" w:rsidR="002D6738" w:rsidRDefault="002D6738">
                              <w:pPr>
                                <w:pStyle w:val="ac"/>
                                <w:rPr>
                                  <w:sz w:val="18"/>
                                </w:rPr>
                              </w:pPr>
                              <w:r>
                                <w:rPr>
                                  <w:sz w:val="18"/>
                                </w:rPr>
                                <w:t xml:space="preserve"> Н. Контр.</w:t>
                              </w:r>
                            </w:p>
                          </w:txbxContent>
                        </wps:txbx>
                        <wps:bodyPr rot="0" vert="horz" wrap="square" lIns="12700" tIns="12700" rIns="12700" bIns="12700" anchor="t" anchorCtr="0" upright="1">
                          <a:noAutofit/>
                        </wps:bodyPr>
                      </wps:wsp>
                      <wps:wsp>
                        <wps:cNvPr id="36" name="Rectangle 256"/>
                        <wps:cNvSpPr>
                          <a:spLocks noChangeArrowheads="1"/>
                        </wps:cNvSpPr>
                        <wps:spPr bwMode="auto">
                          <a:xfrm>
                            <a:off x="9281" y="0"/>
                            <a:ext cx="10718" cy="20000"/>
                          </a:xfrm>
                          <a:prstGeom prst="rect">
                            <a:avLst/>
                          </a:prstGeom>
                          <a:noFill/>
                          <a:ln>
                            <a:noFill/>
                          </a:ln>
                        </wps:spPr>
                        <wps:txbx>
                          <w:txbxContent>
                            <w:p w14:paraId="56E28323" w14:textId="4F247C4C" w:rsidR="002D6738" w:rsidRDefault="002D6738">
                              <w:pPr>
                                <w:pStyle w:val="ac"/>
                                <w:rPr>
                                  <w:rFonts w:ascii="Arial" w:hAnsi="Arial" w:cs="Arial"/>
                                  <w:sz w:val="18"/>
                                  <w:lang w:val="en-US"/>
                                </w:rPr>
                              </w:pPr>
                            </w:p>
                          </w:txbxContent>
                        </wps:txbx>
                        <wps:bodyPr rot="0" vert="horz" wrap="square" lIns="12700" tIns="12700" rIns="12700" bIns="12700" anchor="t" anchorCtr="0" upright="1">
                          <a:noAutofit/>
                        </wps:bodyPr>
                      </wps:wsp>
                    </wpg:grpSp>
                    <wpg:grpSp>
                      <wpg:cNvPr id="37" name="Group 257"/>
                      <wpg:cNvGrpSpPr/>
                      <wpg:grpSpPr>
                        <a:xfrm>
                          <a:off x="39" y="19660"/>
                          <a:ext cx="4801" cy="309"/>
                          <a:chOff x="0" y="0"/>
                          <a:chExt cx="19999" cy="20000"/>
                        </a:xfrm>
                      </wpg:grpSpPr>
                      <wps:wsp>
                        <wps:cNvPr id="38" name="Rectangle 258"/>
                        <wps:cNvSpPr>
                          <a:spLocks noChangeArrowheads="1"/>
                        </wps:cNvSpPr>
                        <wps:spPr bwMode="auto">
                          <a:xfrm>
                            <a:off x="0" y="0"/>
                            <a:ext cx="8856" cy="20000"/>
                          </a:xfrm>
                          <a:prstGeom prst="rect">
                            <a:avLst/>
                          </a:prstGeom>
                          <a:noFill/>
                          <a:ln>
                            <a:noFill/>
                          </a:ln>
                        </wps:spPr>
                        <wps:txbx>
                          <w:txbxContent>
                            <w:p w14:paraId="52D429BA" w14:textId="77777777" w:rsidR="002D6738" w:rsidRDefault="002D6738">
                              <w:pPr>
                                <w:pStyle w:val="ac"/>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39" name="Rectangle 259"/>
                        <wps:cNvSpPr>
                          <a:spLocks noChangeArrowheads="1"/>
                        </wps:cNvSpPr>
                        <wps:spPr bwMode="auto">
                          <a:xfrm>
                            <a:off x="9281" y="0"/>
                            <a:ext cx="10718" cy="20000"/>
                          </a:xfrm>
                          <a:prstGeom prst="rect">
                            <a:avLst/>
                          </a:prstGeom>
                          <a:noFill/>
                          <a:ln>
                            <a:noFill/>
                          </a:ln>
                        </wps:spPr>
                        <wps:txbx>
                          <w:txbxContent>
                            <w:p w14:paraId="47FA3F83" w14:textId="45C150A4" w:rsidR="002D6738" w:rsidRDefault="002D6738">
                              <w:pPr>
                                <w:pStyle w:val="ac"/>
                                <w:rPr>
                                  <w:rFonts w:ascii="Arial" w:hAnsi="Arial" w:cs="Arial"/>
                                  <w:sz w:val="18"/>
                                  <w:lang w:val="ru-RU"/>
                                </w:rPr>
                              </w:pPr>
                            </w:p>
                          </w:txbxContent>
                        </wps:txbx>
                        <wps:bodyPr rot="0" vert="horz" wrap="square" lIns="12700" tIns="12700" rIns="12700" bIns="12700" anchor="t" anchorCtr="0" upright="1">
                          <a:noAutofit/>
                        </wps:bodyPr>
                      </wps:wsp>
                    </wpg:grpSp>
                    <wps:wsp>
                      <wps:cNvPr id="40" name="Line 260"/>
                      <wps:cNvCnPr>
                        <a:cxnSpLocks noChangeShapeType="1"/>
                      </wps:cNvCnPr>
                      <wps:spPr bwMode="auto">
                        <a:xfrm>
                          <a:off x="14208" y="18239"/>
                          <a:ext cx="2" cy="1740"/>
                        </a:xfrm>
                        <a:prstGeom prst="line">
                          <a:avLst/>
                        </a:prstGeom>
                        <a:noFill/>
                        <a:ln w="25400">
                          <a:solidFill>
                            <a:srgbClr val="000000"/>
                          </a:solidFill>
                          <a:round/>
                        </a:ln>
                      </wps:spPr>
                      <wps:bodyPr/>
                    </wps:wsp>
                    <wps:wsp>
                      <wps:cNvPr id="41" name="Rectangle 261"/>
                      <wps:cNvSpPr>
                        <a:spLocks noChangeArrowheads="1"/>
                      </wps:cNvSpPr>
                      <wps:spPr bwMode="auto">
                        <a:xfrm>
                          <a:off x="7787" y="18314"/>
                          <a:ext cx="6291" cy="1609"/>
                        </a:xfrm>
                        <a:prstGeom prst="rect">
                          <a:avLst/>
                        </a:prstGeom>
                        <a:noFill/>
                        <a:ln>
                          <a:noFill/>
                        </a:ln>
                      </wps:spPr>
                      <wps:txbx>
                        <w:txbxContent>
                          <w:p w14:paraId="0DDF8B7D" w14:textId="37E23425"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wps:txbx>
                      <wps:bodyPr rot="0" vert="horz" wrap="square" lIns="12700" tIns="12700" rIns="12700" bIns="12700" anchor="t" anchorCtr="0" upright="1">
                        <a:noAutofit/>
                      </wps:bodyPr>
                    </wps:wsp>
                    <wps:wsp>
                      <wps:cNvPr id="42" name="Line 262"/>
                      <wps:cNvCnPr>
                        <a:cxnSpLocks noChangeShapeType="1"/>
                      </wps:cNvCnPr>
                      <wps:spPr bwMode="auto">
                        <a:xfrm>
                          <a:off x="14221" y="18587"/>
                          <a:ext cx="5769" cy="1"/>
                        </a:xfrm>
                        <a:prstGeom prst="line">
                          <a:avLst/>
                        </a:prstGeom>
                        <a:noFill/>
                        <a:ln w="25400">
                          <a:solidFill>
                            <a:srgbClr val="000000"/>
                          </a:solidFill>
                          <a:round/>
                        </a:ln>
                      </wps:spPr>
                      <wps:bodyPr/>
                    </wps:wsp>
                    <wps:wsp>
                      <wps:cNvPr id="43" name="Line 263"/>
                      <wps:cNvCnPr>
                        <a:cxnSpLocks noChangeShapeType="1"/>
                      </wps:cNvCnPr>
                      <wps:spPr bwMode="auto">
                        <a:xfrm>
                          <a:off x="14219" y="18939"/>
                          <a:ext cx="5769" cy="2"/>
                        </a:xfrm>
                        <a:prstGeom prst="line">
                          <a:avLst/>
                        </a:prstGeom>
                        <a:noFill/>
                        <a:ln w="25400">
                          <a:solidFill>
                            <a:srgbClr val="000000"/>
                          </a:solidFill>
                          <a:round/>
                        </a:ln>
                      </wps:spPr>
                      <wps:bodyPr/>
                    </wps:wsp>
                    <wps:wsp>
                      <wps:cNvPr id="44" name="Line 264"/>
                      <wps:cNvCnPr>
                        <a:cxnSpLocks noChangeShapeType="1"/>
                      </wps:cNvCnPr>
                      <wps:spPr bwMode="auto">
                        <a:xfrm>
                          <a:off x="17487" y="18239"/>
                          <a:ext cx="3" cy="693"/>
                        </a:xfrm>
                        <a:prstGeom prst="line">
                          <a:avLst/>
                        </a:prstGeom>
                        <a:noFill/>
                        <a:ln w="25400">
                          <a:solidFill>
                            <a:srgbClr val="000000"/>
                          </a:solidFill>
                          <a:round/>
                        </a:ln>
                      </wps:spPr>
                      <wps:bodyPr/>
                    </wps:wsp>
                    <wps:wsp>
                      <wps:cNvPr id="45" name="Rectangle 265"/>
                      <wps:cNvSpPr>
                        <a:spLocks noChangeArrowheads="1"/>
                      </wps:cNvSpPr>
                      <wps:spPr bwMode="auto">
                        <a:xfrm>
                          <a:off x="14295" y="18258"/>
                          <a:ext cx="1474" cy="309"/>
                        </a:xfrm>
                        <a:prstGeom prst="rect">
                          <a:avLst/>
                        </a:prstGeom>
                        <a:noFill/>
                        <a:ln>
                          <a:noFill/>
                        </a:ln>
                      </wps:spPr>
                      <wps:txbx>
                        <w:txbxContent>
                          <w:p w14:paraId="4455C086" w14:textId="77777777" w:rsidR="002D6738" w:rsidRDefault="002D6738">
                            <w:pPr>
                              <w:pStyle w:val="ac"/>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46" name="Rectangle 266"/>
                      <wps:cNvSpPr>
                        <a:spLocks noChangeArrowheads="1"/>
                      </wps:cNvSpPr>
                      <wps:spPr bwMode="auto">
                        <a:xfrm>
                          <a:off x="17577" y="18258"/>
                          <a:ext cx="2327" cy="309"/>
                        </a:xfrm>
                        <a:prstGeom prst="rect">
                          <a:avLst/>
                        </a:prstGeom>
                        <a:noFill/>
                        <a:ln>
                          <a:noFill/>
                        </a:ln>
                      </wps:spPr>
                      <wps:txbx>
                        <w:txbxContent>
                          <w:p w14:paraId="0EA19FF3" w14:textId="77777777" w:rsidR="002D6738" w:rsidRDefault="002D6738">
                            <w:pPr>
                              <w:pStyle w:val="ac"/>
                              <w:jc w:val="center"/>
                              <w:rPr>
                                <w:sz w:val="18"/>
                              </w:rPr>
                            </w:pPr>
                            <w:r>
                              <w:rPr>
                                <w:sz w:val="18"/>
                              </w:rPr>
                              <w:t>Листов</w:t>
                            </w:r>
                          </w:p>
                        </w:txbxContent>
                      </wps:txbx>
                      <wps:bodyPr rot="0" vert="horz" wrap="square" lIns="12700" tIns="12700" rIns="12700" bIns="12700" anchor="t" anchorCtr="0" upright="1">
                        <a:noAutofit/>
                      </wps:bodyPr>
                    </wps:wsp>
                    <wps:wsp>
                      <wps:cNvPr id="47" name="Rectangle 267"/>
                      <wps:cNvSpPr>
                        <a:spLocks noChangeArrowheads="1"/>
                      </wps:cNvSpPr>
                      <wps:spPr bwMode="auto">
                        <a:xfrm>
                          <a:off x="17591" y="18613"/>
                          <a:ext cx="2326" cy="309"/>
                        </a:xfrm>
                        <a:prstGeom prst="rect">
                          <a:avLst/>
                        </a:prstGeom>
                        <a:noFill/>
                        <a:ln>
                          <a:noFill/>
                        </a:ln>
                      </wps:spPr>
                      <wps:txbx>
                        <w:txbxContent>
                          <w:p w14:paraId="38166C96" w14:textId="03DF4E03" w:rsidR="002D6738" w:rsidRDefault="00D36891">
                            <w:pPr>
                              <w:pStyle w:val="ac"/>
                              <w:jc w:val="center"/>
                              <w:rPr>
                                <w:sz w:val="18"/>
                                <w:lang w:val="ru-RU"/>
                              </w:rPr>
                            </w:pPr>
                            <w:r>
                              <w:rPr>
                                <w:sz w:val="18"/>
                                <w:lang w:val="ru-RU"/>
                              </w:rPr>
                              <w:t>74</w:t>
                            </w:r>
                          </w:p>
                        </w:txbxContent>
                      </wps:txbx>
                      <wps:bodyPr rot="0" vert="horz" wrap="square" lIns="12700" tIns="12700" rIns="12700" bIns="12700" anchor="t" anchorCtr="0" upright="1">
                        <a:noAutofit/>
                      </wps:bodyPr>
                    </wps:wsp>
                    <wps:wsp>
                      <wps:cNvPr id="48" name="Line 268"/>
                      <wps:cNvCnPr>
                        <a:cxnSpLocks noChangeShapeType="1"/>
                      </wps:cNvCnPr>
                      <wps:spPr bwMode="auto">
                        <a:xfrm>
                          <a:off x="14755" y="18594"/>
                          <a:ext cx="2" cy="338"/>
                        </a:xfrm>
                        <a:prstGeom prst="line">
                          <a:avLst/>
                        </a:prstGeom>
                        <a:noFill/>
                        <a:ln w="12700">
                          <a:solidFill>
                            <a:srgbClr val="000000"/>
                          </a:solidFill>
                          <a:round/>
                        </a:ln>
                      </wps:spPr>
                      <wps:bodyPr/>
                    </wps:wsp>
                    <wps:wsp>
                      <wps:cNvPr id="49" name="Line 269"/>
                      <wps:cNvCnPr>
                        <a:cxnSpLocks noChangeShapeType="1"/>
                      </wps:cNvCnPr>
                      <wps:spPr bwMode="auto">
                        <a:xfrm>
                          <a:off x="15301" y="18595"/>
                          <a:ext cx="2" cy="338"/>
                        </a:xfrm>
                        <a:prstGeom prst="line">
                          <a:avLst/>
                        </a:prstGeom>
                        <a:noFill/>
                        <a:ln w="12700">
                          <a:solidFill>
                            <a:srgbClr val="000000"/>
                          </a:solidFill>
                          <a:round/>
                        </a:ln>
                      </wps:spPr>
                      <wps:bodyPr/>
                    </wps:wsp>
                    <wps:wsp>
                      <wps:cNvPr id="50" name="Rectangle 270"/>
                      <wps:cNvSpPr>
                        <a:spLocks noChangeArrowheads="1"/>
                      </wps:cNvSpPr>
                      <wps:spPr bwMode="auto">
                        <a:xfrm>
                          <a:off x="14295" y="19221"/>
                          <a:ext cx="5609" cy="578"/>
                        </a:xfrm>
                        <a:prstGeom prst="rect">
                          <a:avLst/>
                        </a:prstGeom>
                        <a:noFill/>
                        <a:ln>
                          <a:noFill/>
                        </a:ln>
                      </wps:spPr>
                      <wps:txbx>
                        <w:txbxContent>
                          <w:p w14:paraId="5F061256" w14:textId="77777777" w:rsidR="002D6738" w:rsidRDefault="002D6738">
                            <w:pPr>
                              <w:pStyle w:val="ac"/>
                              <w:jc w:val="center"/>
                              <w:rPr>
                                <w:rFonts w:ascii="Arial" w:hAnsi="Arial" w:cs="Arial"/>
                                <w:sz w:val="18"/>
                                <w:szCs w:val="18"/>
                                <w:lang w:val="ru-RU"/>
                              </w:rPr>
                            </w:pPr>
                            <w:proofErr w:type="gramStart"/>
                            <w:r>
                              <w:rPr>
                                <w:rFonts w:ascii="Arial" w:hAnsi="Arial" w:cs="Arial"/>
                                <w:sz w:val="18"/>
                                <w:szCs w:val="18"/>
                                <w:lang w:val="ru-RU"/>
                              </w:rPr>
                              <w:t xml:space="preserve">Кафедра  </w:t>
                            </w:r>
                            <w:proofErr w:type="spellStart"/>
                            <w:r>
                              <w:rPr>
                                <w:rFonts w:ascii="Arial" w:hAnsi="Arial" w:cs="Arial"/>
                                <w:sz w:val="18"/>
                                <w:szCs w:val="18"/>
                                <w:lang w:val="ru-RU"/>
                              </w:rPr>
                              <w:t>ИиВТ</w:t>
                            </w:r>
                            <w:proofErr w:type="spellEnd"/>
                            <w:proofErr w:type="gramEnd"/>
                            <w:r>
                              <w:rPr>
                                <w:rFonts w:ascii="Arial" w:hAnsi="Arial" w:cs="Arial"/>
                                <w:sz w:val="18"/>
                                <w:szCs w:val="18"/>
                                <w:lang w:val="ru-RU"/>
                              </w:rPr>
                              <w:t>,</w:t>
                            </w:r>
                          </w:p>
                          <w:p w14:paraId="06FA5758" w14:textId="77777777"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wps:txbx>
                      <wps:bodyPr rot="0" vert="horz" wrap="square" lIns="12700" tIns="12700" rIns="12700" bIns="12700" anchor="t" anchorCtr="0" upright="1">
                        <a:noAutofit/>
                      </wps:bodyPr>
                    </wps:wsp>
                  </wpg:wgp>
                </a:graphicData>
              </a:graphic>
            </wp:anchor>
          </w:drawing>
        </mc:Choice>
        <mc:Fallback>
          <w:pict>
            <v:group w14:anchorId="3F0AADD1" id="Группа 1" o:spid="_x0000_s1026" style="position:absolute;margin-left:58.5pt;margin-top:-18.1pt;width:518.8pt;height:802.3pt;z-index:251659264;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" o:allowincell="f">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" filled="f" stroked="f">
                <v:textbox inset="1pt,1pt,1pt,1pt">
                  <w:txbxContent>
                    <w:p w14:paraId="1BEF352F"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766793E1" w14:textId="77777777" w:rsidR="002D6738" w:rsidRDefault="002D6738">
                      <w:pPr>
                        <w:pStyle w:val="ac"/>
                        <w:jc w:val="center"/>
                        <w:rPr>
                          <w:sz w:val="18"/>
                        </w:rPr>
                      </w:pPr>
                      <w:r>
                        <w:rPr>
                          <w:sz w:val="18"/>
                        </w:rPr>
                        <w:t>Лист</w:t>
                      </w:r>
                    </w:p>
                  </w:txbxContent>
                </v:textbox>
              </v:rect>
              <v:rect id="Rectangle 2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9wtwAAAANsAAAAPAAAAZHJzL2Rvd25yZXYueG1sRE9Na8JA&#10;EL0X+h+WEXopdWMR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VN/cLcAAAADbAAAADwAAAAAA&#10;AAAAAAAAAAAHAgAAZHJzL2Rvd25yZXYueG1sUEsFBgAAAAADAAMAtwAAAPQCAAAAAA==&#10;" filled="f" stroked="f">
                <v:textbox inset="1pt,1pt,1pt,1pt">
                  <w:txbxContent>
                    <w:p w14:paraId="04A8C6B0"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3m2wAAAANsAAAAPAAAAZHJzL2Rvd25yZXYueG1sRE9Na8JA&#10;EL0X+h+WEXopdWNB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O5N5tsAAAADbAAAADwAAAAAA&#10;AAAAAAAAAAAHAgAAZHJzL2Rvd25yZXYueG1sUEsFBgAAAAADAAMAtwAAAPQCAAAAAA==&#10;" filled="f" stroked="f">
                <v:textbox inset="1pt,1pt,1pt,1pt">
                  <w:txbxContent>
                    <w:p w14:paraId="3EE6B2CE" w14:textId="77777777" w:rsidR="002D6738" w:rsidRDefault="002D6738">
                      <w:pPr>
                        <w:pStyle w:val="ac"/>
                        <w:jc w:val="center"/>
                        <w:rPr>
                          <w:sz w:val="18"/>
                        </w:rPr>
                      </w:pPr>
                      <w:proofErr w:type="spellStart"/>
                      <w:r>
                        <w:rPr>
                          <w:sz w:val="18"/>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" filled="f" stroked="f">
                <v:textbox inset="1pt,1pt,1pt,1pt">
                  <w:txbxContent>
                    <w:p w14:paraId="796B9DF3" w14:textId="77777777" w:rsidR="002D6738" w:rsidRDefault="002D6738">
                      <w:pPr>
                        <w:pStyle w:val="ac"/>
                        <w:jc w:val="center"/>
                        <w:rPr>
                          <w:sz w:val="18"/>
                        </w:rPr>
                      </w:pPr>
                      <w:r>
                        <w:rPr>
                          <w:sz w:val="18"/>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A56288A" w14:textId="77777777" w:rsidR="002D6738" w:rsidRDefault="002D6738">
                      <w:pPr>
                        <w:pStyle w:val="ac"/>
                        <w:jc w:val="center"/>
                        <w:rPr>
                          <w:sz w:val="18"/>
                        </w:rPr>
                      </w:pPr>
                      <w:r>
                        <w:rPr>
                          <w:sz w:val="18"/>
                        </w:rPr>
                        <w:t>Лист</w:t>
                      </w:r>
                    </w:p>
                  </w:txbxContent>
                </v:textbox>
              </v:rect>
              <v:rect id="Rectangle 2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" filled="f" stroked="f">
                <v:textbox inset="1pt,1pt,1pt,1pt">
                  <w:txbxContent>
                    <w:p w14:paraId="2FB1CAFC" w14:textId="77777777" w:rsidR="002D6738" w:rsidRDefault="002D6738">
                      <w:pPr>
                        <w:pStyle w:val="ac"/>
                        <w:jc w:val="center"/>
                        <w:rPr>
                          <w:sz w:val="18"/>
                          <w:lang w:val="ru-RU"/>
                        </w:rPr>
                      </w:pPr>
                      <w:r>
                        <w:rPr>
                          <w:sz w:val="18"/>
                          <w:lang w:val="ru-RU"/>
                        </w:rPr>
                        <w:t>3</w:t>
                      </w:r>
                    </w:p>
                  </w:txbxContent>
                </v:textbox>
              </v:rect>
              <v:rect id="Rectangle 2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B582132"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45" o:spid="_x0000_s1050" style="position:absolute;left:39;top:18267;width:4801;height:310" coordsize="20018,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6EE76F7C" w14:textId="77777777" w:rsidR="002D6738" w:rsidRDefault="002D6738">
                        <w:pPr>
                          <w:pStyle w:val="ac"/>
                          <w:rPr>
                            <w:sz w:val="18"/>
                          </w:rPr>
                        </w:pPr>
                        <w:r>
                          <w:rPr>
                            <w:sz w:val="18"/>
                          </w:rPr>
                          <w:t xml:space="preserve"> </w:t>
                        </w:r>
                        <w:proofErr w:type="spellStart"/>
                        <w:r>
                          <w:rPr>
                            <w:sz w:val="18"/>
                          </w:rPr>
                          <w:t>Разраб</w:t>
                        </w:r>
                        <w:proofErr w:type="spellEnd"/>
                        <w:r>
                          <w:rPr>
                            <w:sz w:val="18"/>
                          </w:rPr>
                          <w:t>.</w:t>
                        </w:r>
                      </w:p>
                    </w:txbxContent>
                  </v:textbox>
                </v:rect>
                <v:rect id="Rectangle 247" o:spid="_x0000_s1052" style="position:absolute;left:9290;width:1072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6348FFC2" w14:textId="77777777" w:rsidR="002D6738" w:rsidRDefault="002D6738">
                        <w:pPr>
                          <w:pStyle w:val="ac"/>
                          <w:rPr>
                            <w:rFonts w:ascii="Arial" w:hAnsi="Arial" w:cs="Arial"/>
                            <w:sz w:val="18"/>
                            <w:szCs w:val="18"/>
                            <w:lang w:val="ru-RU"/>
                          </w:rPr>
                        </w:pPr>
                        <w:r>
                          <w:rPr>
                            <w:rFonts w:ascii="Arial" w:hAnsi="Arial" w:cs="Arial"/>
                            <w:sz w:val="18"/>
                            <w:szCs w:val="18"/>
                            <w:lang w:val="ru-RU"/>
                          </w:rPr>
                          <w:t>Федин А.А.</w:t>
                        </w:r>
                      </w:p>
                    </w:txbxContent>
                  </v:textbox>
                </v:rect>
              </v:group>
              <v:group id="Group 24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" filled="f" stroked="f">
                  <v:textbox inset="1pt,1pt,1pt,1pt">
                    <w:txbxContent>
                      <w:p w14:paraId="4CAF7F6F" w14:textId="77777777" w:rsidR="002D6738" w:rsidRDefault="002D6738">
                        <w:pPr>
                          <w:pStyle w:val="ac"/>
                          <w:rPr>
                            <w:sz w:val="18"/>
                          </w:rPr>
                        </w:pPr>
                        <w:r>
                          <w:rPr>
                            <w:sz w:val="18"/>
                          </w:rPr>
                          <w:t xml:space="preserve"> </w:t>
                        </w:r>
                        <w:proofErr w:type="spellStart"/>
                        <w:r>
                          <w:rPr>
                            <w:sz w:val="18"/>
                          </w:rPr>
                          <w:t>Провер</w:t>
                        </w:r>
                        <w:proofErr w:type="spellEnd"/>
                        <w:r>
                          <w:rPr>
                            <w:sz w:val="18"/>
                          </w:rPr>
                          <w:t>.</w:t>
                        </w:r>
                      </w:p>
                    </w:txbxContent>
                  </v:textbox>
                </v:rect>
                <v:rect id="Rectangle 2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YZOwAAAANsAAAAPAAAAZHJzL2Rvd25yZXYueG1sRE9Na8JA&#10;EL0X/A/LCF5K3cSC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YFGGTsAAAADbAAAADwAAAAAA&#10;AAAAAAAAAAAHAgAAZHJzL2Rvd25yZXYueG1sUEsFBgAAAAADAAMAtwAAAPQCAAAAAA==&#10;" filled="f" stroked="f">
                  <v:textbox inset="1pt,1pt,1pt,1pt">
                    <w:txbxContent>
                      <w:p w14:paraId="5B8B64C5" w14:textId="7F1E7968" w:rsidR="002D6738" w:rsidRDefault="00D36891">
                        <w:pPr>
                          <w:pStyle w:val="ac"/>
                          <w:rPr>
                            <w:rFonts w:ascii="Arial" w:hAnsi="Arial" w:cs="Arial"/>
                            <w:sz w:val="18"/>
                            <w:lang w:val="ru-RU"/>
                          </w:rPr>
                        </w:pPr>
                        <w:r>
                          <w:rPr>
                            <w:rFonts w:ascii="Arial" w:hAnsi="Arial" w:cs="Arial"/>
                            <w:sz w:val="18"/>
                            <w:lang w:val="ru-RU"/>
                          </w:rPr>
                          <w:t>Исаев А.Н.</w:t>
                        </w:r>
                      </w:p>
                    </w:txbxContent>
                  </v:textbox>
                </v:rect>
              </v:group>
              <v:group id="Group 2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2A4A9E29" w14:textId="77777777" w:rsidR="002D6738" w:rsidRDefault="002D6738">
                        <w:pPr>
                          <w:pStyle w:val="ac"/>
                          <w:rPr>
                            <w:sz w:val="18"/>
                          </w:rPr>
                        </w:pPr>
                        <w:r>
                          <w:rPr>
                            <w:sz w:val="18"/>
                          </w:rPr>
                          <w:t xml:space="preserve"> </w:t>
                        </w:r>
                        <w:proofErr w:type="spellStart"/>
                        <w:r>
                          <w:rPr>
                            <w:sz w:val="18"/>
                          </w:rPr>
                          <w:t>Реценз</w:t>
                        </w:r>
                        <w:proofErr w:type="spellEnd"/>
                        <w:r>
                          <w:rPr>
                            <w:sz w:val="18"/>
                          </w:rPr>
                          <w:t>.</w:t>
                        </w:r>
                      </w:p>
                    </w:txbxContent>
                  </v:textbox>
                </v:rect>
                <v:rect id="Rectangle 2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6CDA762D" w14:textId="77777777" w:rsidR="002D6738" w:rsidRDefault="002D6738">
                        <w:pPr>
                          <w:pStyle w:val="ac"/>
                          <w:rPr>
                            <w:sz w:val="18"/>
                          </w:rPr>
                        </w:pPr>
                      </w:p>
                    </w:txbxContent>
                  </v:textbox>
                </v:rect>
              </v:group>
              <v:group id="Group 2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2A885A93" w14:textId="77777777" w:rsidR="002D6738" w:rsidRDefault="002D6738">
                        <w:pPr>
                          <w:pStyle w:val="ac"/>
                          <w:rPr>
                            <w:sz w:val="18"/>
                          </w:rPr>
                        </w:pPr>
                        <w:r>
                          <w:rPr>
                            <w:sz w:val="18"/>
                          </w:rPr>
                          <w:t xml:space="preserve"> Н. Контр.</w:t>
                        </w:r>
                      </w:p>
                    </w:txbxContent>
                  </v:textbox>
                </v:rect>
                <v:rect id="Rectangle 2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LuhwgAAANsAAAAPAAAAZHJzL2Rvd25yZXYueG1sRI9Ba8JA&#10;FITvBf/D8oReim5USC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CA9LuhwgAAANsAAAAPAAAA&#10;AAAAAAAAAAAAAAcCAABkcnMvZG93bnJldi54bWxQSwUGAAAAAAMAAwC3AAAA9gIAAAAA&#10;" filled="f" stroked="f">
                  <v:textbox inset="1pt,1pt,1pt,1pt">
                    <w:txbxContent>
                      <w:p w14:paraId="56E28323" w14:textId="4F247C4C" w:rsidR="002D6738" w:rsidRDefault="002D6738">
                        <w:pPr>
                          <w:pStyle w:val="ac"/>
                          <w:rPr>
                            <w:rFonts w:ascii="Arial" w:hAnsi="Arial" w:cs="Arial"/>
                            <w:sz w:val="18"/>
                            <w:lang w:val="en-US"/>
                          </w:rPr>
                        </w:pPr>
                      </w:p>
                    </w:txbxContent>
                  </v:textbox>
                </v:rect>
              </v:group>
              <v:group id="Group 2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4pIwAAAANsAAAAPAAAAZHJzL2Rvd25yZXYueG1sRE9Na8JA&#10;EL0X/A/LCF5K3cSC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nieKSMAAAADbAAAADwAAAAAA&#10;AAAAAAAAAAAHAgAAZHJzL2Rvd25yZXYueG1sUEsFBgAAAAADAAMAtwAAAPQCAAAAAA==&#10;" filled="f" stroked="f">
                  <v:textbox inset="1pt,1pt,1pt,1pt">
                    <w:txbxContent>
                      <w:p w14:paraId="52D429BA" w14:textId="77777777" w:rsidR="002D6738" w:rsidRDefault="002D6738">
                        <w:pPr>
                          <w:pStyle w:val="ac"/>
                          <w:rPr>
                            <w:sz w:val="18"/>
                          </w:rPr>
                        </w:pPr>
                        <w:r>
                          <w:rPr>
                            <w:sz w:val="18"/>
                          </w:rPr>
                          <w:t xml:space="preserve"> </w:t>
                        </w:r>
                        <w:proofErr w:type="spellStart"/>
                        <w:r>
                          <w:rPr>
                            <w:sz w:val="18"/>
                          </w:rPr>
                          <w:t>Утверд</w:t>
                        </w:r>
                        <w:proofErr w:type="spellEnd"/>
                        <w:r>
                          <w:rPr>
                            <w:sz w:val="18"/>
                          </w:rPr>
                          <w:t>.</w:t>
                        </w:r>
                      </w:p>
                    </w:txbxContent>
                  </v:textbox>
                </v:rect>
                <v:rect id="Rectangle 2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47FA3F83" w14:textId="45C150A4" w:rsidR="002D6738" w:rsidRDefault="002D6738">
                        <w:pPr>
                          <w:pStyle w:val="ac"/>
                          <w:rPr>
                            <w:rFonts w:ascii="Arial" w:hAnsi="Arial" w:cs="Arial"/>
                            <w:sz w:val="18"/>
                            <w:lang w:val="ru-RU"/>
                          </w:rPr>
                        </w:pPr>
                      </w:p>
                    </w:txbxContent>
                  </v:textbox>
                </v:rect>
              </v:group>
              <v:line id="Line 2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rect id="Rectangle 261" o:spid="_x0000_s1066"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DDF8B7D" w14:textId="37E23425" w:rsidR="002D6738" w:rsidRDefault="002D6738">
                      <w:pPr>
                        <w:pStyle w:val="ac"/>
                        <w:jc w:val="center"/>
                        <w:rPr>
                          <w:sz w:val="24"/>
                          <w:szCs w:val="24"/>
                          <w:lang w:val="ru-RU"/>
                        </w:rPr>
                      </w:pPr>
                      <w:r w:rsidRPr="006D45FF">
                        <w:rPr>
                          <w:sz w:val="24"/>
                          <w:szCs w:val="24"/>
                          <w:lang w:val="ru-RU"/>
                        </w:rPr>
                        <w:t>Разработка обучающего VR-приложения</w:t>
                      </w:r>
                    </w:p>
                  </w:txbxContent>
                </v:textbox>
              </v:rect>
              <v:line id="Line 2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2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2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rect id="Rectangle 2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4455C086" w14:textId="77777777" w:rsidR="002D6738" w:rsidRDefault="002D6738">
                      <w:pPr>
                        <w:pStyle w:val="ac"/>
                        <w:jc w:val="center"/>
                        <w:rPr>
                          <w:sz w:val="18"/>
                        </w:rPr>
                      </w:pPr>
                      <w:proofErr w:type="spellStart"/>
                      <w:r>
                        <w:rPr>
                          <w:sz w:val="18"/>
                        </w:rPr>
                        <w:t>Лит</w:t>
                      </w:r>
                      <w:proofErr w:type="spellEnd"/>
                      <w:r>
                        <w:rPr>
                          <w:sz w:val="18"/>
                        </w:rPr>
                        <w:t>.</w:t>
                      </w:r>
                    </w:p>
                  </w:txbxContent>
                </v:textbox>
              </v:rect>
              <v:rect id="Rectangle 2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" filled="f" stroked="f">
                <v:textbox inset="1pt,1pt,1pt,1pt">
                  <w:txbxContent>
                    <w:p w14:paraId="0EA19FF3" w14:textId="77777777" w:rsidR="002D6738" w:rsidRDefault="002D6738">
                      <w:pPr>
                        <w:pStyle w:val="ac"/>
                        <w:jc w:val="center"/>
                        <w:rPr>
                          <w:sz w:val="18"/>
                        </w:rPr>
                      </w:pPr>
                      <w:r>
                        <w:rPr>
                          <w:sz w:val="18"/>
                        </w:rPr>
                        <w:t>Листов</w:t>
                      </w:r>
                    </w:p>
                  </w:txbxContent>
                </v:textbox>
              </v:rect>
              <v:rect id="Rectangle 2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m1HwgAAANsAAAAPAAAAZHJzL2Rvd25yZXYueG1sRI9Ba8JA&#10;FITvBf/D8oReim4UUY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C3vm1HwgAAANsAAAAPAAAA&#10;AAAAAAAAAAAAAAcCAABkcnMvZG93bnJldi54bWxQSwUGAAAAAAMAAwC3AAAA9gIAAAAA&#10;" filled="f" stroked="f">
                <v:textbox inset="1pt,1pt,1pt,1pt">
                  <w:txbxContent>
                    <w:p w14:paraId="38166C96" w14:textId="03DF4E03" w:rsidR="002D6738" w:rsidRDefault="00D36891">
                      <w:pPr>
                        <w:pStyle w:val="ac"/>
                        <w:jc w:val="center"/>
                        <w:rPr>
                          <w:sz w:val="18"/>
                          <w:lang w:val="ru-RU"/>
                        </w:rPr>
                      </w:pPr>
                      <w:r>
                        <w:rPr>
                          <w:sz w:val="18"/>
                          <w:lang w:val="ru-RU"/>
                        </w:rPr>
                        <w:t>74</w:t>
                      </w:r>
                    </w:p>
                  </w:txbxContent>
                </v:textbox>
              </v:rect>
              <v:line id="Line 2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2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rect id="Rectangle 270" o:spid="_x0000_s1075"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" filled="f" stroked="f">
                <v:textbox inset="1pt,1pt,1pt,1pt">
                  <w:txbxContent>
                    <w:p w14:paraId="5F061256" w14:textId="77777777" w:rsidR="002D6738" w:rsidRDefault="002D6738">
                      <w:pPr>
                        <w:pStyle w:val="ac"/>
                        <w:jc w:val="center"/>
                        <w:rPr>
                          <w:rFonts w:ascii="Arial" w:hAnsi="Arial" w:cs="Arial"/>
                          <w:sz w:val="18"/>
                          <w:szCs w:val="18"/>
                          <w:lang w:val="ru-RU"/>
                        </w:rPr>
                      </w:pPr>
                      <w:proofErr w:type="gramStart"/>
                      <w:r>
                        <w:rPr>
                          <w:rFonts w:ascii="Arial" w:hAnsi="Arial" w:cs="Arial"/>
                          <w:sz w:val="18"/>
                          <w:szCs w:val="18"/>
                          <w:lang w:val="ru-RU"/>
                        </w:rPr>
                        <w:t xml:space="preserve">Кафедра  </w:t>
                      </w:r>
                      <w:proofErr w:type="spellStart"/>
                      <w:r>
                        <w:rPr>
                          <w:rFonts w:ascii="Arial" w:hAnsi="Arial" w:cs="Arial"/>
                          <w:sz w:val="18"/>
                          <w:szCs w:val="18"/>
                          <w:lang w:val="ru-RU"/>
                        </w:rPr>
                        <w:t>ИиВТ</w:t>
                      </w:r>
                      <w:proofErr w:type="spellEnd"/>
                      <w:proofErr w:type="gramEnd"/>
                      <w:r>
                        <w:rPr>
                          <w:rFonts w:ascii="Arial" w:hAnsi="Arial" w:cs="Arial"/>
                          <w:sz w:val="18"/>
                          <w:szCs w:val="18"/>
                          <w:lang w:val="ru-RU"/>
                        </w:rPr>
                        <w:t>,</w:t>
                      </w:r>
                    </w:p>
                    <w:p w14:paraId="06FA5758" w14:textId="77777777" w:rsidR="002D6738" w:rsidRDefault="002D6738">
                      <w:pPr>
                        <w:pStyle w:val="ac"/>
                        <w:jc w:val="center"/>
                        <w:rPr>
                          <w:rFonts w:ascii="Arial" w:hAnsi="Arial" w:cs="Arial"/>
                          <w:sz w:val="18"/>
                          <w:szCs w:val="18"/>
                          <w:lang w:val="ru-RU"/>
                        </w:rPr>
                      </w:pPr>
                      <w:r>
                        <w:rPr>
                          <w:rFonts w:ascii="Arial" w:hAnsi="Arial" w:cs="Arial"/>
                          <w:sz w:val="18"/>
                          <w:szCs w:val="18"/>
                          <w:lang w:val="ru-RU"/>
                        </w:rPr>
                        <w:t>ИСп319Дк</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4DED46" w14:textId="77777777" w:rsidR="002D6738" w:rsidRDefault="002D6738">
    <w:pPr>
      <w:pStyle w:val="a6"/>
    </w:pPr>
    <w:r>
      <w:rPr>
        <w:noProof/>
      </w:rPr>
      <mc:AlternateContent>
        <mc:Choice Requires="wpg">
          <w:drawing>
            <wp:anchor distT="0" distB="0" distL="114300" distR="114300" simplePos="0" relativeHeight="251660288" behindDoc="0" locked="0" layoutInCell="0" allowOverlap="1" wp14:anchorId="7BE68E0E" wp14:editId="677ACD87">
              <wp:simplePos x="0" y="0"/>
              <wp:positionH relativeFrom="page">
                <wp:posOffset>638175</wp:posOffset>
              </wp:positionH>
              <wp:positionV relativeFrom="page">
                <wp:posOffset>219075</wp:posOffset>
              </wp:positionV>
              <wp:extent cx="6693535" cy="10325100"/>
              <wp:effectExtent l="0" t="0" r="12065" b="38100"/>
              <wp:wrapNone/>
              <wp:docPr id="2040" name="Группа 2040"/>
              <wp:cNvGraphicFramePr/>
              <a:graphic xmlns:a="http://schemas.openxmlformats.org/drawingml/2006/main">
                <a:graphicData uri="http://schemas.microsoft.com/office/word/2010/wordprocessingGroup">
                  <wpg:wgp>
                    <wpg:cNvGrpSpPr/>
                    <wpg:grpSpPr>
                      <a:xfrm>
                        <a:off x="0" y="0"/>
                        <a:ext cx="6693535" cy="10325100"/>
                        <a:chOff x="0" y="0"/>
                        <a:chExt cx="20000" cy="20000"/>
                      </a:xfrm>
                    </wpg:grpSpPr>
                    <wps:wsp>
                      <wps:cNvPr id="2041" name="Rectangle 1539"/>
                      <wps:cNvSpPr>
                        <a:spLocks noChangeArrowheads="1"/>
                      </wps:cNvSpPr>
                      <wps:spPr bwMode="auto">
                        <a:xfrm>
                          <a:off x="0" y="0"/>
                          <a:ext cx="20000" cy="20000"/>
                        </a:xfrm>
                        <a:prstGeom prst="rect">
                          <a:avLst/>
                        </a:prstGeom>
                        <a:noFill/>
                        <a:ln w="25400">
                          <a:solidFill>
                            <a:srgbClr val="000000"/>
                          </a:solidFill>
                          <a:miter lim="800000"/>
                        </a:ln>
                      </wps:spPr>
                      <wps:bodyPr rot="0" vert="horz" wrap="square" lIns="91440" tIns="45720" rIns="91440" bIns="45720" anchor="t" anchorCtr="0" upright="1">
                        <a:noAutofit/>
                      </wps:bodyPr>
                    </wps:wsp>
                    <wps:wsp>
                      <wps:cNvPr id="2042" name="Line 1540"/>
                      <wps:cNvCnPr>
                        <a:cxnSpLocks noChangeShapeType="1"/>
                      </wps:cNvCnPr>
                      <wps:spPr bwMode="auto">
                        <a:xfrm>
                          <a:off x="1093" y="18949"/>
                          <a:ext cx="2" cy="1040"/>
                        </a:xfrm>
                        <a:prstGeom prst="line">
                          <a:avLst/>
                        </a:prstGeom>
                        <a:noFill/>
                        <a:ln w="25400">
                          <a:solidFill>
                            <a:srgbClr val="000000"/>
                          </a:solidFill>
                          <a:round/>
                        </a:ln>
                      </wps:spPr>
                      <wps:bodyPr/>
                    </wps:wsp>
                    <wps:wsp>
                      <wps:cNvPr id="2043" name="Line 1541"/>
                      <wps:cNvCnPr>
                        <a:cxnSpLocks noChangeShapeType="1"/>
                      </wps:cNvCnPr>
                      <wps:spPr bwMode="auto">
                        <a:xfrm>
                          <a:off x="10" y="18941"/>
                          <a:ext cx="19967" cy="1"/>
                        </a:xfrm>
                        <a:prstGeom prst="line">
                          <a:avLst/>
                        </a:prstGeom>
                        <a:noFill/>
                        <a:ln w="25400">
                          <a:solidFill>
                            <a:srgbClr val="000000"/>
                          </a:solidFill>
                          <a:round/>
                        </a:ln>
                      </wps:spPr>
                      <wps:bodyPr/>
                    </wps:wsp>
                    <wps:wsp>
                      <wps:cNvPr id="2044" name="Line 1542"/>
                      <wps:cNvCnPr>
                        <a:cxnSpLocks noChangeShapeType="1"/>
                      </wps:cNvCnPr>
                      <wps:spPr bwMode="auto">
                        <a:xfrm>
                          <a:off x="2186" y="18949"/>
                          <a:ext cx="2" cy="1040"/>
                        </a:xfrm>
                        <a:prstGeom prst="line">
                          <a:avLst/>
                        </a:prstGeom>
                        <a:noFill/>
                        <a:ln w="25400">
                          <a:solidFill>
                            <a:srgbClr val="000000"/>
                          </a:solidFill>
                          <a:round/>
                        </a:ln>
                      </wps:spPr>
                      <wps:bodyPr/>
                    </wps:wsp>
                    <wps:wsp>
                      <wps:cNvPr id="2045" name="Line 1543"/>
                      <wps:cNvCnPr>
                        <a:cxnSpLocks noChangeShapeType="1"/>
                      </wps:cNvCnPr>
                      <wps:spPr bwMode="auto">
                        <a:xfrm>
                          <a:off x="4919" y="18949"/>
                          <a:ext cx="2" cy="1040"/>
                        </a:xfrm>
                        <a:prstGeom prst="line">
                          <a:avLst/>
                        </a:prstGeom>
                        <a:noFill/>
                        <a:ln w="25400">
                          <a:solidFill>
                            <a:srgbClr val="000000"/>
                          </a:solidFill>
                          <a:round/>
                        </a:ln>
                      </wps:spPr>
                      <wps:bodyPr/>
                    </wps:wsp>
                    <wps:wsp>
                      <wps:cNvPr id="2046" name="Line 1544"/>
                      <wps:cNvCnPr>
                        <a:cxnSpLocks noChangeShapeType="1"/>
                      </wps:cNvCnPr>
                      <wps:spPr bwMode="auto">
                        <a:xfrm>
                          <a:off x="6557" y="18959"/>
                          <a:ext cx="2" cy="1030"/>
                        </a:xfrm>
                        <a:prstGeom prst="line">
                          <a:avLst/>
                        </a:prstGeom>
                        <a:noFill/>
                        <a:ln w="25400">
                          <a:solidFill>
                            <a:srgbClr val="000000"/>
                          </a:solidFill>
                          <a:round/>
                        </a:ln>
                      </wps:spPr>
                      <wps:bodyPr/>
                    </wps:wsp>
                    <wps:wsp>
                      <wps:cNvPr id="2047" name="Line 1545"/>
                      <wps:cNvCnPr>
                        <a:cxnSpLocks noChangeShapeType="1"/>
                      </wps:cNvCnPr>
                      <wps:spPr bwMode="auto">
                        <a:xfrm>
                          <a:off x="7650" y="18949"/>
                          <a:ext cx="2" cy="1030"/>
                        </a:xfrm>
                        <a:prstGeom prst="line">
                          <a:avLst/>
                        </a:prstGeom>
                        <a:noFill/>
                        <a:ln w="25400">
                          <a:solidFill>
                            <a:srgbClr val="000000"/>
                          </a:solidFill>
                          <a:round/>
                        </a:ln>
                      </wps:spPr>
                      <wps:bodyPr/>
                    </wps:wsp>
                    <wps:wsp>
                      <wps:cNvPr id="2502" name="Line 1546"/>
                      <wps:cNvCnPr>
                        <a:cxnSpLocks noChangeShapeType="1"/>
                      </wps:cNvCnPr>
                      <wps:spPr bwMode="auto">
                        <a:xfrm>
                          <a:off x="18905" y="18949"/>
                          <a:ext cx="4" cy="1040"/>
                        </a:xfrm>
                        <a:prstGeom prst="line">
                          <a:avLst/>
                        </a:prstGeom>
                        <a:noFill/>
                        <a:ln w="25400">
                          <a:solidFill>
                            <a:srgbClr val="000000"/>
                          </a:solidFill>
                          <a:round/>
                        </a:ln>
                      </wps:spPr>
                      <wps:bodyPr/>
                    </wps:wsp>
                    <wps:wsp>
                      <wps:cNvPr id="2503" name="Line 1547"/>
                      <wps:cNvCnPr>
                        <a:cxnSpLocks noChangeShapeType="1"/>
                      </wps:cNvCnPr>
                      <wps:spPr bwMode="auto">
                        <a:xfrm>
                          <a:off x="10" y="19293"/>
                          <a:ext cx="7621" cy="2"/>
                        </a:xfrm>
                        <a:prstGeom prst="line">
                          <a:avLst/>
                        </a:prstGeom>
                        <a:noFill/>
                        <a:ln w="12700">
                          <a:solidFill>
                            <a:srgbClr val="000000"/>
                          </a:solidFill>
                          <a:round/>
                        </a:ln>
                      </wps:spPr>
                      <wps:bodyPr/>
                    </wps:wsp>
                    <wps:wsp>
                      <wps:cNvPr id="2504" name="Line 1548"/>
                      <wps:cNvCnPr>
                        <a:cxnSpLocks noChangeShapeType="1"/>
                      </wps:cNvCnPr>
                      <wps:spPr bwMode="auto">
                        <a:xfrm>
                          <a:off x="10" y="19646"/>
                          <a:ext cx="7621" cy="1"/>
                        </a:xfrm>
                        <a:prstGeom prst="line">
                          <a:avLst/>
                        </a:prstGeom>
                        <a:noFill/>
                        <a:ln w="25400">
                          <a:solidFill>
                            <a:srgbClr val="000000"/>
                          </a:solidFill>
                          <a:round/>
                        </a:ln>
                      </wps:spPr>
                      <wps:bodyPr/>
                    </wps:wsp>
                    <wps:wsp>
                      <wps:cNvPr id="2505" name="Line 1549"/>
                      <wps:cNvCnPr>
                        <a:cxnSpLocks noChangeShapeType="1"/>
                      </wps:cNvCnPr>
                      <wps:spPr bwMode="auto">
                        <a:xfrm>
                          <a:off x="18919" y="19296"/>
                          <a:ext cx="1071" cy="1"/>
                        </a:xfrm>
                        <a:prstGeom prst="line">
                          <a:avLst/>
                        </a:prstGeom>
                        <a:noFill/>
                        <a:ln w="12700">
                          <a:solidFill>
                            <a:srgbClr val="000000"/>
                          </a:solidFill>
                          <a:round/>
                        </a:ln>
                      </wps:spPr>
                      <wps:bodyPr/>
                    </wps:wsp>
                    <wps:wsp>
                      <wps:cNvPr id="2506" name="Rectangle 1550"/>
                      <wps:cNvSpPr>
                        <a:spLocks noChangeArrowheads="1"/>
                      </wps:cNvSpPr>
                      <wps:spPr bwMode="auto">
                        <a:xfrm>
                          <a:off x="54" y="19660"/>
                          <a:ext cx="1000" cy="309"/>
                        </a:xfrm>
                        <a:prstGeom prst="rect">
                          <a:avLst/>
                        </a:prstGeom>
                        <a:noFill/>
                        <a:ln>
                          <a:noFill/>
                        </a:ln>
                      </wps:spPr>
                      <wps:txbx>
                        <w:txbxContent>
                          <w:p w14:paraId="022B9FA4" w14:textId="77777777" w:rsidR="002D6738" w:rsidRDefault="002D6738">
                            <w:pPr>
                              <w:pStyle w:val="ac"/>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507" name="Rectangle 1551"/>
                      <wps:cNvSpPr>
                        <a:spLocks noChangeArrowheads="1"/>
                      </wps:cNvSpPr>
                      <wps:spPr bwMode="auto">
                        <a:xfrm>
                          <a:off x="1139" y="19660"/>
                          <a:ext cx="1001" cy="309"/>
                        </a:xfrm>
                        <a:prstGeom prst="rect">
                          <a:avLst/>
                        </a:prstGeom>
                        <a:noFill/>
                        <a:ln>
                          <a:noFill/>
                        </a:ln>
                      </wps:spPr>
                      <wps:txbx>
                        <w:txbxContent>
                          <w:p w14:paraId="08B858EC"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08" name="Rectangle 1552"/>
                      <wps:cNvSpPr>
                        <a:spLocks noChangeArrowheads="1"/>
                      </wps:cNvSpPr>
                      <wps:spPr bwMode="auto">
                        <a:xfrm>
                          <a:off x="2267" y="19660"/>
                          <a:ext cx="2573" cy="309"/>
                        </a:xfrm>
                        <a:prstGeom prst="rect">
                          <a:avLst/>
                        </a:prstGeom>
                        <a:noFill/>
                        <a:ln>
                          <a:noFill/>
                        </a:ln>
                      </wps:spPr>
                      <wps:txbx>
                        <w:txbxContent>
                          <w:p w14:paraId="35F7631D"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09" name="Rectangle 1553"/>
                      <wps:cNvSpPr>
                        <a:spLocks noChangeArrowheads="1"/>
                      </wps:cNvSpPr>
                      <wps:spPr bwMode="auto">
                        <a:xfrm>
                          <a:off x="4983" y="19660"/>
                          <a:ext cx="1534" cy="309"/>
                        </a:xfrm>
                        <a:prstGeom prst="rect">
                          <a:avLst/>
                        </a:prstGeom>
                        <a:noFill/>
                        <a:ln>
                          <a:noFill/>
                        </a:ln>
                      </wps:spPr>
                      <wps:txbx>
                        <w:txbxContent>
                          <w:p w14:paraId="59FB2902" w14:textId="77777777" w:rsidR="002D6738" w:rsidRDefault="002D6738">
                            <w:pPr>
                              <w:pStyle w:val="ac"/>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510" name="Rectangle 1554"/>
                      <wps:cNvSpPr>
                        <a:spLocks noChangeArrowheads="1"/>
                      </wps:cNvSpPr>
                      <wps:spPr bwMode="auto">
                        <a:xfrm>
                          <a:off x="6604" y="19660"/>
                          <a:ext cx="1000" cy="309"/>
                        </a:xfrm>
                        <a:prstGeom prst="rect">
                          <a:avLst/>
                        </a:prstGeom>
                        <a:noFill/>
                        <a:ln>
                          <a:noFill/>
                        </a:ln>
                      </wps:spPr>
                      <wps:txbx>
                        <w:txbxContent>
                          <w:p w14:paraId="0F66EFEF" w14:textId="77777777" w:rsidR="002D6738" w:rsidRDefault="002D6738">
                            <w:pPr>
                              <w:pStyle w:val="ac"/>
                              <w:jc w:val="center"/>
                              <w:rPr>
                                <w:sz w:val="18"/>
                              </w:rPr>
                            </w:pPr>
                            <w:r>
                              <w:rPr>
                                <w:sz w:val="18"/>
                              </w:rPr>
                              <w:t>Дата</w:t>
                            </w:r>
                          </w:p>
                        </w:txbxContent>
                      </wps:txbx>
                      <wps:bodyPr rot="0" vert="horz" wrap="square" lIns="12700" tIns="12700" rIns="12700" bIns="12700" anchor="t" anchorCtr="0" upright="1">
                        <a:noAutofit/>
                      </wps:bodyPr>
                    </wps:wsp>
                    <wps:wsp>
                      <wps:cNvPr id="2511" name="Rectangle 1555"/>
                      <wps:cNvSpPr>
                        <a:spLocks noChangeArrowheads="1"/>
                      </wps:cNvSpPr>
                      <wps:spPr bwMode="auto">
                        <a:xfrm>
                          <a:off x="18949" y="18977"/>
                          <a:ext cx="1001" cy="309"/>
                        </a:xfrm>
                        <a:prstGeom prst="rect">
                          <a:avLst/>
                        </a:prstGeom>
                        <a:noFill/>
                        <a:ln>
                          <a:noFill/>
                        </a:ln>
                      </wps:spPr>
                      <wps:txbx>
                        <w:txbxContent>
                          <w:p w14:paraId="17D1286C" w14:textId="77777777" w:rsidR="002D6738" w:rsidRDefault="002D6738">
                            <w:pPr>
                              <w:pStyle w:val="ac"/>
                              <w:jc w:val="center"/>
                              <w:rPr>
                                <w:sz w:val="18"/>
                              </w:rPr>
                            </w:pPr>
                            <w:r>
                              <w:rPr>
                                <w:sz w:val="18"/>
                              </w:rPr>
                              <w:t>Лист</w:t>
                            </w:r>
                          </w:p>
                        </w:txbxContent>
                      </wps:txbx>
                      <wps:bodyPr rot="0" vert="horz" wrap="square" lIns="12700" tIns="12700" rIns="12700" bIns="12700" anchor="t" anchorCtr="0" upright="1">
                        <a:noAutofit/>
                      </wps:bodyPr>
                    </wps:wsp>
                    <wps:wsp>
                      <wps:cNvPr id="2512" name="Rectangle 1556"/>
                      <wps:cNvSpPr>
                        <a:spLocks noChangeArrowheads="1"/>
                      </wps:cNvSpPr>
                      <wps:spPr bwMode="auto">
                        <a:xfrm>
                          <a:off x="18949" y="19435"/>
                          <a:ext cx="1001" cy="423"/>
                        </a:xfrm>
                        <a:prstGeom prst="rect">
                          <a:avLst/>
                        </a:prstGeom>
                        <a:noFill/>
                        <a:ln>
                          <a:noFill/>
                        </a:ln>
                      </wps:spPr>
                      <wps:txbx>
                        <w:txbxContent>
                          <w:p w14:paraId="34EF8E69" w14:textId="77777777"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wps:txbx>
                      <wps:bodyPr rot="0" vert="horz" wrap="square" lIns="12700" tIns="12700" rIns="12700" bIns="12700" anchor="t" anchorCtr="0" upright="1">
                        <a:noAutofit/>
                      </wps:bodyPr>
                    </wps:wsp>
                    <wps:wsp>
                      <wps:cNvPr id="2513" name="Rectangle 1557"/>
                      <wps:cNvSpPr>
                        <a:spLocks noChangeArrowheads="1"/>
                      </wps:cNvSpPr>
                      <wps:spPr bwMode="auto">
                        <a:xfrm>
                          <a:off x="7745" y="19221"/>
                          <a:ext cx="11075" cy="477"/>
                        </a:xfrm>
                        <a:prstGeom prst="rect">
                          <a:avLst/>
                        </a:prstGeom>
                        <a:noFill/>
                        <a:ln>
                          <a:noFill/>
                        </a:ln>
                      </wps:spPr>
                      <wps:txbx>
                        <w:txbxContent>
                          <w:p w14:paraId="0DF31300"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14:paraId="412CAFC1" w14:textId="77777777" w:rsidR="002D6738" w:rsidRDefault="002D6738">
                            <w:pPr>
                              <w:pStyle w:val="ac"/>
                              <w:jc w:val="center"/>
                              <w:rPr>
                                <w:color w:val="FF0000"/>
                              </w:rPr>
                            </w:pPr>
                          </w:p>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E68E0E" id="Группа 2040" o:spid="_x0000_s1076" style="position:absolute;margin-left:50.25pt;margin-top:17.25pt;width:527.05pt;height:813pt;z-index:251660288;mso-position-horizontal-relative:page;mso-position-vertical-relative:page;mso-width-relative:margin;mso-height-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" o:allowincell="f">
              <v:rect id="Rectangle 1539"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" filled="f" strokeweight="2pt"/>
              <v:line id="Line 1540"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xAAAAN0AAAAPAAAAZHJzL2Rvd25yZXYueG1sRI9Bi8Iw&#10;FITvgv8hPGFvmm5Z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PGHz/XEAAAA3QAAAA8A&#10;AAAAAAAAAAAAAAAABwIAAGRycy9kb3ducmV2LnhtbFBLBQYAAAAAAwADALcAAAD4AgAAAAA=&#10;" strokeweight="2pt"/>
              <v:line id="Line 1541"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" strokeweight="2pt"/>
              <v:line id="Line 1542"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IawAAAAN0AAAAPAAAAZHJzL2Rvd25yZXYueG1sRI/BCsIw&#10;EETvgv8QVvCmqaI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ESLyGsAAAADdAAAADwAAAAAA&#10;AAAAAAAAAAAHAgAAZHJzL2Rvd25yZXYueG1sUEsFBgAAAAADAAMAtwAAAPQCAAAAAA==&#10;" strokeweight="2pt"/>
              <v:line id="Line 1543"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BwAAAAN0AAAAPAAAAZHJzL2Rvd25yZXYueG1sRI/BCsIw&#10;EETvgv8QVvCmqaI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fm5XgcAAAADdAAAADwAAAAAA&#10;AAAAAAAAAAAHAgAAZHJzL2Rvd25yZXYueG1sUEsFBgAAAAADAAMAtwAAAPQCAAAAAA==&#10;" strokeweight="2pt"/>
              <v:line id="Line 1544"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n2wAAAAN0AAAAPAAAAZHJzL2Rvd25yZXYueG1sRI/BCsIw&#10;EETvgv8QVvCmqaI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jrzJ9sAAAADdAAAADwAAAAAA&#10;AAAAAAAAAAAHAgAAZHJzL2Rvd25yZXYueG1sUEsFBgAAAAADAAMAtwAAAPQCAAAAAA==&#10;" strokeweight="2pt"/>
              <v:line id="Line 1545"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Line 1546"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" strokeweight="2pt"/>
              <v:line id="Line 1547"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" strokeweight="1pt"/>
              <v:line id="Line 1548"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" strokeweight="2pt"/>
              <v:line id="Line 1549"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" strokeweight="1pt"/>
              <v:rect id="Rectangle 1550"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" filled="f" stroked="f">
                <v:textbox inset="1pt,1pt,1pt,1pt">
                  <w:txbxContent>
                    <w:p w14:paraId="022B9FA4" w14:textId="77777777" w:rsidR="002D6738" w:rsidRDefault="002D6738">
                      <w:pPr>
                        <w:pStyle w:val="ac"/>
                        <w:jc w:val="center"/>
                        <w:rPr>
                          <w:sz w:val="18"/>
                        </w:rPr>
                      </w:pPr>
                      <w:proofErr w:type="spellStart"/>
                      <w:r>
                        <w:rPr>
                          <w:sz w:val="18"/>
                        </w:rPr>
                        <w:t>Изм</w:t>
                      </w:r>
                      <w:proofErr w:type="spellEnd"/>
                      <w:r>
                        <w:rPr>
                          <w:sz w:val="18"/>
                        </w:rPr>
                        <w:t>.</w:t>
                      </w:r>
                    </w:p>
                  </w:txbxContent>
                </v:textbox>
              </v:rect>
              <v:rect id="Rectangle 1551"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" filled="f" stroked="f">
                <v:textbox inset="1pt,1pt,1pt,1pt">
                  <w:txbxContent>
                    <w:p w14:paraId="08B858EC" w14:textId="77777777" w:rsidR="002D6738" w:rsidRDefault="002D6738">
                      <w:pPr>
                        <w:pStyle w:val="ac"/>
                        <w:jc w:val="center"/>
                        <w:rPr>
                          <w:sz w:val="18"/>
                        </w:rPr>
                      </w:pPr>
                      <w:r>
                        <w:rPr>
                          <w:sz w:val="18"/>
                        </w:rPr>
                        <w:t>Лист</w:t>
                      </w:r>
                    </w:p>
                  </w:txbxContent>
                </v:textbox>
              </v:rect>
              <v:rect id="Rectangle 1552"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" filled="f" stroked="f">
                <v:textbox inset="1pt,1pt,1pt,1pt">
                  <w:txbxContent>
                    <w:p w14:paraId="35F7631D" w14:textId="77777777" w:rsidR="002D6738" w:rsidRDefault="002D6738">
                      <w:pPr>
                        <w:pStyle w:val="ac"/>
                        <w:jc w:val="center"/>
                        <w:rPr>
                          <w:sz w:val="18"/>
                        </w:rPr>
                      </w:pPr>
                      <w:r>
                        <w:rPr>
                          <w:sz w:val="18"/>
                        </w:rPr>
                        <w:t xml:space="preserve">№ </w:t>
                      </w:r>
                      <w:proofErr w:type="spellStart"/>
                      <w:r>
                        <w:rPr>
                          <w:sz w:val="18"/>
                        </w:rPr>
                        <w:t>докум</w:t>
                      </w:r>
                      <w:proofErr w:type="spellEnd"/>
                      <w:r>
                        <w:rPr>
                          <w:sz w:val="18"/>
                        </w:rPr>
                        <w:t>.</w:t>
                      </w:r>
                    </w:p>
                  </w:txbxContent>
                </v:textbox>
              </v:rect>
              <v:rect id="Rectangle 1553"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" filled="f" stroked="f">
                <v:textbox inset="1pt,1pt,1pt,1pt">
                  <w:txbxContent>
                    <w:p w14:paraId="59FB2902" w14:textId="77777777" w:rsidR="002D6738" w:rsidRDefault="002D6738">
                      <w:pPr>
                        <w:pStyle w:val="ac"/>
                        <w:jc w:val="center"/>
                        <w:rPr>
                          <w:sz w:val="18"/>
                        </w:rPr>
                      </w:pPr>
                      <w:proofErr w:type="spellStart"/>
                      <w:r>
                        <w:rPr>
                          <w:sz w:val="18"/>
                        </w:rPr>
                        <w:t>Подпись</w:t>
                      </w:r>
                      <w:proofErr w:type="spellEnd"/>
                    </w:p>
                  </w:txbxContent>
                </v:textbox>
              </v:rect>
              <v:rect id="Rectangle 1554"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" filled="f" stroked="f">
                <v:textbox inset="1pt,1pt,1pt,1pt">
                  <w:txbxContent>
                    <w:p w14:paraId="0F66EFEF" w14:textId="77777777" w:rsidR="002D6738" w:rsidRDefault="002D6738">
                      <w:pPr>
                        <w:pStyle w:val="ac"/>
                        <w:jc w:val="center"/>
                        <w:rPr>
                          <w:sz w:val="18"/>
                        </w:rPr>
                      </w:pPr>
                      <w:r>
                        <w:rPr>
                          <w:sz w:val="18"/>
                        </w:rPr>
                        <w:t>Дата</w:t>
                      </w:r>
                    </w:p>
                  </w:txbxContent>
                </v:textbox>
              </v:rect>
              <v:rect id="Rectangle 1555"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" filled="f" stroked="f">
                <v:textbox inset="1pt,1pt,1pt,1pt">
                  <w:txbxContent>
                    <w:p w14:paraId="17D1286C" w14:textId="77777777" w:rsidR="002D6738" w:rsidRDefault="002D6738">
                      <w:pPr>
                        <w:pStyle w:val="ac"/>
                        <w:jc w:val="center"/>
                        <w:rPr>
                          <w:sz w:val="18"/>
                        </w:rPr>
                      </w:pPr>
                      <w:r>
                        <w:rPr>
                          <w:sz w:val="18"/>
                        </w:rPr>
                        <w:t>Лист</w:t>
                      </w:r>
                    </w:p>
                  </w:txbxContent>
                </v:textbox>
              </v:rect>
              <v:rect id="Rectangle 1556"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" filled="f" stroked="f">
                <v:textbox inset="1pt,1pt,1pt,1pt">
                  <w:txbxContent>
                    <w:p w14:paraId="34EF8E69" w14:textId="77777777" w:rsidR="002D6738" w:rsidRDefault="002D6738">
                      <w:pPr>
                        <w:pStyle w:val="ac"/>
                        <w:rPr>
                          <w:sz w:val="24"/>
                          <w:lang w:val="ru-RU"/>
                        </w:rPr>
                      </w:pPr>
                      <w:r>
                        <w:rPr>
                          <w:sz w:val="24"/>
                          <w:lang w:val="ru-RU"/>
                        </w:rPr>
                        <w:t xml:space="preserve"> </w:t>
                      </w:r>
                      <w:r>
                        <w:rPr>
                          <w:sz w:val="24"/>
                          <w:lang w:val="ru-RU"/>
                        </w:rPr>
                        <w:fldChar w:fldCharType="begin"/>
                      </w:r>
                      <w:r>
                        <w:rPr>
                          <w:sz w:val="24"/>
                          <w:lang w:val="ru-RU"/>
                        </w:rPr>
                        <w:instrText>PAGE   \* MERGEFORMAT</w:instrText>
                      </w:r>
                      <w:r>
                        <w:rPr>
                          <w:sz w:val="24"/>
                          <w:lang w:val="ru-RU"/>
                        </w:rPr>
                        <w:fldChar w:fldCharType="separate"/>
                      </w:r>
                      <w:r>
                        <w:rPr>
                          <w:sz w:val="24"/>
                          <w:lang w:val="ru-RU"/>
                        </w:rPr>
                        <w:t>1</w:t>
                      </w:r>
                      <w:r>
                        <w:rPr>
                          <w:sz w:val="24"/>
                          <w:lang w:val="ru-RU"/>
                        </w:rPr>
                        <w:fldChar w:fldCharType="end"/>
                      </w:r>
                    </w:p>
                  </w:txbxContent>
                </v:textbox>
              </v:rect>
              <v:rect id="Rectangle 1557"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" filled="f" stroked="f">
                <v:textbox inset="1pt,1pt,1pt,1pt">
                  <w:txbxContent>
                    <w:p w14:paraId="0DF31300" w14:textId="77777777" w:rsidR="002D6738" w:rsidRDefault="002D6738">
                      <w:pPr>
                        <w:pStyle w:val="ac"/>
                        <w:ind w:firstLine="708"/>
                        <w:jc w:val="center"/>
                        <w:rPr>
                          <w:rFonts w:ascii="Times New Roman" w:hAnsi="Times New Roman"/>
                          <w:lang w:val="ru-RU"/>
                        </w:rPr>
                      </w:pPr>
                      <w:r>
                        <w:rPr>
                          <w:bCs/>
                          <w:color w:val="000000"/>
                          <w:szCs w:val="28"/>
                          <w:lang w:val="ru-RU"/>
                        </w:rPr>
                        <w:t>КП</w:t>
                      </w:r>
                      <w:r>
                        <w:rPr>
                          <w:bCs/>
                          <w:color w:val="000000"/>
                          <w:szCs w:val="28"/>
                        </w:rPr>
                        <w:t xml:space="preserve"> – ЮУГК – 090207 – 202</w:t>
                      </w:r>
                      <w:r>
                        <w:rPr>
                          <w:bCs/>
                          <w:color w:val="000000"/>
                          <w:szCs w:val="28"/>
                          <w:lang w:val="ru-RU"/>
                        </w:rPr>
                        <w:t>6</w:t>
                      </w:r>
                    </w:p>
                    <w:p w14:paraId="412CAFC1" w14:textId="77777777" w:rsidR="002D6738" w:rsidRDefault="002D6738">
                      <w:pPr>
                        <w:pStyle w:val="ac"/>
                        <w:jc w:val="center"/>
                        <w:rPr>
                          <w:color w:val="FF0000"/>
                        </w:rPr>
                      </w:pP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1989934"/>
    <w:multiLevelType w:val="singleLevel"/>
    <w:tmpl w:val="C1989934"/>
    <w:lvl w:ilvl="0">
      <w:start w:val="1"/>
      <w:numFmt w:val="decimal"/>
      <w:lvlText w:val="%1."/>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BA6D3E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2136509D"/>
    <w:multiLevelType w:val="singleLevel"/>
    <w:tmpl w:val="04190001"/>
    <w:lvl w:ilvl="0">
      <w:start w:val="1"/>
      <w:numFmt w:val="bullet"/>
      <w:lvlText w:val=""/>
      <w:lvlJc w:val="left"/>
      <w:pPr>
        <w:ind w:left="720" w:hanging="360"/>
      </w:pPr>
      <w:rPr>
        <w:rFonts w:ascii="Symbol" w:hAnsi="Symbol" w:hint="default"/>
      </w:rPr>
    </w:lvl>
  </w:abstractNum>
  <w:abstractNum w:abstractNumId="11" w15:restartNumberingAfterBreak="0">
    <w:nsid w:val="51114792"/>
    <w:multiLevelType w:val="singleLevel"/>
    <w:tmpl w:val="04190001"/>
    <w:lvl w:ilvl="0">
      <w:start w:val="1"/>
      <w:numFmt w:val="bullet"/>
      <w:lvlText w:val=""/>
      <w:lvlJc w:val="left"/>
      <w:pPr>
        <w:ind w:left="720" w:hanging="360"/>
      </w:pPr>
      <w:rPr>
        <w:rFonts w:ascii="Symbol" w:hAnsi="Symbol" w:hint="default"/>
      </w:rPr>
    </w:lvl>
  </w:abstractNum>
  <w:abstractNum w:abstractNumId="12" w15:restartNumberingAfterBreak="0">
    <w:nsid w:val="66CBBD60"/>
    <w:multiLevelType w:val="multilevel"/>
    <w:tmpl w:val="66CBBD6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3" w15:restartNumberingAfterBreak="0">
    <w:nsid w:val="69995952"/>
    <w:multiLevelType w:val="hybridMultilevel"/>
    <w:tmpl w:val="D55E043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2"/>
  </w:num>
  <w:num w:numId="3">
    <w:abstractNumId w:val="11"/>
  </w:num>
  <w:num w:numId="4">
    <w:abstractNumId w:val="10"/>
  </w:num>
  <w:num w:numId="5">
    <w:abstractNumId w:val="13"/>
  </w:num>
  <w:num w:numId="6">
    <w:abstractNumId w:val="9"/>
  </w:num>
  <w:num w:numId="7">
    <w:abstractNumId w:val="7"/>
  </w:num>
  <w:num w:numId="8">
    <w:abstractNumId w:val="6"/>
  </w:num>
  <w:num w:numId="9">
    <w:abstractNumId w:val="5"/>
  </w:num>
  <w:num w:numId="10">
    <w:abstractNumId w:val="8"/>
  </w:num>
  <w:num w:numId="11">
    <w:abstractNumId w:val="4"/>
  </w:num>
  <w:num w:numId="12">
    <w:abstractNumId w:val="3"/>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ABF"/>
    <w:rsid w:val="00002935"/>
    <w:rsid w:val="000427A1"/>
    <w:rsid w:val="00086F52"/>
    <w:rsid w:val="000B3A68"/>
    <w:rsid w:val="0015367F"/>
    <w:rsid w:val="002C6794"/>
    <w:rsid w:val="002D6738"/>
    <w:rsid w:val="003074F7"/>
    <w:rsid w:val="003C0650"/>
    <w:rsid w:val="00432ABF"/>
    <w:rsid w:val="004411C9"/>
    <w:rsid w:val="00507625"/>
    <w:rsid w:val="005877DE"/>
    <w:rsid w:val="005D179B"/>
    <w:rsid w:val="00644063"/>
    <w:rsid w:val="00646BD7"/>
    <w:rsid w:val="00670CB8"/>
    <w:rsid w:val="00683B62"/>
    <w:rsid w:val="006B5236"/>
    <w:rsid w:val="006C23AC"/>
    <w:rsid w:val="006C78F5"/>
    <w:rsid w:val="006D45FF"/>
    <w:rsid w:val="0073756D"/>
    <w:rsid w:val="007409FA"/>
    <w:rsid w:val="00814591"/>
    <w:rsid w:val="008177E5"/>
    <w:rsid w:val="00820CC7"/>
    <w:rsid w:val="00853080"/>
    <w:rsid w:val="0087296B"/>
    <w:rsid w:val="00874FE8"/>
    <w:rsid w:val="008822BE"/>
    <w:rsid w:val="00917A40"/>
    <w:rsid w:val="00924D35"/>
    <w:rsid w:val="00944AD6"/>
    <w:rsid w:val="00970373"/>
    <w:rsid w:val="00992D42"/>
    <w:rsid w:val="00A03212"/>
    <w:rsid w:val="00A24413"/>
    <w:rsid w:val="00A779DB"/>
    <w:rsid w:val="00A964C2"/>
    <w:rsid w:val="00AC22F5"/>
    <w:rsid w:val="00B35B83"/>
    <w:rsid w:val="00B47A8B"/>
    <w:rsid w:val="00B86C4C"/>
    <w:rsid w:val="00BA18C6"/>
    <w:rsid w:val="00C17640"/>
    <w:rsid w:val="00C240AC"/>
    <w:rsid w:val="00C3070F"/>
    <w:rsid w:val="00C816F6"/>
    <w:rsid w:val="00D04B4A"/>
    <w:rsid w:val="00D36891"/>
    <w:rsid w:val="00D3756B"/>
    <w:rsid w:val="00D37B80"/>
    <w:rsid w:val="00D408BE"/>
    <w:rsid w:val="00D93FDD"/>
    <w:rsid w:val="00DD6B04"/>
    <w:rsid w:val="00DE4214"/>
    <w:rsid w:val="00E0034F"/>
    <w:rsid w:val="00EB3481"/>
    <w:rsid w:val="00EC0290"/>
    <w:rsid w:val="00F546DF"/>
    <w:rsid w:val="00F82678"/>
    <w:rsid w:val="00FE18DD"/>
    <w:rsid w:val="653D07F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946F19"/>
  <w15:docId w15:val="{B7F79906-B1DA-4432-AAA6-64D1AB8D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3756B"/>
    <w:rPr>
      <w:rFonts w:eastAsia="Times New Roman"/>
      <w:sz w:val="24"/>
      <w:szCs w:val="24"/>
    </w:rPr>
  </w:style>
  <w:style w:type="paragraph" w:styleId="1">
    <w:name w:val="heading 1"/>
    <w:basedOn w:val="a1"/>
    <w:next w:val="a1"/>
    <w:link w:val="10"/>
    <w:uiPriority w:val="9"/>
    <w:qFormat/>
    <w:rsid w:val="00B47A8B"/>
    <w:pPr>
      <w:keepNext/>
      <w:keepLines/>
      <w:spacing w:before="360" w:after="120" w:line="276" w:lineRule="auto"/>
      <w:jc w:val="center"/>
      <w:outlineLvl w:val="0"/>
    </w:pPr>
    <w:rPr>
      <w:rFonts w:eastAsiaTheme="majorEastAsia" w:cstheme="majorBidi"/>
      <w:b/>
      <w:color w:val="000000" w:themeColor="text1"/>
      <w:sz w:val="32"/>
      <w:szCs w:val="32"/>
    </w:rPr>
  </w:style>
  <w:style w:type="paragraph" w:styleId="21">
    <w:name w:val="heading 2"/>
    <w:basedOn w:val="a1"/>
    <w:next w:val="a1"/>
    <w:link w:val="22"/>
    <w:uiPriority w:val="9"/>
    <w:unhideWhenUsed/>
    <w:qFormat/>
    <w:rsid w:val="00B47A8B"/>
    <w:pPr>
      <w:keepNext/>
      <w:keepLines/>
      <w:spacing w:before="160" w:after="120" w:line="360" w:lineRule="auto"/>
      <w:ind w:left="708"/>
      <w:jc w:val="both"/>
      <w:outlineLvl w:val="1"/>
    </w:pPr>
    <w:rPr>
      <w:rFonts w:eastAsiaTheme="majorEastAsia" w:cstheme="majorBidi"/>
      <w:b/>
      <w:color w:val="000000" w:themeColor="text1"/>
      <w:sz w:val="28"/>
      <w:szCs w:val="26"/>
    </w:rPr>
  </w:style>
  <w:style w:type="paragraph" w:styleId="31">
    <w:name w:val="heading 3"/>
    <w:basedOn w:val="a1"/>
    <w:next w:val="a1"/>
    <w:link w:val="32"/>
    <w:uiPriority w:val="9"/>
    <w:unhideWhenUsed/>
    <w:qFormat/>
    <w:rsid w:val="00C17640"/>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1"/>
    <w:next w:val="a1"/>
    <w:link w:val="40"/>
    <w:uiPriority w:val="9"/>
    <w:semiHidden/>
    <w:unhideWhenUsed/>
    <w:qFormat/>
    <w:rsid w:val="002D6738"/>
    <w:pPr>
      <w:keepNext/>
      <w:keepLines/>
      <w:spacing w:before="200" w:line="360" w:lineRule="auto"/>
      <w:ind w:firstLine="709"/>
      <w:jc w:val="both"/>
      <w:outlineLvl w:val="3"/>
    </w:pPr>
    <w:rPr>
      <w:rFonts w:asciiTheme="majorHAnsi" w:eastAsiaTheme="majorEastAsia" w:hAnsiTheme="majorHAnsi" w:cstheme="majorBidi"/>
      <w:b/>
      <w:bCs/>
      <w:i/>
      <w:iCs/>
      <w:color w:val="4472C4" w:themeColor="accent1"/>
      <w:sz w:val="28"/>
      <w:szCs w:val="22"/>
      <w:lang w:val="en-US" w:eastAsia="en-US"/>
    </w:rPr>
  </w:style>
  <w:style w:type="paragraph" w:styleId="5">
    <w:name w:val="heading 5"/>
    <w:basedOn w:val="a1"/>
    <w:next w:val="a1"/>
    <w:link w:val="50"/>
    <w:uiPriority w:val="9"/>
    <w:semiHidden/>
    <w:unhideWhenUsed/>
    <w:qFormat/>
    <w:rsid w:val="002D6738"/>
    <w:pPr>
      <w:keepNext/>
      <w:keepLines/>
      <w:spacing w:before="200" w:line="360" w:lineRule="auto"/>
      <w:ind w:firstLine="709"/>
      <w:jc w:val="both"/>
      <w:outlineLvl w:val="4"/>
    </w:pPr>
    <w:rPr>
      <w:rFonts w:asciiTheme="majorHAnsi" w:eastAsiaTheme="majorEastAsia" w:hAnsiTheme="majorHAnsi" w:cstheme="majorBidi"/>
      <w:color w:val="1F3763" w:themeColor="accent1" w:themeShade="7F"/>
      <w:sz w:val="28"/>
      <w:szCs w:val="22"/>
      <w:lang w:val="en-US" w:eastAsia="en-US"/>
    </w:rPr>
  </w:style>
  <w:style w:type="paragraph" w:styleId="6">
    <w:name w:val="heading 6"/>
    <w:basedOn w:val="a1"/>
    <w:next w:val="a1"/>
    <w:link w:val="60"/>
    <w:uiPriority w:val="9"/>
    <w:semiHidden/>
    <w:unhideWhenUsed/>
    <w:qFormat/>
    <w:rsid w:val="002D6738"/>
    <w:pPr>
      <w:keepNext/>
      <w:keepLines/>
      <w:spacing w:before="200" w:line="360" w:lineRule="auto"/>
      <w:ind w:firstLine="709"/>
      <w:jc w:val="both"/>
      <w:outlineLvl w:val="5"/>
    </w:pPr>
    <w:rPr>
      <w:rFonts w:asciiTheme="majorHAnsi" w:eastAsiaTheme="majorEastAsia" w:hAnsiTheme="majorHAnsi" w:cstheme="majorBidi"/>
      <w:i/>
      <w:iCs/>
      <w:color w:val="1F3763" w:themeColor="accent1" w:themeShade="7F"/>
      <w:sz w:val="28"/>
      <w:szCs w:val="22"/>
      <w:lang w:val="en-US" w:eastAsia="en-US"/>
    </w:rPr>
  </w:style>
  <w:style w:type="paragraph" w:styleId="7">
    <w:name w:val="heading 7"/>
    <w:basedOn w:val="a1"/>
    <w:next w:val="a1"/>
    <w:link w:val="70"/>
    <w:uiPriority w:val="9"/>
    <w:semiHidden/>
    <w:unhideWhenUsed/>
    <w:qFormat/>
    <w:rsid w:val="002D6738"/>
    <w:pPr>
      <w:keepNext/>
      <w:keepLines/>
      <w:spacing w:before="200" w:line="360" w:lineRule="auto"/>
      <w:ind w:firstLine="709"/>
      <w:jc w:val="both"/>
      <w:outlineLvl w:val="6"/>
    </w:pPr>
    <w:rPr>
      <w:rFonts w:asciiTheme="majorHAnsi" w:eastAsiaTheme="majorEastAsia" w:hAnsiTheme="majorHAnsi" w:cstheme="majorBidi"/>
      <w:i/>
      <w:iCs/>
      <w:color w:val="404040" w:themeColor="text1" w:themeTint="BF"/>
      <w:sz w:val="28"/>
      <w:szCs w:val="22"/>
      <w:lang w:val="en-US" w:eastAsia="en-US"/>
    </w:rPr>
  </w:style>
  <w:style w:type="paragraph" w:styleId="8">
    <w:name w:val="heading 8"/>
    <w:basedOn w:val="a1"/>
    <w:next w:val="a1"/>
    <w:link w:val="80"/>
    <w:uiPriority w:val="9"/>
    <w:semiHidden/>
    <w:unhideWhenUsed/>
    <w:qFormat/>
    <w:rsid w:val="002D6738"/>
    <w:pPr>
      <w:keepNext/>
      <w:keepLines/>
      <w:spacing w:before="200" w:line="360" w:lineRule="auto"/>
      <w:ind w:firstLine="709"/>
      <w:jc w:val="both"/>
      <w:outlineLvl w:val="7"/>
    </w:pPr>
    <w:rPr>
      <w:rFonts w:asciiTheme="majorHAnsi" w:eastAsiaTheme="majorEastAsia" w:hAnsiTheme="majorHAnsi" w:cstheme="majorBidi"/>
      <w:color w:val="4472C4" w:themeColor="accent1"/>
      <w:sz w:val="20"/>
      <w:szCs w:val="20"/>
      <w:lang w:val="en-US" w:eastAsia="en-US"/>
    </w:rPr>
  </w:style>
  <w:style w:type="paragraph" w:styleId="9">
    <w:name w:val="heading 9"/>
    <w:basedOn w:val="a1"/>
    <w:next w:val="a1"/>
    <w:link w:val="90"/>
    <w:uiPriority w:val="9"/>
    <w:semiHidden/>
    <w:unhideWhenUsed/>
    <w:qFormat/>
    <w:rsid w:val="002D6738"/>
    <w:pPr>
      <w:keepNext/>
      <w:keepLines/>
      <w:spacing w:before="200" w:line="360" w:lineRule="auto"/>
      <w:ind w:firstLine="709"/>
      <w:jc w:val="both"/>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Strong"/>
    <w:basedOn w:val="a2"/>
    <w:uiPriority w:val="22"/>
    <w:qFormat/>
    <w:rPr>
      <w:b/>
      <w:bCs/>
    </w:rPr>
  </w:style>
  <w:style w:type="paragraph" w:styleId="a6">
    <w:name w:val="header"/>
    <w:basedOn w:val="a1"/>
    <w:link w:val="a7"/>
    <w:uiPriority w:val="99"/>
    <w:unhideWhenUsed/>
    <w:qFormat/>
    <w:pPr>
      <w:tabs>
        <w:tab w:val="center" w:pos="4677"/>
        <w:tab w:val="right" w:pos="9355"/>
      </w:tabs>
    </w:pPr>
  </w:style>
  <w:style w:type="paragraph" w:styleId="a8">
    <w:name w:val="footer"/>
    <w:basedOn w:val="a1"/>
    <w:link w:val="a9"/>
    <w:uiPriority w:val="99"/>
    <w:unhideWhenUsed/>
    <w:qFormat/>
    <w:pPr>
      <w:tabs>
        <w:tab w:val="center" w:pos="4677"/>
        <w:tab w:val="right" w:pos="9355"/>
      </w:tabs>
    </w:pPr>
  </w:style>
  <w:style w:type="paragraph" w:styleId="aa">
    <w:name w:val="Normal (Web)"/>
    <w:basedOn w:val="a1"/>
    <w:uiPriority w:val="99"/>
    <w:unhideWhenUsed/>
  </w:style>
  <w:style w:type="paragraph" w:styleId="HTML">
    <w:name w:val="HTML Preformatted"/>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table" w:styleId="ab">
    <w:name w:val="Table Grid"/>
    <w:basedOn w:val="a3"/>
    <w:uiPriority w:val="5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2"/>
    <w:link w:val="1"/>
    <w:uiPriority w:val="9"/>
    <w:rsid w:val="00B47A8B"/>
    <w:rPr>
      <w:rFonts w:eastAsiaTheme="majorEastAsia" w:cstheme="majorBidi"/>
      <w:b/>
      <w:color w:val="000000" w:themeColor="text1"/>
      <w:sz w:val="32"/>
      <w:szCs w:val="32"/>
    </w:rPr>
  </w:style>
  <w:style w:type="character" w:customStyle="1" w:styleId="a7">
    <w:name w:val="Верхний колонтитул Знак"/>
    <w:basedOn w:val="a2"/>
    <w:link w:val="a6"/>
    <w:uiPriority w:val="99"/>
    <w:qFormat/>
    <w:rPr>
      <w:rFonts w:ascii="Times New Roman" w:eastAsia="Times New Roman" w:hAnsi="Times New Roman" w:cs="Times New Roman"/>
      <w:sz w:val="24"/>
      <w:szCs w:val="24"/>
      <w:lang w:eastAsia="ru-RU"/>
    </w:rPr>
  </w:style>
  <w:style w:type="character" w:customStyle="1" w:styleId="a9">
    <w:name w:val="Нижний колонтитул Знак"/>
    <w:basedOn w:val="a2"/>
    <w:link w:val="a8"/>
    <w:uiPriority w:val="99"/>
    <w:rPr>
      <w:rFonts w:ascii="Times New Roman" w:eastAsia="Times New Roman" w:hAnsi="Times New Roman" w:cs="Times New Roman"/>
      <w:sz w:val="24"/>
      <w:szCs w:val="24"/>
      <w:lang w:eastAsia="ru-RU"/>
    </w:rPr>
  </w:style>
  <w:style w:type="paragraph" w:customStyle="1" w:styleId="ac">
    <w:name w:val="Чертежный"/>
    <w:qFormat/>
    <w:pPr>
      <w:jc w:val="both"/>
    </w:pPr>
    <w:rPr>
      <w:rFonts w:ascii="ISOCPEUR" w:eastAsia="Times New Roman" w:hAnsi="ISOCPEUR"/>
      <w:i/>
      <w:sz w:val="28"/>
      <w:lang w:val="uk-UA"/>
    </w:rPr>
  </w:style>
  <w:style w:type="character" w:customStyle="1" w:styleId="22">
    <w:name w:val="Заголовок 2 Знак"/>
    <w:basedOn w:val="a2"/>
    <w:link w:val="21"/>
    <w:uiPriority w:val="9"/>
    <w:rsid w:val="00B47A8B"/>
    <w:rPr>
      <w:rFonts w:eastAsiaTheme="majorEastAsia" w:cstheme="majorBidi"/>
      <w:b/>
      <w:color w:val="000000" w:themeColor="text1"/>
      <w:sz w:val="28"/>
      <w:szCs w:val="26"/>
    </w:rPr>
  </w:style>
  <w:style w:type="paragraph" w:styleId="ad">
    <w:name w:val="TOC Heading"/>
    <w:basedOn w:val="1"/>
    <w:next w:val="a1"/>
    <w:uiPriority w:val="39"/>
    <w:unhideWhenUsed/>
    <w:qFormat/>
    <w:rsid w:val="00646BD7"/>
    <w:pPr>
      <w:spacing w:line="259" w:lineRule="auto"/>
      <w:outlineLvl w:val="9"/>
    </w:pPr>
  </w:style>
  <w:style w:type="paragraph" w:styleId="11">
    <w:name w:val="toc 1"/>
    <w:basedOn w:val="a1"/>
    <w:next w:val="a1"/>
    <w:autoRedefine/>
    <w:uiPriority w:val="39"/>
    <w:unhideWhenUsed/>
    <w:rsid w:val="00646BD7"/>
    <w:pPr>
      <w:spacing w:after="100"/>
    </w:pPr>
  </w:style>
  <w:style w:type="paragraph" w:styleId="23">
    <w:name w:val="toc 2"/>
    <w:basedOn w:val="a1"/>
    <w:next w:val="a1"/>
    <w:autoRedefine/>
    <w:uiPriority w:val="39"/>
    <w:unhideWhenUsed/>
    <w:rsid w:val="00646BD7"/>
    <w:pPr>
      <w:spacing w:after="100"/>
      <w:ind w:left="240"/>
    </w:pPr>
  </w:style>
  <w:style w:type="character" w:styleId="ae">
    <w:name w:val="Hyperlink"/>
    <w:basedOn w:val="a2"/>
    <w:uiPriority w:val="99"/>
    <w:unhideWhenUsed/>
    <w:rsid w:val="00646BD7"/>
    <w:rPr>
      <w:color w:val="0563C1" w:themeColor="hyperlink"/>
      <w:u w:val="single"/>
    </w:rPr>
  </w:style>
  <w:style w:type="paragraph" w:styleId="af">
    <w:name w:val="List Paragraph"/>
    <w:basedOn w:val="a1"/>
    <w:uiPriority w:val="34"/>
    <w:qFormat/>
    <w:rsid w:val="00FE18DD"/>
    <w:pPr>
      <w:ind w:left="720"/>
      <w:contextualSpacing/>
    </w:pPr>
  </w:style>
  <w:style w:type="character" w:customStyle="1" w:styleId="32">
    <w:name w:val="Заголовок 3 Знак"/>
    <w:basedOn w:val="a2"/>
    <w:link w:val="31"/>
    <w:uiPriority w:val="9"/>
    <w:rsid w:val="00C17640"/>
    <w:rPr>
      <w:rFonts w:asciiTheme="majorHAnsi" w:eastAsiaTheme="majorEastAsia" w:hAnsiTheme="majorHAnsi" w:cstheme="majorBidi"/>
      <w:color w:val="1F3763" w:themeColor="accent1" w:themeShade="7F"/>
      <w:sz w:val="24"/>
      <w:szCs w:val="24"/>
    </w:rPr>
  </w:style>
  <w:style w:type="character" w:customStyle="1" w:styleId="HTML0">
    <w:name w:val="Стандартный HTML Знак"/>
    <w:basedOn w:val="a2"/>
    <w:link w:val="HTML"/>
    <w:uiPriority w:val="99"/>
    <w:semiHidden/>
    <w:rsid w:val="00D04B4A"/>
    <w:rPr>
      <w:rFonts w:ascii="SimSun" w:hAnsi="SimSun"/>
      <w:sz w:val="24"/>
      <w:szCs w:val="24"/>
      <w:lang w:val="en-US" w:eastAsia="zh-CN"/>
    </w:rPr>
  </w:style>
  <w:style w:type="paragraph" w:customStyle="1" w:styleId="af0">
    <w:name w:val="заголовок"/>
    <w:basedOn w:val="a1"/>
    <w:link w:val="af1"/>
    <w:qFormat/>
    <w:rsid w:val="00D3756B"/>
    <w:pPr>
      <w:spacing w:before="240" w:after="120" w:line="360" w:lineRule="auto"/>
      <w:jc w:val="center"/>
    </w:pPr>
    <w:rPr>
      <w:b/>
      <w:color w:val="000000"/>
      <w:sz w:val="28"/>
    </w:rPr>
  </w:style>
  <w:style w:type="character" w:customStyle="1" w:styleId="af1">
    <w:name w:val="заголовок Знак"/>
    <w:basedOn w:val="a2"/>
    <w:link w:val="af0"/>
    <w:rsid w:val="00D3756B"/>
    <w:rPr>
      <w:rFonts w:eastAsia="Times New Roman"/>
      <w:b/>
      <w:color w:val="000000"/>
      <w:sz w:val="28"/>
      <w:szCs w:val="24"/>
    </w:rPr>
  </w:style>
  <w:style w:type="character" w:customStyle="1" w:styleId="40">
    <w:name w:val="Заголовок 4 Знак"/>
    <w:basedOn w:val="a2"/>
    <w:link w:val="4"/>
    <w:uiPriority w:val="9"/>
    <w:semiHidden/>
    <w:rsid w:val="002D6738"/>
    <w:rPr>
      <w:rFonts w:asciiTheme="majorHAnsi" w:eastAsiaTheme="majorEastAsia" w:hAnsiTheme="majorHAnsi" w:cstheme="majorBidi"/>
      <w:b/>
      <w:bCs/>
      <w:i/>
      <w:iCs/>
      <w:color w:val="4472C4" w:themeColor="accent1"/>
      <w:sz w:val="28"/>
      <w:szCs w:val="22"/>
      <w:lang w:val="en-US" w:eastAsia="en-US"/>
    </w:rPr>
  </w:style>
  <w:style w:type="character" w:customStyle="1" w:styleId="50">
    <w:name w:val="Заголовок 5 Знак"/>
    <w:basedOn w:val="a2"/>
    <w:link w:val="5"/>
    <w:uiPriority w:val="9"/>
    <w:semiHidden/>
    <w:rsid w:val="002D6738"/>
    <w:rPr>
      <w:rFonts w:asciiTheme="majorHAnsi" w:eastAsiaTheme="majorEastAsia" w:hAnsiTheme="majorHAnsi" w:cstheme="majorBidi"/>
      <w:color w:val="1F3763" w:themeColor="accent1" w:themeShade="7F"/>
      <w:sz w:val="28"/>
      <w:szCs w:val="22"/>
      <w:lang w:val="en-US" w:eastAsia="en-US"/>
    </w:rPr>
  </w:style>
  <w:style w:type="character" w:customStyle="1" w:styleId="60">
    <w:name w:val="Заголовок 6 Знак"/>
    <w:basedOn w:val="a2"/>
    <w:link w:val="6"/>
    <w:uiPriority w:val="9"/>
    <w:semiHidden/>
    <w:rsid w:val="002D6738"/>
    <w:rPr>
      <w:rFonts w:asciiTheme="majorHAnsi" w:eastAsiaTheme="majorEastAsia" w:hAnsiTheme="majorHAnsi" w:cstheme="majorBidi"/>
      <w:i/>
      <w:iCs/>
      <w:color w:val="1F3763" w:themeColor="accent1" w:themeShade="7F"/>
      <w:sz w:val="28"/>
      <w:szCs w:val="22"/>
      <w:lang w:val="en-US" w:eastAsia="en-US"/>
    </w:rPr>
  </w:style>
  <w:style w:type="character" w:customStyle="1" w:styleId="70">
    <w:name w:val="Заголовок 7 Знак"/>
    <w:basedOn w:val="a2"/>
    <w:link w:val="7"/>
    <w:uiPriority w:val="9"/>
    <w:semiHidden/>
    <w:rsid w:val="002D6738"/>
    <w:rPr>
      <w:rFonts w:asciiTheme="majorHAnsi" w:eastAsiaTheme="majorEastAsia" w:hAnsiTheme="majorHAnsi" w:cstheme="majorBidi"/>
      <w:i/>
      <w:iCs/>
      <w:color w:val="404040" w:themeColor="text1" w:themeTint="BF"/>
      <w:sz w:val="28"/>
      <w:szCs w:val="22"/>
      <w:lang w:val="en-US" w:eastAsia="en-US"/>
    </w:rPr>
  </w:style>
  <w:style w:type="character" w:customStyle="1" w:styleId="80">
    <w:name w:val="Заголовок 8 Знак"/>
    <w:basedOn w:val="a2"/>
    <w:link w:val="8"/>
    <w:uiPriority w:val="9"/>
    <w:semiHidden/>
    <w:rsid w:val="002D6738"/>
    <w:rPr>
      <w:rFonts w:asciiTheme="majorHAnsi" w:eastAsiaTheme="majorEastAsia" w:hAnsiTheme="majorHAnsi" w:cstheme="majorBidi"/>
      <w:color w:val="4472C4" w:themeColor="accent1"/>
      <w:lang w:val="en-US" w:eastAsia="en-US"/>
    </w:rPr>
  </w:style>
  <w:style w:type="character" w:customStyle="1" w:styleId="90">
    <w:name w:val="Заголовок 9 Знак"/>
    <w:basedOn w:val="a2"/>
    <w:link w:val="9"/>
    <w:uiPriority w:val="9"/>
    <w:semiHidden/>
    <w:rsid w:val="002D6738"/>
    <w:rPr>
      <w:rFonts w:asciiTheme="majorHAnsi" w:eastAsiaTheme="majorEastAsia" w:hAnsiTheme="majorHAnsi" w:cstheme="majorBidi"/>
      <w:i/>
      <w:iCs/>
      <w:color w:val="404040" w:themeColor="text1" w:themeTint="BF"/>
      <w:lang w:val="en-US" w:eastAsia="en-US"/>
    </w:rPr>
  </w:style>
  <w:style w:type="paragraph" w:styleId="af2">
    <w:name w:val="No Spacing"/>
    <w:uiPriority w:val="1"/>
    <w:qFormat/>
    <w:rsid w:val="002D6738"/>
    <w:rPr>
      <w:rFonts w:asciiTheme="minorHAnsi" w:eastAsiaTheme="minorEastAsia" w:hAnsiTheme="minorHAnsi" w:cstheme="minorBidi"/>
      <w:sz w:val="22"/>
      <w:szCs w:val="22"/>
      <w:lang w:val="en-US" w:eastAsia="en-US"/>
    </w:rPr>
  </w:style>
  <w:style w:type="paragraph" w:styleId="af3">
    <w:name w:val="Title"/>
    <w:basedOn w:val="a1"/>
    <w:next w:val="a1"/>
    <w:link w:val="af4"/>
    <w:uiPriority w:val="10"/>
    <w:qFormat/>
    <w:rsid w:val="002D6738"/>
    <w:pPr>
      <w:pBdr>
        <w:bottom w:val="single" w:sz="8" w:space="4" w:color="4472C4" w:themeColor="accent1"/>
      </w:pBdr>
      <w:spacing w:after="300"/>
      <w:ind w:firstLine="709"/>
      <w:contextualSpacing/>
      <w:jc w:val="both"/>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af4">
    <w:name w:val="Заголовок Знак"/>
    <w:basedOn w:val="a2"/>
    <w:link w:val="af3"/>
    <w:uiPriority w:val="10"/>
    <w:rsid w:val="002D6738"/>
    <w:rPr>
      <w:rFonts w:asciiTheme="majorHAnsi" w:eastAsiaTheme="majorEastAsia" w:hAnsiTheme="majorHAnsi" w:cstheme="majorBidi"/>
      <w:color w:val="323E4F" w:themeColor="text2" w:themeShade="BF"/>
      <w:spacing w:val="5"/>
      <w:kern w:val="28"/>
      <w:sz w:val="52"/>
      <w:szCs w:val="52"/>
      <w:lang w:val="en-US" w:eastAsia="en-US"/>
    </w:rPr>
  </w:style>
  <w:style w:type="paragraph" w:styleId="af5">
    <w:name w:val="Subtitle"/>
    <w:basedOn w:val="a1"/>
    <w:next w:val="a1"/>
    <w:link w:val="af6"/>
    <w:uiPriority w:val="11"/>
    <w:qFormat/>
    <w:rsid w:val="002D6738"/>
    <w:pPr>
      <w:numPr>
        <w:ilvl w:val="1"/>
      </w:numPr>
      <w:spacing w:line="360" w:lineRule="auto"/>
      <w:ind w:firstLine="709"/>
      <w:jc w:val="both"/>
    </w:pPr>
    <w:rPr>
      <w:rFonts w:asciiTheme="majorHAnsi" w:eastAsiaTheme="majorEastAsia" w:hAnsiTheme="majorHAnsi" w:cstheme="majorBidi"/>
      <w:i/>
      <w:iCs/>
      <w:color w:val="4472C4" w:themeColor="accent1"/>
      <w:spacing w:val="15"/>
      <w:lang w:val="en-US" w:eastAsia="en-US"/>
    </w:rPr>
  </w:style>
  <w:style w:type="character" w:customStyle="1" w:styleId="af6">
    <w:name w:val="Подзаголовок Знак"/>
    <w:basedOn w:val="a2"/>
    <w:link w:val="af5"/>
    <w:uiPriority w:val="11"/>
    <w:rsid w:val="002D6738"/>
    <w:rPr>
      <w:rFonts w:asciiTheme="majorHAnsi" w:eastAsiaTheme="majorEastAsia" w:hAnsiTheme="majorHAnsi" w:cstheme="majorBidi"/>
      <w:i/>
      <w:iCs/>
      <w:color w:val="4472C4" w:themeColor="accent1"/>
      <w:spacing w:val="15"/>
      <w:sz w:val="24"/>
      <w:szCs w:val="24"/>
      <w:lang w:val="en-US" w:eastAsia="en-US"/>
    </w:rPr>
  </w:style>
  <w:style w:type="paragraph" w:styleId="af7">
    <w:name w:val="Body Text"/>
    <w:basedOn w:val="a1"/>
    <w:link w:val="af8"/>
    <w:uiPriority w:val="99"/>
    <w:unhideWhenUsed/>
    <w:rsid w:val="002D6738"/>
    <w:pPr>
      <w:spacing w:after="120" w:line="360" w:lineRule="auto"/>
      <w:ind w:firstLine="709"/>
      <w:jc w:val="both"/>
    </w:pPr>
    <w:rPr>
      <w:rFonts w:cstheme="minorBidi"/>
      <w:sz w:val="28"/>
      <w:szCs w:val="22"/>
      <w:lang w:val="en-US" w:eastAsia="en-US"/>
    </w:rPr>
  </w:style>
  <w:style w:type="character" w:customStyle="1" w:styleId="af8">
    <w:name w:val="Основной текст Знак"/>
    <w:basedOn w:val="a2"/>
    <w:link w:val="af7"/>
    <w:uiPriority w:val="99"/>
    <w:rsid w:val="002D6738"/>
    <w:rPr>
      <w:rFonts w:eastAsia="Times New Roman" w:cstheme="minorBidi"/>
      <w:sz w:val="28"/>
      <w:szCs w:val="22"/>
      <w:lang w:val="en-US" w:eastAsia="en-US"/>
    </w:rPr>
  </w:style>
  <w:style w:type="paragraph" w:styleId="24">
    <w:name w:val="Body Text 2"/>
    <w:basedOn w:val="a1"/>
    <w:link w:val="25"/>
    <w:uiPriority w:val="99"/>
    <w:unhideWhenUsed/>
    <w:rsid w:val="002D6738"/>
    <w:pPr>
      <w:spacing w:after="120" w:line="480" w:lineRule="auto"/>
      <w:ind w:firstLine="709"/>
      <w:jc w:val="both"/>
    </w:pPr>
    <w:rPr>
      <w:rFonts w:cstheme="minorBidi"/>
      <w:sz w:val="28"/>
      <w:szCs w:val="22"/>
      <w:lang w:val="en-US" w:eastAsia="en-US"/>
    </w:rPr>
  </w:style>
  <w:style w:type="character" w:customStyle="1" w:styleId="25">
    <w:name w:val="Основной текст 2 Знак"/>
    <w:basedOn w:val="a2"/>
    <w:link w:val="24"/>
    <w:uiPriority w:val="99"/>
    <w:rsid w:val="002D6738"/>
    <w:rPr>
      <w:rFonts w:eastAsia="Times New Roman" w:cstheme="minorBidi"/>
      <w:sz w:val="28"/>
      <w:szCs w:val="22"/>
      <w:lang w:val="en-US" w:eastAsia="en-US"/>
    </w:rPr>
  </w:style>
  <w:style w:type="paragraph" w:styleId="33">
    <w:name w:val="Body Text 3"/>
    <w:basedOn w:val="a1"/>
    <w:link w:val="34"/>
    <w:uiPriority w:val="99"/>
    <w:unhideWhenUsed/>
    <w:rsid w:val="002D6738"/>
    <w:pPr>
      <w:spacing w:after="120" w:line="360" w:lineRule="auto"/>
      <w:ind w:firstLine="709"/>
      <w:jc w:val="both"/>
    </w:pPr>
    <w:rPr>
      <w:rFonts w:cstheme="minorBidi"/>
      <w:sz w:val="16"/>
      <w:szCs w:val="16"/>
      <w:lang w:val="en-US" w:eastAsia="en-US"/>
    </w:rPr>
  </w:style>
  <w:style w:type="character" w:customStyle="1" w:styleId="34">
    <w:name w:val="Основной текст 3 Знак"/>
    <w:basedOn w:val="a2"/>
    <w:link w:val="33"/>
    <w:uiPriority w:val="99"/>
    <w:rsid w:val="002D6738"/>
    <w:rPr>
      <w:rFonts w:eastAsia="Times New Roman" w:cstheme="minorBidi"/>
      <w:sz w:val="16"/>
      <w:szCs w:val="16"/>
      <w:lang w:val="en-US" w:eastAsia="en-US"/>
    </w:rPr>
  </w:style>
  <w:style w:type="paragraph" w:styleId="af9">
    <w:name w:val="List"/>
    <w:basedOn w:val="a1"/>
    <w:uiPriority w:val="99"/>
    <w:unhideWhenUsed/>
    <w:rsid w:val="002D6738"/>
    <w:pPr>
      <w:spacing w:line="360" w:lineRule="auto"/>
      <w:ind w:left="360" w:hanging="360"/>
      <w:contextualSpacing/>
      <w:jc w:val="both"/>
    </w:pPr>
    <w:rPr>
      <w:rFonts w:cstheme="minorBidi"/>
      <w:sz w:val="28"/>
      <w:szCs w:val="22"/>
      <w:lang w:val="en-US" w:eastAsia="en-US"/>
    </w:rPr>
  </w:style>
  <w:style w:type="paragraph" w:styleId="26">
    <w:name w:val="List 2"/>
    <w:basedOn w:val="a1"/>
    <w:uiPriority w:val="99"/>
    <w:unhideWhenUsed/>
    <w:rsid w:val="002D6738"/>
    <w:pPr>
      <w:spacing w:line="360" w:lineRule="auto"/>
      <w:ind w:left="720" w:hanging="360"/>
      <w:contextualSpacing/>
      <w:jc w:val="both"/>
    </w:pPr>
    <w:rPr>
      <w:rFonts w:cstheme="minorBidi"/>
      <w:sz w:val="28"/>
      <w:szCs w:val="22"/>
      <w:lang w:val="en-US" w:eastAsia="en-US"/>
    </w:rPr>
  </w:style>
  <w:style w:type="paragraph" w:styleId="35">
    <w:name w:val="List 3"/>
    <w:basedOn w:val="a1"/>
    <w:uiPriority w:val="99"/>
    <w:unhideWhenUsed/>
    <w:rsid w:val="002D6738"/>
    <w:pPr>
      <w:spacing w:line="360" w:lineRule="auto"/>
      <w:ind w:left="1080" w:hanging="360"/>
      <w:contextualSpacing/>
      <w:jc w:val="both"/>
    </w:pPr>
    <w:rPr>
      <w:rFonts w:cstheme="minorBidi"/>
      <w:sz w:val="28"/>
      <w:szCs w:val="22"/>
      <w:lang w:val="en-US" w:eastAsia="en-US"/>
    </w:rPr>
  </w:style>
  <w:style w:type="paragraph" w:styleId="a0">
    <w:name w:val="List Bullet"/>
    <w:basedOn w:val="a1"/>
    <w:uiPriority w:val="99"/>
    <w:unhideWhenUsed/>
    <w:rsid w:val="002D6738"/>
    <w:pPr>
      <w:numPr>
        <w:numId w:val="6"/>
      </w:numPr>
      <w:spacing w:line="360" w:lineRule="auto"/>
      <w:contextualSpacing/>
      <w:jc w:val="both"/>
    </w:pPr>
    <w:rPr>
      <w:rFonts w:cstheme="minorBidi"/>
      <w:sz w:val="28"/>
      <w:szCs w:val="22"/>
      <w:lang w:val="en-US" w:eastAsia="en-US"/>
    </w:rPr>
  </w:style>
  <w:style w:type="paragraph" w:styleId="20">
    <w:name w:val="List Bullet 2"/>
    <w:basedOn w:val="a1"/>
    <w:uiPriority w:val="99"/>
    <w:unhideWhenUsed/>
    <w:rsid w:val="002D6738"/>
    <w:pPr>
      <w:numPr>
        <w:numId w:val="7"/>
      </w:numPr>
      <w:spacing w:line="360" w:lineRule="auto"/>
      <w:contextualSpacing/>
      <w:jc w:val="both"/>
    </w:pPr>
    <w:rPr>
      <w:rFonts w:cstheme="minorBidi"/>
      <w:sz w:val="28"/>
      <w:szCs w:val="22"/>
      <w:lang w:val="en-US" w:eastAsia="en-US"/>
    </w:rPr>
  </w:style>
  <w:style w:type="paragraph" w:styleId="30">
    <w:name w:val="List Bullet 3"/>
    <w:basedOn w:val="a1"/>
    <w:uiPriority w:val="99"/>
    <w:unhideWhenUsed/>
    <w:rsid w:val="002D6738"/>
    <w:pPr>
      <w:numPr>
        <w:numId w:val="8"/>
      </w:numPr>
      <w:spacing w:line="360" w:lineRule="auto"/>
      <w:contextualSpacing/>
      <w:jc w:val="both"/>
    </w:pPr>
    <w:rPr>
      <w:rFonts w:cstheme="minorBidi"/>
      <w:sz w:val="28"/>
      <w:szCs w:val="22"/>
      <w:lang w:val="en-US" w:eastAsia="en-US"/>
    </w:rPr>
  </w:style>
  <w:style w:type="paragraph" w:styleId="a">
    <w:name w:val="List Number"/>
    <w:basedOn w:val="a1"/>
    <w:uiPriority w:val="99"/>
    <w:unhideWhenUsed/>
    <w:rsid w:val="002D6738"/>
    <w:pPr>
      <w:numPr>
        <w:numId w:val="10"/>
      </w:numPr>
      <w:spacing w:line="360" w:lineRule="auto"/>
      <w:contextualSpacing/>
      <w:jc w:val="both"/>
    </w:pPr>
    <w:rPr>
      <w:rFonts w:cstheme="minorBidi"/>
      <w:sz w:val="28"/>
      <w:szCs w:val="22"/>
      <w:lang w:val="en-US" w:eastAsia="en-US"/>
    </w:rPr>
  </w:style>
  <w:style w:type="paragraph" w:styleId="2">
    <w:name w:val="List Number 2"/>
    <w:basedOn w:val="a1"/>
    <w:uiPriority w:val="99"/>
    <w:unhideWhenUsed/>
    <w:rsid w:val="002D6738"/>
    <w:pPr>
      <w:numPr>
        <w:numId w:val="11"/>
      </w:numPr>
      <w:spacing w:line="360" w:lineRule="auto"/>
      <w:contextualSpacing/>
      <w:jc w:val="both"/>
    </w:pPr>
    <w:rPr>
      <w:rFonts w:cstheme="minorBidi"/>
      <w:sz w:val="28"/>
      <w:szCs w:val="22"/>
      <w:lang w:val="en-US" w:eastAsia="en-US"/>
    </w:rPr>
  </w:style>
  <w:style w:type="paragraph" w:styleId="3">
    <w:name w:val="List Number 3"/>
    <w:basedOn w:val="a1"/>
    <w:uiPriority w:val="99"/>
    <w:unhideWhenUsed/>
    <w:rsid w:val="002D6738"/>
    <w:pPr>
      <w:numPr>
        <w:numId w:val="12"/>
      </w:numPr>
      <w:spacing w:line="360" w:lineRule="auto"/>
      <w:contextualSpacing/>
      <w:jc w:val="both"/>
    </w:pPr>
    <w:rPr>
      <w:rFonts w:cstheme="minorBidi"/>
      <w:sz w:val="28"/>
      <w:szCs w:val="22"/>
      <w:lang w:val="en-US" w:eastAsia="en-US"/>
    </w:rPr>
  </w:style>
  <w:style w:type="paragraph" w:styleId="afa">
    <w:name w:val="List Continue"/>
    <w:basedOn w:val="a1"/>
    <w:uiPriority w:val="99"/>
    <w:unhideWhenUsed/>
    <w:rsid w:val="002D6738"/>
    <w:pPr>
      <w:spacing w:after="120" w:line="360" w:lineRule="auto"/>
      <w:ind w:left="360" w:firstLine="709"/>
      <w:contextualSpacing/>
      <w:jc w:val="both"/>
    </w:pPr>
    <w:rPr>
      <w:rFonts w:cstheme="minorBidi"/>
      <w:sz w:val="28"/>
      <w:szCs w:val="22"/>
      <w:lang w:val="en-US" w:eastAsia="en-US"/>
    </w:rPr>
  </w:style>
  <w:style w:type="paragraph" w:styleId="27">
    <w:name w:val="List Continue 2"/>
    <w:basedOn w:val="a1"/>
    <w:uiPriority w:val="99"/>
    <w:unhideWhenUsed/>
    <w:rsid w:val="002D6738"/>
    <w:pPr>
      <w:spacing w:after="120" w:line="360" w:lineRule="auto"/>
      <w:ind w:left="720" w:firstLine="709"/>
      <w:contextualSpacing/>
      <w:jc w:val="both"/>
    </w:pPr>
    <w:rPr>
      <w:rFonts w:cstheme="minorBidi"/>
      <w:sz w:val="28"/>
      <w:szCs w:val="22"/>
      <w:lang w:val="en-US" w:eastAsia="en-US"/>
    </w:rPr>
  </w:style>
  <w:style w:type="paragraph" w:styleId="36">
    <w:name w:val="List Continue 3"/>
    <w:basedOn w:val="a1"/>
    <w:uiPriority w:val="99"/>
    <w:unhideWhenUsed/>
    <w:rsid w:val="002D6738"/>
    <w:pPr>
      <w:spacing w:after="120" w:line="360" w:lineRule="auto"/>
      <w:ind w:left="1080" w:firstLine="709"/>
      <w:contextualSpacing/>
      <w:jc w:val="both"/>
    </w:pPr>
    <w:rPr>
      <w:rFonts w:cstheme="minorBidi"/>
      <w:sz w:val="28"/>
      <w:szCs w:val="22"/>
      <w:lang w:val="en-US" w:eastAsia="en-US"/>
    </w:rPr>
  </w:style>
  <w:style w:type="paragraph" w:styleId="afb">
    <w:name w:val="macro"/>
    <w:link w:val="afc"/>
    <w:uiPriority w:val="99"/>
    <w:unhideWhenUsed/>
    <w:rsid w:val="002D673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afc">
    <w:name w:val="Текст макроса Знак"/>
    <w:basedOn w:val="a2"/>
    <w:link w:val="afb"/>
    <w:uiPriority w:val="99"/>
    <w:rsid w:val="002D6738"/>
    <w:rPr>
      <w:rFonts w:ascii="Courier" w:eastAsiaTheme="minorEastAsia" w:hAnsi="Courier" w:cstheme="minorBidi"/>
      <w:lang w:val="en-US" w:eastAsia="en-US"/>
    </w:rPr>
  </w:style>
  <w:style w:type="paragraph" w:styleId="28">
    <w:name w:val="Quote"/>
    <w:basedOn w:val="a1"/>
    <w:next w:val="a1"/>
    <w:link w:val="29"/>
    <w:uiPriority w:val="29"/>
    <w:qFormat/>
    <w:rsid w:val="002D6738"/>
    <w:pPr>
      <w:spacing w:line="360" w:lineRule="auto"/>
      <w:ind w:firstLine="709"/>
      <w:jc w:val="both"/>
    </w:pPr>
    <w:rPr>
      <w:rFonts w:cstheme="minorBidi"/>
      <w:i/>
      <w:iCs/>
      <w:color w:val="000000" w:themeColor="text1"/>
      <w:sz w:val="28"/>
      <w:szCs w:val="22"/>
      <w:lang w:val="en-US" w:eastAsia="en-US"/>
    </w:rPr>
  </w:style>
  <w:style w:type="character" w:customStyle="1" w:styleId="29">
    <w:name w:val="Цитата 2 Знак"/>
    <w:basedOn w:val="a2"/>
    <w:link w:val="28"/>
    <w:uiPriority w:val="29"/>
    <w:rsid w:val="002D6738"/>
    <w:rPr>
      <w:rFonts w:eastAsia="Times New Roman" w:cstheme="minorBidi"/>
      <w:i/>
      <w:iCs/>
      <w:color w:val="000000" w:themeColor="text1"/>
      <w:sz w:val="28"/>
      <w:szCs w:val="22"/>
      <w:lang w:val="en-US" w:eastAsia="en-US"/>
    </w:rPr>
  </w:style>
  <w:style w:type="paragraph" w:styleId="afd">
    <w:name w:val="caption"/>
    <w:basedOn w:val="a1"/>
    <w:next w:val="a1"/>
    <w:uiPriority w:val="35"/>
    <w:semiHidden/>
    <w:unhideWhenUsed/>
    <w:qFormat/>
    <w:rsid w:val="002D6738"/>
    <w:pPr>
      <w:ind w:firstLine="709"/>
      <w:jc w:val="both"/>
    </w:pPr>
    <w:rPr>
      <w:rFonts w:cstheme="minorBidi"/>
      <w:b/>
      <w:bCs/>
      <w:color w:val="4472C4" w:themeColor="accent1"/>
      <w:sz w:val="18"/>
      <w:szCs w:val="18"/>
      <w:lang w:val="en-US" w:eastAsia="en-US"/>
    </w:rPr>
  </w:style>
  <w:style w:type="character" w:styleId="afe">
    <w:name w:val="Emphasis"/>
    <w:basedOn w:val="a2"/>
    <w:uiPriority w:val="20"/>
    <w:qFormat/>
    <w:rsid w:val="002D6738"/>
    <w:rPr>
      <w:i/>
      <w:iCs/>
    </w:rPr>
  </w:style>
  <w:style w:type="paragraph" w:styleId="aff">
    <w:name w:val="Intense Quote"/>
    <w:basedOn w:val="a1"/>
    <w:next w:val="a1"/>
    <w:link w:val="aff0"/>
    <w:uiPriority w:val="30"/>
    <w:qFormat/>
    <w:rsid w:val="002D6738"/>
    <w:pPr>
      <w:pBdr>
        <w:bottom w:val="single" w:sz="4" w:space="4" w:color="4472C4" w:themeColor="accent1"/>
      </w:pBdr>
      <w:spacing w:before="200" w:after="280" w:line="360" w:lineRule="auto"/>
      <w:ind w:left="936" w:right="936" w:firstLine="709"/>
      <w:jc w:val="both"/>
    </w:pPr>
    <w:rPr>
      <w:rFonts w:cstheme="minorBidi"/>
      <w:b/>
      <w:bCs/>
      <w:i/>
      <w:iCs/>
      <w:color w:val="4472C4" w:themeColor="accent1"/>
      <w:sz w:val="28"/>
      <w:szCs w:val="22"/>
      <w:lang w:val="en-US" w:eastAsia="en-US"/>
    </w:rPr>
  </w:style>
  <w:style w:type="character" w:customStyle="1" w:styleId="aff0">
    <w:name w:val="Выделенная цитата Знак"/>
    <w:basedOn w:val="a2"/>
    <w:link w:val="aff"/>
    <w:uiPriority w:val="30"/>
    <w:rsid w:val="002D6738"/>
    <w:rPr>
      <w:rFonts w:eastAsia="Times New Roman" w:cstheme="minorBidi"/>
      <w:b/>
      <w:bCs/>
      <w:i/>
      <w:iCs/>
      <w:color w:val="4472C4" w:themeColor="accent1"/>
      <w:sz w:val="28"/>
      <w:szCs w:val="22"/>
      <w:lang w:val="en-US" w:eastAsia="en-US"/>
    </w:rPr>
  </w:style>
  <w:style w:type="character" w:styleId="aff1">
    <w:name w:val="Subtle Emphasis"/>
    <w:basedOn w:val="a2"/>
    <w:uiPriority w:val="19"/>
    <w:qFormat/>
    <w:rsid w:val="002D6738"/>
    <w:rPr>
      <w:i/>
      <w:iCs/>
      <w:color w:val="808080" w:themeColor="text1" w:themeTint="7F"/>
    </w:rPr>
  </w:style>
  <w:style w:type="character" w:styleId="aff2">
    <w:name w:val="Intense Emphasis"/>
    <w:basedOn w:val="a2"/>
    <w:uiPriority w:val="21"/>
    <w:qFormat/>
    <w:rsid w:val="002D6738"/>
    <w:rPr>
      <w:b/>
      <w:bCs/>
      <w:i/>
      <w:iCs/>
      <w:color w:val="4472C4" w:themeColor="accent1"/>
    </w:rPr>
  </w:style>
  <w:style w:type="character" w:styleId="aff3">
    <w:name w:val="Subtle Reference"/>
    <w:basedOn w:val="a2"/>
    <w:uiPriority w:val="31"/>
    <w:qFormat/>
    <w:rsid w:val="002D6738"/>
    <w:rPr>
      <w:smallCaps/>
      <w:color w:val="ED7D31" w:themeColor="accent2"/>
      <w:u w:val="single"/>
    </w:rPr>
  </w:style>
  <w:style w:type="character" w:styleId="aff4">
    <w:name w:val="Intense Reference"/>
    <w:basedOn w:val="a2"/>
    <w:uiPriority w:val="32"/>
    <w:qFormat/>
    <w:rsid w:val="002D6738"/>
    <w:rPr>
      <w:b/>
      <w:bCs/>
      <w:smallCaps/>
      <w:color w:val="ED7D31" w:themeColor="accent2"/>
      <w:spacing w:val="5"/>
      <w:u w:val="single"/>
    </w:rPr>
  </w:style>
  <w:style w:type="character" w:styleId="aff5">
    <w:name w:val="Book Title"/>
    <w:basedOn w:val="a2"/>
    <w:uiPriority w:val="33"/>
    <w:qFormat/>
    <w:rsid w:val="002D6738"/>
    <w:rPr>
      <w:b/>
      <w:bCs/>
      <w:smallCaps/>
      <w:spacing w:val="5"/>
    </w:rPr>
  </w:style>
  <w:style w:type="table" w:styleId="aff6">
    <w:name w:val="Light Shading"/>
    <w:basedOn w:val="a3"/>
    <w:uiPriority w:val="60"/>
    <w:rsid w:val="002D6738"/>
    <w:rPr>
      <w:rFonts w:asciiTheme="minorHAnsi" w:eastAsiaTheme="minorEastAsia" w:hAnsiTheme="minorHAnsi" w:cstheme="minorBidi"/>
      <w:color w:val="000000" w:themeColor="text1" w:themeShade="BF"/>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2D6738"/>
    <w:rPr>
      <w:rFonts w:asciiTheme="minorHAnsi" w:eastAsiaTheme="minorEastAsia" w:hAnsiTheme="minorHAnsi" w:cstheme="minorBidi"/>
      <w:color w:val="2F5496" w:themeColor="accent1" w:themeShade="BF"/>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2D6738"/>
    <w:rPr>
      <w:rFonts w:asciiTheme="minorHAnsi" w:eastAsiaTheme="minorEastAsia" w:hAnsiTheme="minorHAnsi" w:cstheme="minorBidi"/>
      <w:color w:val="C45911" w:themeColor="accent2" w:themeShade="BF"/>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2D6738"/>
    <w:rPr>
      <w:rFonts w:asciiTheme="minorHAnsi" w:eastAsiaTheme="minorEastAsia" w:hAnsiTheme="minorHAnsi" w:cstheme="minorBidi"/>
      <w:color w:val="7B7B7B" w:themeColor="accent3" w:themeShade="BF"/>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2D6738"/>
    <w:rPr>
      <w:rFonts w:asciiTheme="minorHAnsi" w:eastAsiaTheme="minorEastAsia" w:hAnsiTheme="minorHAnsi" w:cstheme="minorBidi"/>
      <w:color w:val="BF8F00" w:themeColor="accent4" w:themeShade="BF"/>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2D6738"/>
    <w:rPr>
      <w:rFonts w:asciiTheme="minorHAnsi" w:eastAsiaTheme="minorEastAsia" w:hAnsiTheme="minorHAnsi" w:cstheme="minorBidi"/>
      <w:color w:val="2E74B5" w:themeColor="accent5" w:themeShade="BF"/>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2D6738"/>
    <w:rPr>
      <w:rFonts w:asciiTheme="minorHAnsi" w:eastAsiaTheme="minorEastAsia" w:hAnsiTheme="minorHAnsi" w:cstheme="minorBidi"/>
      <w:color w:val="538135" w:themeColor="accent6" w:themeShade="BF"/>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7">
    <w:name w:val="Light List"/>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8">
    <w:name w:val="Light Grid"/>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2D6738"/>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2D6738"/>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2D6738"/>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9">
    <w:name w:val="Dark List"/>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2D6738"/>
    <w:rPr>
      <w:rFonts w:asciiTheme="minorHAnsi" w:eastAsiaTheme="minorEastAsia" w:hAnsiTheme="minorHAnsi" w:cstheme="minorBidi"/>
      <w:color w:val="FFFFFF" w:themeColor="background1"/>
      <w:sz w:val="22"/>
      <w:szCs w:val="22"/>
      <w:lang w:val="en-US"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a">
    <w:name w:val="Colorful Shading"/>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b">
    <w:name w:val="Colorful List"/>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c">
    <w:name w:val="Colorful Grid"/>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2D6738"/>
    <w:rPr>
      <w:rFonts w:asciiTheme="minorHAnsi" w:eastAsiaTheme="minorEastAsia" w:hAnsiTheme="minorHAnsi" w:cstheme="minorBidi"/>
      <w:color w:val="000000" w:themeColor="text1"/>
      <w:sz w:val="22"/>
      <w:szCs w:val="22"/>
      <w:lang w:val="en-US"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aptionCustom">
    <w:name w:val="CaptionCustom"/>
    <w:rsid w:val="002D6738"/>
    <w:pPr>
      <w:spacing w:after="200"/>
      <w:jc w:val="center"/>
    </w:pPr>
    <w:rPr>
      <w:rFonts w:eastAsia="Times New Roman" w:cstheme="minorBidi"/>
      <w:sz w:val="24"/>
      <w:szCs w:val="22"/>
      <w:lang w:val="en-US" w:eastAsia="en-US"/>
    </w:rPr>
  </w:style>
  <w:style w:type="paragraph" w:customStyle="1" w:styleId="CodeBlock">
    <w:name w:val="CodeBlock"/>
    <w:rsid w:val="002D6738"/>
    <w:pPr>
      <w:spacing w:after="200"/>
    </w:pPr>
    <w:rPr>
      <w:rFonts w:ascii="Consolas" w:eastAsia="Consolas" w:hAnsi="Consolas"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33315">
      <w:bodyDiv w:val="1"/>
      <w:marLeft w:val="0"/>
      <w:marRight w:val="0"/>
      <w:marTop w:val="0"/>
      <w:marBottom w:val="0"/>
      <w:divBdr>
        <w:top w:val="none" w:sz="0" w:space="0" w:color="auto"/>
        <w:left w:val="none" w:sz="0" w:space="0" w:color="auto"/>
        <w:bottom w:val="none" w:sz="0" w:space="0" w:color="auto"/>
        <w:right w:val="none" w:sz="0" w:space="0" w:color="auto"/>
      </w:divBdr>
      <w:divsChild>
        <w:div w:id="36707784">
          <w:marLeft w:val="0"/>
          <w:marRight w:val="0"/>
          <w:marTop w:val="0"/>
          <w:marBottom w:val="0"/>
          <w:divBdr>
            <w:top w:val="none" w:sz="0" w:space="0" w:color="auto"/>
            <w:left w:val="none" w:sz="0" w:space="0" w:color="auto"/>
            <w:bottom w:val="none" w:sz="0" w:space="0" w:color="auto"/>
            <w:right w:val="none" w:sz="0" w:space="0" w:color="auto"/>
          </w:divBdr>
          <w:divsChild>
            <w:div w:id="441997583">
              <w:marLeft w:val="0"/>
              <w:marRight w:val="0"/>
              <w:marTop w:val="0"/>
              <w:marBottom w:val="0"/>
              <w:divBdr>
                <w:top w:val="none" w:sz="0" w:space="0" w:color="auto"/>
                <w:left w:val="none" w:sz="0" w:space="0" w:color="auto"/>
                <w:bottom w:val="none" w:sz="0" w:space="0" w:color="auto"/>
                <w:right w:val="none" w:sz="0" w:space="0" w:color="auto"/>
              </w:divBdr>
            </w:div>
            <w:div w:id="661858653">
              <w:marLeft w:val="0"/>
              <w:marRight w:val="0"/>
              <w:marTop w:val="0"/>
              <w:marBottom w:val="0"/>
              <w:divBdr>
                <w:top w:val="none" w:sz="0" w:space="0" w:color="auto"/>
                <w:left w:val="none" w:sz="0" w:space="0" w:color="auto"/>
                <w:bottom w:val="none" w:sz="0" w:space="0" w:color="auto"/>
                <w:right w:val="none" w:sz="0" w:space="0" w:color="auto"/>
              </w:divBdr>
            </w:div>
            <w:div w:id="1866871307">
              <w:marLeft w:val="0"/>
              <w:marRight w:val="0"/>
              <w:marTop w:val="0"/>
              <w:marBottom w:val="0"/>
              <w:divBdr>
                <w:top w:val="none" w:sz="0" w:space="0" w:color="auto"/>
                <w:left w:val="none" w:sz="0" w:space="0" w:color="auto"/>
                <w:bottom w:val="none" w:sz="0" w:space="0" w:color="auto"/>
                <w:right w:val="none" w:sz="0" w:space="0" w:color="auto"/>
              </w:divBdr>
            </w:div>
            <w:div w:id="1542673438">
              <w:marLeft w:val="0"/>
              <w:marRight w:val="0"/>
              <w:marTop w:val="0"/>
              <w:marBottom w:val="0"/>
              <w:divBdr>
                <w:top w:val="none" w:sz="0" w:space="0" w:color="auto"/>
                <w:left w:val="none" w:sz="0" w:space="0" w:color="auto"/>
                <w:bottom w:val="none" w:sz="0" w:space="0" w:color="auto"/>
                <w:right w:val="none" w:sz="0" w:space="0" w:color="auto"/>
              </w:divBdr>
            </w:div>
            <w:div w:id="479812793">
              <w:marLeft w:val="0"/>
              <w:marRight w:val="0"/>
              <w:marTop w:val="0"/>
              <w:marBottom w:val="0"/>
              <w:divBdr>
                <w:top w:val="none" w:sz="0" w:space="0" w:color="auto"/>
                <w:left w:val="none" w:sz="0" w:space="0" w:color="auto"/>
                <w:bottom w:val="none" w:sz="0" w:space="0" w:color="auto"/>
                <w:right w:val="none" w:sz="0" w:space="0" w:color="auto"/>
              </w:divBdr>
            </w:div>
            <w:div w:id="1080298203">
              <w:marLeft w:val="0"/>
              <w:marRight w:val="0"/>
              <w:marTop w:val="0"/>
              <w:marBottom w:val="0"/>
              <w:divBdr>
                <w:top w:val="none" w:sz="0" w:space="0" w:color="auto"/>
                <w:left w:val="none" w:sz="0" w:space="0" w:color="auto"/>
                <w:bottom w:val="none" w:sz="0" w:space="0" w:color="auto"/>
                <w:right w:val="none" w:sz="0" w:space="0" w:color="auto"/>
              </w:divBdr>
            </w:div>
            <w:div w:id="1982618296">
              <w:marLeft w:val="0"/>
              <w:marRight w:val="0"/>
              <w:marTop w:val="0"/>
              <w:marBottom w:val="0"/>
              <w:divBdr>
                <w:top w:val="none" w:sz="0" w:space="0" w:color="auto"/>
                <w:left w:val="none" w:sz="0" w:space="0" w:color="auto"/>
                <w:bottom w:val="none" w:sz="0" w:space="0" w:color="auto"/>
                <w:right w:val="none" w:sz="0" w:space="0" w:color="auto"/>
              </w:divBdr>
            </w:div>
            <w:div w:id="2010669819">
              <w:marLeft w:val="0"/>
              <w:marRight w:val="0"/>
              <w:marTop w:val="0"/>
              <w:marBottom w:val="0"/>
              <w:divBdr>
                <w:top w:val="none" w:sz="0" w:space="0" w:color="auto"/>
                <w:left w:val="none" w:sz="0" w:space="0" w:color="auto"/>
                <w:bottom w:val="none" w:sz="0" w:space="0" w:color="auto"/>
                <w:right w:val="none" w:sz="0" w:space="0" w:color="auto"/>
              </w:divBdr>
            </w:div>
            <w:div w:id="1666130328">
              <w:marLeft w:val="0"/>
              <w:marRight w:val="0"/>
              <w:marTop w:val="0"/>
              <w:marBottom w:val="0"/>
              <w:divBdr>
                <w:top w:val="none" w:sz="0" w:space="0" w:color="auto"/>
                <w:left w:val="none" w:sz="0" w:space="0" w:color="auto"/>
                <w:bottom w:val="none" w:sz="0" w:space="0" w:color="auto"/>
                <w:right w:val="none" w:sz="0" w:space="0" w:color="auto"/>
              </w:divBdr>
            </w:div>
            <w:div w:id="1746225218">
              <w:marLeft w:val="0"/>
              <w:marRight w:val="0"/>
              <w:marTop w:val="0"/>
              <w:marBottom w:val="0"/>
              <w:divBdr>
                <w:top w:val="none" w:sz="0" w:space="0" w:color="auto"/>
                <w:left w:val="none" w:sz="0" w:space="0" w:color="auto"/>
                <w:bottom w:val="none" w:sz="0" w:space="0" w:color="auto"/>
                <w:right w:val="none" w:sz="0" w:space="0" w:color="auto"/>
              </w:divBdr>
            </w:div>
            <w:div w:id="755786648">
              <w:marLeft w:val="0"/>
              <w:marRight w:val="0"/>
              <w:marTop w:val="0"/>
              <w:marBottom w:val="0"/>
              <w:divBdr>
                <w:top w:val="none" w:sz="0" w:space="0" w:color="auto"/>
                <w:left w:val="none" w:sz="0" w:space="0" w:color="auto"/>
                <w:bottom w:val="none" w:sz="0" w:space="0" w:color="auto"/>
                <w:right w:val="none" w:sz="0" w:space="0" w:color="auto"/>
              </w:divBdr>
            </w:div>
            <w:div w:id="1672105518">
              <w:marLeft w:val="0"/>
              <w:marRight w:val="0"/>
              <w:marTop w:val="0"/>
              <w:marBottom w:val="0"/>
              <w:divBdr>
                <w:top w:val="none" w:sz="0" w:space="0" w:color="auto"/>
                <w:left w:val="none" w:sz="0" w:space="0" w:color="auto"/>
                <w:bottom w:val="none" w:sz="0" w:space="0" w:color="auto"/>
                <w:right w:val="none" w:sz="0" w:space="0" w:color="auto"/>
              </w:divBdr>
            </w:div>
            <w:div w:id="1762607612">
              <w:marLeft w:val="0"/>
              <w:marRight w:val="0"/>
              <w:marTop w:val="0"/>
              <w:marBottom w:val="0"/>
              <w:divBdr>
                <w:top w:val="none" w:sz="0" w:space="0" w:color="auto"/>
                <w:left w:val="none" w:sz="0" w:space="0" w:color="auto"/>
                <w:bottom w:val="none" w:sz="0" w:space="0" w:color="auto"/>
                <w:right w:val="none" w:sz="0" w:space="0" w:color="auto"/>
              </w:divBdr>
            </w:div>
            <w:div w:id="1883596656">
              <w:marLeft w:val="0"/>
              <w:marRight w:val="0"/>
              <w:marTop w:val="0"/>
              <w:marBottom w:val="0"/>
              <w:divBdr>
                <w:top w:val="none" w:sz="0" w:space="0" w:color="auto"/>
                <w:left w:val="none" w:sz="0" w:space="0" w:color="auto"/>
                <w:bottom w:val="none" w:sz="0" w:space="0" w:color="auto"/>
                <w:right w:val="none" w:sz="0" w:space="0" w:color="auto"/>
              </w:divBdr>
            </w:div>
            <w:div w:id="1404983254">
              <w:marLeft w:val="0"/>
              <w:marRight w:val="0"/>
              <w:marTop w:val="0"/>
              <w:marBottom w:val="0"/>
              <w:divBdr>
                <w:top w:val="none" w:sz="0" w:space="0" w:color="auto"/>
                <w:left w:val="none" w:sz="0" w:space="0" w:color="auto"/>
                <w:bottom w:val="none" w:sz="0" w:space="0" w:color="auto"/>
                <w:right w:val="none" w:sz="0" w:space="0" w:color="auto"/>
              </w:divBdr>
            </w:div>
            <w:div w:id="1409616971">
              <w:marLeft w:val="0"/>
              <w:marRight w:val="0"/>
              <w:marTop w:val="0"/>
              <w:marBottom w:val="0"/>
              <w:divBdr>
                <w:top w:val="none" w:sz="0" w:space="0" w:color="auto"/>
                <w:left w:val="none" w:sz="0" w:space="0" w:color="auto"/>
                <w:bottom w:val="none" w:sz="0" w:space="0" w:color="auto"/>
                <w:right w:val="none" w:sz="0" w:space="0" w:color="auto"/>
              </w:divBdr>
            </w:div>
            <w:div w:id="847670192">
              <w:marLeft w:val="0"/>
              <w:marRight w:val="0"/>
              <w:marTop w:val="0"/>
              <w:marBottom w:val="0"/>
              <w:divBdr>
                <w:top w:val="none" w:sz="0" w:space="0" w:color="auto"/>
                <w:left w:val="none" w:sz="0" w:space="0" w:color="auto"/>
                <w:bottom w:val="none" w:sz="0" w:space="0" w:color="auto"/>
                <w:right w:val="none" w:sz="0" w:space="0" w:color="auto"/>
              </w:divBdr>
            </w:div>
            <w:div w:id="1449741995">
              <w:marLeft w:val="0"/>
              <w:marRight w:val="0"/>
              <w:marTop w:val="0"/>
              <w:marBottom w:val="0"/>
              <w:divBdr>
                <w:top w:val="none" w:sz="0" w:space="0" w:color="auto"/>
                <w:left w:val="none" w:sz="0" w:space="0" w:color="auto"/>
                <w:bottom w:val="none" w:sz="0" w:space="0" w:color="auto"/>
                <w:right w:val="none" w:sz="0" w:space="0" w:color="auto"/>
              </w:divBdr>
            </w:div>
            <w:div w:id="474176691">
              <w:marLeft w:val="0"/>
              <w:marRight w:val="0"/>
              <w:marTop w:val="0"/>
              <w:marBottom w:val="0"/>
              <w:divBdr>
                <w:top w:val="none" w:sz="0" w:space="0" w:color="auto"/>
                <w:left w:val="none" w:sz="0" w:space="0" w:color="auto"/>
                <w:bottom w:val="none" w:sz="0" w:space="0" w:color="auto"/>
                <w:right w:val="none" w:sz="0" w:space="0" w:color="auto"/>
              </w:divBdr>
            </w:div>
            <w:div w:id="1754668773">
              <w:marLeft w:val="0"/>
              <w:marRight w:val="0"/>
              <w:marTop w:val="0"/>
              <w:marBottom w:val="0"/>
              <w:divBdr>
                <w:top w:val="none" w:sz="0" w:space="0" w:color="auto"/>
                <w:left w:val="none" w:sz="0" w:space="0" w:color="auto"/>
                <w:bottom w:val="none" w:sz="0" w:space="0" w:color="auto"/>
                <w:right w:val="none" w:sz="0" w:space="0" w:color="auto"/>
              </w:divBdr>
            </w:div>
            <w:div w:id="1026519546">
              <w:marLeft w:val="0"/>
              <w:marRight w:val="0"/>
              <w:marTop w:val="0"/>
              <w:marBottom w:val="0"/>
              <w:divBdr>
                <w:top w:val="none" w:sz="0" w:space="0" w:color="auto"/>
                <w:left w:val="none" w:sz="0" w:space="0" w:color="auto"/>
                <w:bottom w:val="none" w:sz="0" w:space="0" w:color="auto"/>
                <w:right w:val="none" w:sz="0" w:space="0" w:color="auto"/>
              </w:divBdr>
            </w:div>
            <w:div w:id="1007366723">
              <w:marLeft w:val="0"/>
              <w:marRight w:val="0"/>
              <w:marTop w:val="0"/>
              <w:marBottom w:val="0"/>
              <w:divBdr>
                <w:top w:val="none" w:sz="0" w:space="0" w:color="auto"/>
                <w:left w:val="none" w:sz="0" w:space="0" w:color="auto"/>
                <w:bottom w:val="none" w:sz="0" w:space="0" w:color="auto"/>
                <w:right w:val="none" w:sz="0" w:space="0" w:color="auto"/>
              </w:divBdr>
            </w:div>
            <w:div w:id="1223249456">
              <w:marLeft w:val="0"/>
              <w:marRight w:val="0"/>
              <w:marTop w:val="0"/>
              <w:marBottom w:val="0"/>
              <w:divBdr>
                <w:top w:val="none" w:sz="0" w:space="0" w:color="auto"/>
                <w:left w:val="none" w:sz="0" w:space="0" w:color="auto"/>
                <w:bottom w:val="none" w:sz="0" w:space="0" w:color="auto"/>
                <w:right w:val="none" w:sz="0" w:space="0" w:color="auto"/>
              </w:divBdr>
            </w:div>
            <w:div w:id="386996029">
              <w:marLeft w:val="0"/>
              <w:marRight w:val="0"/>
              <w:marTop w:val="0"/>
              <w:marBottom w:val="0"/>
              <w:divBdr>
                <w:top w:val="none" w:sz="0" w:space="0" w:color="auto"/>
                <w:left w:val="none" w:sz="0" w:space="0" w:color="auto"/>
                <w:bottom w:val="none" w:sz="0" w:space="0" w:color="auto"/>
                <w:right w:val="none" w:sz="0" w:space="0" w:color="auto"/>
              </w:divBdr>
            </w:div>
            <w:div w:id="23291153">
              <w:marLeft w:val="0"/>
              <w:marRight w:val="0"/>
              <w:marTop w:val="0"/>
              <w:marBottom w:val="0"/>
              <w:divBdr>
                <w:top w:val="none" w:sz="0" w:space="0" w:color="auto"/>
                <w:left w:val="none" w:sz="0" w:space="0" w:color="auto"/>
                <w:bottom w:val="none" w:sz="0" w:space="0" w:color="auto"/>
                <w:right w:val="none" w:sz="0" w:space="0" w:color="auto"/>
              </w:divBdr>
            </w:div>
            <w:div w:id="1416440758">
              <w:marLeft w:val="0"/>
              <w:marRight w:val="0"/>
              <w:marTop w:val="0"/>
              <w:marBottom w:val="0"/>
              <w:divBdr>
                <w:top w:val="none" w:sz="0" w:space="0" w:color="auto"/>
                <w:left w:val="none" w:sz="0" w:space="0" w:color="auto"/>
                <w:bottom w:val="none" w:sz="0" w:space="0" w:color="auto"/>
                <w:right w:val="none" w:sz="0" w:space="0" w:color="auto"/>
              </w:divBdr>
            </w:div>
            <w:div w:id="2117287184">
              <w:marLeft w:val="0"/>
              <w:marRight w:val="0"/>
              <w:marTop w:val="0"/>
              <w:marBottom w:val="0"/>
              <w:divBdr>
                <w:top w:val="none" w:sz="0" w:space="0" w:color="auto"/>
                <w:left w:val="none" w:sz="0" w:space="0" w:color="auto"/>
                <w:bottom w:val="none" w:sz="0" w:space="0" w:color="auto"/>
                <w:right w:val="none" w:sz="0" w:space="0" w:color="auto"/>
              </w:divBdr>
            </w:div>
            <w:div w:id="392313363">
              <w:marLeft w:val="0"/>
              <w:marRight w:val="0"/>
              <w:marTop w:val="0"/>
              <w:marBottom w:val="0"/>
              <w:divBdr>
                <w:top w:val="none" w:sz="0" w:space="0" w:color="auto"/>
                <w:left w:val="none" w:sz="0" w:space="0" w:color="auto"/>
                <w:bottom w:val="none" w:sz="0" w:space="0" w:color="auto"/>
                <w:right w:val="none" w:sz="0" w:space="0" w:color="auto"/>
              </w:divBdr>
            </w:div>
            <w:div w:id="343023099">
              <w:marLeft w:val="0"/>
              <w:marRight w:val="0"/>
              <w:marTop w:val="0"/>
              <w:marBottom w:val="0"/>
              <w:divBdr>
                <w:top w:val="none" w:sz="0" w:space="0" w:color="auto"/>
                <w:left w:val="none" w:sz="0" w:space="0" w:color="auto"/>
                <w:bottom w:val="none" w:sz="0" w:space="0" w:color="auto"/>
                <w:right w:val="none" w:sz="0" w:space="0" w:color="auto"/>
              </w:divBdr>
            </w:div>
            <w:div w:id="1128162220">
              <w:marLeft w:val="0"/>
              <w:marRight w:val="0"/>
              <w:marTop w:val="0"/>
              <w:marBottom w:val="0"/>
              <w:divBdr>
                <w:top w:val="none" w:sz="0" w:space="0" w:color="auto"/>
                <w:left w:val="none" w:sz="0" w:space="0" w:color="auto"/>
                <w:bottom w:val="none" w:sz="0" w:space="0" w:color="auto"/>
                <w:right w:val="none" w:sz="0" w:space="0" w:color="auto"/>
              </w:divBdr>
            </w:div>
            <w:div w:id="1609041303">
              <w:marLeft w:val="0"/>
              <w:marRight w:val="0"/>
              <w:marTop w:val="0"/>
              <w:marBottom w:val="0"/>
              <w:divBdr>
                <w:top w:val="none" w:sz="0" w:space="0" w:color="auto"/>
                <w:left w:val="none" w:sz="0" w:space="0" w:color="auto"/>
                <w:bottom w:val="none" w:sz="0" w:space="0" w:color="auto"/>
                <w:right w:val="none" w:sz="0" w:space="0" w:color="auto"/>
              </w:divBdr>
            </w:div>
            <w:div w:id="1928541495">
              <w:marLeft w:val="0"/>
              <w:marRight w:val="0"/>
              <w:marTop w:val="0"/>
              <w:marBottom w:val="0"/>
              <w:divBdr>
                <w:top w:val="none" w:sz="0" w:space="0" w:color="auto"/>
                <w:left w:val="none" w:sz="0" w:space="0" w:color="auto"/>
                <w:bottom w:val="none" w:sz="0" w:space="0" w:color="auto"/>
                <w:right w:val="none" w:sz="0" w:space="0" w:color="auto"/>
              </w:divBdr>
            </w:div>
            <w:div w:id="248470302">
              <w:marLeft w:val="0"/>
              <w:marRight w:val="0"/>
              <w:marTop w:val="0"/>
              <w:marBottom w:val="0"/>
              <w:divBdr>
                <w:top w:val="none" w:sz="0" w:space="0" w:color="auto"/>
                <w:left w:val="none" w:sz="0" w:space="0" w:color="auto"/>
                <w:bottom w:val="none" w:sz="0" w:space="0" w:color="auto"/>
                <w:right w:val="none" w:sz="0" w:space="0" w:color="auto"/>
              </w:divBdr>
            </w:div>
            <w:div w:id="840589188">
              <w:marLeft w:val="0"/>
              <w:marRight w:val="0"/>
              <w:marTop w:val="0"/>
              <w:marBottom w:val="0"/>
              <w:divBdr>
                <w:top w:val="none" w:sz="0" w:space="0" w:color="auto"/>
                <w:left w:val="none" w:sz="0" w:space="0" w:color="auto"/>
                <w:bottom w:val="none" w:sz="0" w:space="0" w:color="auto"/>
                <w:right w:val="none" w:sz="0" w:space="0" w:color="auto"/>
              </w:divBdr>
            </w:div>
            <w:div w:id="2013993948">
              <w:marLeft w:val="0"/>
              <w:marRight w:val="0"/>
              <w:marTop w:val="0"/>
              <w:marBottom w:val="0"/>
              <w:divBdr>
                <w:top w:val="none" w:sz="0" w:space="0" w:color="auto"/>
                <w:left w:val="none" w:sz="0" w:space="0" w:color="auto"/>
                <w:bottom w:val="none" w:sz="0" w:space="0" w:color="auto"/>
                <w:right w:val="none" w:sz="0" w:space="0" w:color="auto"/>
              </w:divBdr>
            </w:div>
            <w:div w:id="1618290026">
              <w:marLeft w:val="0"/>
              <w:marRight w:val="0"/>
              <w:marTop w:val="0"/>
              <w:marBottom w:val="0"/>
              <w:divBdr>
                <w:top w:val="none" w:sz="0" w:space="0" w:color="auto"/>
                <w:left w:val="none" w:sz="0" w:space="0" w:color="auto"/>
                <w:bottom w:val="none" w:sz="0" w:space="0" w:color="auto"/>
                <w:right w:val="none" w:sz="0" w:space="0" w:color="auto"/>
              </w:divBdr>
            </w:div>
            <w:div w:id="2032219454">
              <w:marLeft w:val="0"/>
              <w:marRight w:val="0"/>
              <w:marTop w:val="0"/>
              <w:marBottom w:val="0"/>
              <w:divBdr>
                <w:top w:val="none" w:sz="0" w:space="0" w:color="auto"/>
                <w:left w:val="none" w:sz="0" w:space="0" w:color="auto"/>
                <w:bottom w:val="none" w:sz="0" w:space="0" w:color="auto"/>
                <w:right w:val="none" w:sz="0" w:space="0" w:color="auto"/>
              </w:divBdr>
            </w:div>
            <w:div w:id="657347966">
              <w:marLeft w:val="0"/>
              <w:marRight w:val="0"/>
              <w:marTop w:val="0"/>
              <w:marBottom w:val="0"/>
              <w:divBdr>
                <w:top w:val="none" w:sz="0" w:space="0" w:color="auto"/>
                <w:left w:val="none" w:sz="0" w:space="0" w:color="auto"/>
                <w:bottom w:val="none" w:sz="0" w:space="0" w:color="auto"/>
                <w:right w:val="none" w:sz="0" w:space="0" w:color="auto"/>
              </w:divBdr>
            </w:div>
            <w:div w:id="1677730000">
              <w:marLeft w:val="0"/>
              <w:marRight w:val="0"/>
              <w:marTop w:val="0"/>
              <w:marBottom w:val="0"/>
              <w:divBdr>
                <w:top w:val="none" w:sz="0" w:space="0" w:color="auto"/>
                <w:left w:val="none" w:sz="0" w:space="0" w:color="auto"/>
                <w:bottom w:val="none" w:sz="0" w:space="0" w:color="auto"/>
                <w:right w:val="none" w:sz="0" w:space="0" w:color="auto"/>
              </w:divBdr>
            </w:div>
            <w:div w:id="1287464057">
              <w:marLeft w:val="0"/>
              <w:marRight w:val="0"/>
              <w:marTop w:val="0"/>
              <w:marBottom w:val="0"/>
              <w:divBdr>
                <w:top w:val="none" w:sz="0" w:space="0" w:color="auto"/>
                <w:left w:val="none" w:sz="0" w:space="0" w:color="auto"/>
                <w:bottom w:val="none" w:sz="0" w:space="0" w:color="auto"/>
                <w:right w:val="none" w:sz="0" w:space="0" w:color="auto"/>
              </w:divBdr>
            </w:div>
            <w:div w:id="1295868652">
              <w:marLeft w:val="0"/>
              <w:marRight w:val="0"/>
              <w:marTop w:val="0"/>
              <w:marBottom w:val="0"/>
              <w:divBdr>
                <w:top w:val="none" w:sz="0" w:space="0" w:color="auto"/>
                <w:left w:val="none" w:sz="0" w:space="0" w:color="auto"/>
                <w:bottom w:val="none" w:sz="0" w:space="0" w:color="auto"/>
                <w:right w:val="none" w:sz="0" w:space="0" w:color="auto"/>
              </w:divBdr>
            </w:div>
            <w:div w:id="654141417">
              <w:marLeft w:val="0"/>
              <w:marRight w:val="0"/>
              <w:marTop w:val="0"/>
              <w:marBottom w:val="0"/>
              <w:divBdr>
                <w:top w:val="none" w:sz="0" w:space="0" w:color="auto"/>
                <w:left w:val="none" w:sz="0" w:space="0" w:color="auto"/>
                <w:bottom w:val="none" w:sz="0" w:space="0" w:color="auto"/>
                <w:right w:val="none" w:sz="0" w:space="0" w:color="auto"/>
              </w:divBdr>
            </w:div>
            <w:div w:id="1776512019">
              <w:marLeft w:val="0"/>
              <w:marRight w:val="0"/>
              <w:marTop w:val="0"/>
              <w:marBottom w:val="0"/>
              <w:divBdr>
                <w:top w:val="none" w:sz="0" w:space="0" w:color="auto"/>
                <w:left w:val="none" w:sz="0" w:space="0" w:color="auto"/>
                <w:bottom w:val="none" w:sz="0" w:space="0" w:color="auto"/>
                <w:right w:val="none" w:sz="0" w:space="0" w:color="auto"/>
              </w:divBdr>
            </w:div>
            <w:div w:id="799957426">
              <w:marLeft w:val="0"/>
              <w:marRight w:val="0"/>
              <w:marTop w:val="0"/>
              <w:marBottom w:val="0"/>
              <w:divBdr>
                <w:top w:val="none" w:sz="0" w:space="0" w:color="auto"/>
                <w:left w:val="none" w:sz="0" w:space="0" w:color="auto"/>
                <w:bottom w:val="none" w:sz="0" w:space="0" w:color="auto"/>
                <w:right w:val="none" w:sz="0" w:space="0" w:color="auto"/>
              </w:divBdr>
            </w:div>
            <w:div w:id="383873444">
              <w:marLeft w:val="0"/>
              <w:marRight w:val="0"/>
              <w:marTop w:val="0"/>
              <w:marBottom w:val="0"/>
              <w:divBdr>
                <w:top w:val="none" w:sz="0" w:space="0" w:color="auto"/>
                <w:left w:val="none" w:sz="0" w:space="0" w:color="auto"/>
                <w:bottom w:val="none" w:sz="0" w:space="0" w:color="auto"/>
                <w:right w:val="none" w:sz="0" w:space="0" w:color="auto"/>
              </w:divBdr>
            </w:div>
            <w:div w:id="1567687152">
              <w:marLeft w:val="0"/>
              <w:marRight w:val="0"/>
              <w:marTop w:val="0"/>
              <w:marBottom w:val="0"/>
              <w:divBdr>
                <w:top w:val="none" w:sz="0" w:space="0" w:color="auto"/>
                <w:left w:val="none" w:sz="0" w:space="0" w:color="auto"/>
                <w:bottom w:val="none" w:sz="0" w:space="0" w:color="auto"/>
                <w:right w:val="none" w:sz="0" w:space="0" w:color="auto"/>
              </w:divBdr>
            </w:div>
            <w:div w:id="1650818653">
              <w:marLeft w:val="0"/>
              <w:marRight w:val="0"/>
              <w:marTop w:val="0"/>
              <w:marBottom w:val="0"/>
              <w:divBdr>
                <w:top w:val="none" w:sz="0" w:space="0" w:color="auto"/>
                <w:left w:val="none" w:sz="0" w:space="0" w:color="auto"/>
                <w:bottom w:val="none" w:sz="0" w:space="0" w:color="auto"/>
                <w:right w:val="none" w:sz="0" w:space="0" w:color="auto"/>
              </w:divBdr>
            </w:div>
            <w:div w:id="1403061632">
              <w:marLeft w:val="0"/>
              <w:marRight w:val="0"/>
              <w:marTop w:val="0"/>
              <w:marBottom w:val="0"/>
              <w:divBdr>
                <w:top w:val="none" w:sz="0" w:space="0" w:color="auto"/>
                <w:left w:val="none" w:sz="0" w:space="0" w:color="auto"/>
                <w:bottom w:val="none" w:sz="0" w:space="0" w:color="auto"/>
                <w:right w:val="none" w:sz="0" w:space="0" w:color="auto"/>
              </w:divBdr>
            </w:div>
            <w:div w:id="93794137">
              <w:marLeft w:val="0"/>
              <w:marRight w:val="0"/>
              <w:marTop w:val="0"/>
              <w:marBottom w:val="0"/>
              <w:divBdr>
                <w:top w:val="none" w:sz="0" w:space="0" w:color="auto"/>
                <w:left w:val="none" w:sz="0" w:space="0" w:color="auto"/>
                <w:bottom w:val="none" w:sz="0" w:space="0" w:color="auto"/>
                <w:right w:val="none" w:sz="0" w:space="0" w:color="auto"/>
              </w:divBdr>
            </w:div>
            <w:div w:id="1821459682">
              <w:marLeft w:val="0"/>
              <w:marRight w:val="0"/>
              <w:marTop w:val="0"/>
              <w:marBottom w:val="0"/>
              <w:divBdr>
                <w:top w:val="none" w:sz="0" w:space="0" w:color="auto"/>
                <w:left w:val="none" w:sz="0" w:space="0" w:color="auto"/>
                <w:bottom w:val="none" w:sz="0" w:space="0" w:color="auto"/>
                <w:right w:val="none" w:sz="0" w:space="0" w:color="auto"/>
              </w:divBdr>
            </w:div>
            <w:div w:id="808791999">
              <w:marLeft w:val="0"/>
              <w:marRight w:val="0"/>
              <w:marTop w:val="0"/>
              <w:marBottom w:val="0"/>
              <w:divBdr>
                <w:top w:val="none" w:sz="0" w:space="0" w:color="auto"/>
                <w:left w:val="none" w:sz="0" w:space="0" w:color="auto"/>
                <w:bottom w:val="none" w:sz="0" w:space="0" w:color="auto"/>
                <w:right w:val="none" w:sz="0" w:space="0" w:color="auto"/>
              </w:divBdr>
            </w:div>
            <w:div w:id="1022516903">
              <w:marLeft w:val="0"/>
              <w:marRight w:val="0"/>
              <w:marTop w:val="0"/>
              <w:marBottom w:val="0"/>
              <w:divBdr>
                <w:top w:val="none" w:sz="0" w:space="0" w:color="auto"/>
                <w:left w:val="none" w:sz="0" w:space="0" w:color="auto"/>
                <w:bottom w:val="none" w:sz="0" w:space="0" w:color="auto"/>
                <w:right w:val="none" w:sz="0" w:space="0" w:color="auto"/>
              </w:divBdr>
            </w:div>
            <w:div w:id="1325206649">
              <w:marLeft w:val="0"/>
              <w:marRight w:val="0"/>
              <w:marTop w:val="0"/>
              <w:marBottom w:val="0"/>
              <w:divBdr>
                <w:top w:val="none" w:sz="0" w:space="0" w:color="auto"/>
                <w:left w:val="none" w:sz="0" w:space="0" w:color="auto"/>
                <w:bottom w:val="none" w:sz="0" w:space="0" w:color="auto"/>
                <w:right w:val="none" w:sz="0" w:space="0" w:color="auto"/>
              </w:divBdr>
            </w:div>
            <w:div w:id="295961858">
              <w:marLeft w:val="0"/>
              <w:marRight w:val="0"/>
              <w:marTop w:val="0"/>
              <w:marBottom w:val="0"/>
              <w:divBdr>
                <w:top w:val="none" w:sz="0" w:space="0" w:color="auto"/>
                <w:left w:val="none" w:sz="0" w:space="0" w:color="auto"/>
                <w:bottom w:val="none" w:sz="0" w:space="0" w:color="auto"/>
                <w:right w:val="none" w:sz="0" w:space="0" w:color="auto"/>
              </w:divBdr>
            </w:div>
            <w:div w:id="456023099">
              <w:marLeft w:val="0"/>
              <w:marRight w:val="0"/>
              <w:marTop w:val="0"/>
              <w:marBottom w:val="0"/>
              <w:divBdr>
                <w:top w:val="none" w:sz="0" w:space="0" w:color="auto"/>
                <w:left w:val="none" w:sz="0" w:space="0" w:color="auto"/>
                <w:bottom w:val="none" w:sz="0" w:space="0" w:color="auto"/>
                <w:right w:val="none" w:sz="0" w:space="0" w:color="auto"/>
              </w:divBdr>
            </w:div>
            <w:div w:id="1503664423">
              <w:marLeft w:val="0"/>
              <w:marRight w:val="0"/>
              <w:marTop w:val="0"/>
              <w:marBottom w:val="0"/>
              <w:divBdr>
                <w:top w:val="none" w:sz="0" w:space="0" w:color="auto"/>
                <w:left w:val="none" w:sz="0" w:space="0" w:color="auto"/>
                <w:bottom w:val="none" w:sz="0" w:space="0" w:color="auto"/>
                <w:right w:val="none" w:sz="0" w:space="0" w:color="auto"/>
              </w:divBdr>
            </w:div>
            <w:div w:id="1891185474">
              <w:marLeft w:val="0"/>
              <w:marRight w:val="0"/>
              <w:marTop w:val="0"/>
              <w:marBottom w:val="0"/>
              <w:divBdr>
                <w:top w:val="none" w:sz="0" w:space="0" w:color="auto"/>
                <w:left w:val="none" w:sz="0" w:space="0" w:color="auto"/>
                <w:bottom w:val="none" w:sz="0" w:space="0" w:color="auto"/>
                <w:right w:val="none" w:sz="0" w:space="0" w:color="auto"/>
              </w:divBdr>
            </w:div>
            <w:div w:id="11078988">
              <w:marLeft w:val="0"/>
              <w:marRight w:val="0"/>
              <w:marTop w:val="0"/>
              <w:marBottom w:val="0"/>
              <w:divBdr>
                <w:top w:val="none" w:sz="0" w:space="0" w:color="auto"/>
                <w:left w:val="none" w:sz="0" w:space="0" w:color="auto"/>
                <w:bottom w:val="none" w:sz="0" w:space="0" w:color="auto"/>
                <w:right w:val="none" w:sz="0" w:space="0" w:color="auto"/>
              </w:divBdr>
            </w:div>
            <w:div w:id="768041968">
              <w:marLeft w:val="0"/>
              <w:marRight w:val="0"/>
              <w:marTop w:val="0"/>
              <w:marBottom w:val="0"/>
              <w:divBdr>
                <w:top w:val="none" w:sz="0" w:space="0" w:color="auto"/>
                <w:left w:val="none" w:sz="0" w:space="0" w:color="auto"/>
                <w:bottom w:val="none" w:sz="0" w:space="0" w:color="auto"/>
                <w:right w:val="none" w:sz="0" w:space="0" w:color="auto"/>
              </w:divBdr>
            </w:div>
            <w:div w:id="54935528">
              <w:marLeft w:val="0"/>
              <w:marRight w:val="0"/>
              <w:marTop w:val="0"/>
              <w:marBottom w:val="0"/>
              <w:divBdr>
                <w:top w:val="none" w:sz="0" w:space="0" w:color="auto"/>
                <w:left w:val="none" w:sz="0" w:space="0" w:color="auto"/>
                <w:bottom w:val="none" w:sz="0" w:space="0" w:color="auto"/>
                <w:right w:val="none" w:sz="0" w:space="0" w:color="auto"/>
              </w:divBdr>
            </w:div>
            <w:div w:id="1133018766">
              <w:marLeft w:val="0"/>
              <w:marRight w:val="0"/>
              <w:marTop w:val="0"/>
              <w:marBottom w:val="0"/>
              <w:divBdr>
                <w:top w:val="none" w:sz="0" w:space="0" w:color="auto"/>
                <w:left w:val="none" w:sz="0" w:space="0" w:color="auto"/>
                <w:bottom w:val="none" w:sz="0" w:space="0" w:color="auto"/>
                <w:right w:val="none" w:sz="0" w:space="0" w:color="auto"/>
              </w:divBdr>
            </w:div>
            <w:div w:id="928346480">
              <w:marLeft w:val="0"/>
              <w:marRight w:val="0"/>
              <w:marTop w:val="0"/>
              <w:marBottom w:val="0"/>
              <w:divBdr>
                <w:top w:val="none" w:sz="0" w:space="0" w:color="auto"/>
                <w:left w:val="none" w:sz="0" w:space="0" w:color="auto"/>
                <w:bottom w:val="none" w:sz="0" w:space="0" w:color="auto"/>
                <w:right w:val="none" w:sz="0" w:space="0" w:color="auto"/>
              </w:divBdr>
            </w:div>
            <w:div w:id="14812949">
              <w:marLeft w:val="0"/>
              <w:marRight w:val="0"/>
              <w:marTop w:val="0"/>
              <w:marBottom w:val="0"/>
              <w:divBdr>
                <w:top w:val="none" w:sz="0" w:space="0" w:color="auto"/>
                <w:left w:val="none" w:sz="0" w:space="0" w:color="auto"/>
                <w:bottom w:val="none" w:sz="0" w:space="0" w:color="auto"/>
                <w:right w:val="none" w:sz="0" w:space="0" w:color="auto"/>
              </w:divBdr>
            </w:div>
            <w:div w:id="994921385">
              <w:marLeft w:val="0"/>
              <w:marRight w:val="0"/>
              <w:marTop w:val="0"/>
              <w:marBottom w:val="0"/>
              <w:divBdr>
                <w:top w:val="none" w:sz="0" w:space="0" w:color="auto"/>
                <w:left w:val="none" w:sz="0" w:space="0" w:color="auto"/>
                <w:bottom w:val="none" w:sz="0" w:space="0" w:color="auto"/>
                <w:right w:val="none" w:sz="0" w:space="0" w:color="auto"/>
              </w:divBdr>
            </w:div>
            <w:div w:id="683939525">
              <w:marLeft w:val="0"/>
              <w:marRight w:val="0"/>
              <w:marTop w:val="0"/>
              <w:marBottom w:val="0"/>
              <w:divBdr>
                <w:top w:val="none" w:sz="0" w:space="0" w:color="auto"/>
                <w:left w:val="none" w:sz="0" w:space="0" w:color="auto"/>
                <w:bottom w:val="none" w:sz="0" w:space="0" w:color="auto"/>
                <w:right w:val="none" w:sz="0" w:space="0" w:color="auto"/>
              </w:divBdr>
            </w:div>
            <w:div w:id="67851991">
              <w:marLeft w:val="0"/>
              <w:marRight w:val="0"/>
              <w:marTop w:val="0"/>
              <w:marBottom w:val="0"/>
              <w:divBdr>
                <w:top w:val="none" w:sz="0" w:space="0" w:color="auto"/>
                <w:left w:val="none" w:sz="0" w:space="0" w:color="auto"/>
                <w:bottom w:val="none" w:sz="0" w:space="0" w:color="auto"/>
                <w:right w:val="none" w:sz="0" w:space="0" w:color="auto"/>
              </w:divBdr>
            </w:div>
            <w:div w:id="714888697">
              <w:marLeft w:val="0"/>
              <w:marRight w:val="0"/>
              <w:marTop w:val="0"/>
              <w:marBottom w:val="0"/>
              <w:divBdr>
                <w:top w:val="none" w:sz="0" w:space="0" w:color="auto"/>
                <w:left w:val="none" w:sz="0" w:space="0" w:color="auto"/>
                <w:bottom w:val="none" w:sz="0" w:space="0" w:color="auto"/>
                <w:right w:val="none" w:sz="0" w:space="0" w:color="auto"/>
              </w:divBdr>
            </w:div>
            <w:div w:id="1483892151">
              <w:marLeft w:val="0"/>
              <w:marRight w:val="0"/>
              <w:marTop w:val="0"/>
              <w:marBottom w:val="0"/>
              <w:divBdr>
                <w:top w:val="none" w:sz="0" w:space="0" w:color="auto"/>
                <w:left w:val="none" w:sz="0" w:space="0" w:color="auto"/>
                <w:bottom w:val="none" w:sz="0" w:space="0" w:color="auto"/>
                <w:right w:val="none" w:sz="0" w:space="0" w:color="auto"/>
              </w:divBdr>
            </w:div>
            <w:div w:id="1167550095">
              <w:marLeft w:val="0"/>
              <w:marRight w:val="0"/>
              <w:marTop w:val="0"/>
              <w:marBottom w:val="0"/>
              <w:divBdr>
                <w:top w:val="none" w:sz="0" w:space="0" w:color="auto"/>
                <w:left w:val="none" w:sz="0" w:space="0" w:color="auto"/>
                <w:bottom w:val="none" w:sz="0" w:space="0" w:color="auto"/>
                <w:right w:val="none" w:sz="0" w:space="0" w:color="auto"/>
              </w:divBdr>
            </w:div>
            <w:div w:id="599140519">
              <w:marLeft w:val="0"/>
              <w:marRight w:val="0"/>
              <w:marTop w:val="0"/>
              <w:marBottom w:val="0"/>
              <w:divBdr>
                <w:top w:val="none" w:sz="0" w:space="0" w:color="auto"/>
                <w:left w:val="none" w:sz="0" w:space="0" w:color="auto"/>
                <w:bottom w:val="none" w:sz="0" w:space="0" w:color="auto"/>
                <w:right w:val="none" w:sz="0" w:space="0" w:color="auto"/>
              </w:divBdr>
            </w:div>
            <w:div w:id="769080950">
              <w:marLeft w:val="0"/>
              <w:marRight w:val="0"/>
              <w:marTop w:val="0"/>
              <w:marBottom w:val="0"/>
              <w:divBdr>
                <w:top w:val="none" w:sz="0" w:space="0" w:color="auto"/>
                <w:left w:val="none" w:sz="0" w:space="0" w:color="auto"/>
                <w:bottom w:val="none" w:sz="0" w:space="0" w:color="auto"/>
                <w:right w:val="none" w:sz="0" w:space="0" w:color="auto"/>
              </w:divBdr>
            </w:div>
            <w:div w:id="1494688533">
              <w:marLeft w:val="0"/>
              <w:marRight w:val="0"/>
              <w:marTop w:val="0"/>
              <w:marBottom w:val="0"/>
              <w:divBdr>
                <w:top w:val="none" w:sz="0" w:space="0" w:color="auto"/>
                <w:left w:val="none" w:sz="0" w:space="0" w:color="auto"/>
                <w:bottom w:val="none" w:sz="0" w:space="0" w:color="auto"/>
                <w:right w:val="none" w:sz="0" w:space="0" w:color="auto"/>
              </w:divBdr>
            </w:div>
            <w:div w:id="2130776973">
              <w:marLeft w:val="0"/>
              <w:marRight w:val="0"/>
              <w:marTop w:val="0"/>
              <w:marBottom w:val="0"/>
              <w:divBdr>
                <w:top w:val="none" w:sz="0" w:space="0" w:color="auto"/>
                <w:left w:val="none" w:sz="0" w:space="0" w:color="auto"/>
                <w:bottom w:val="none" w:sz="0" w:space="0" w:color="auto"/>
                <w:right w:val="none" w:sz="0" w:space="0" w:color="auto"/>
              </w:divBdr>
            </w:div>
            <w:div w:id="672802710">
              <w:marLeft w:val="0"/>
              <w:marRight w:val="0"/>
              <w:marTop w:val="0"/>
              <w:marBottom w:val="0"/>
              <w:divBdr>
                <w:top w:val="none" w:sz="0" w:space="0" w:color="auto"/>
                <w:left w:val="none" w:sz="0" w:space="0" w:color="auto"/>
                <w:bottom w:val="none" w:sz="0" w:space="0" w:color="auto"/>
                <w:right w:val="none" w:sz="0" w:space="0" w:color="auto"/>
              </w:divBdr>
            </w:div>
            <w:div w:id="686367969">
              <w:marLeft w:val="0"/>
              <w:marRight w:val="0"/>
              <w:marTop w:val="0"/>
              <w:marBottom w:val="0"/>
              <w:divBdr>
                <w:top w:val="none" w:sz="0" w:space="0" w:color="auto"/>
                <w:left w:val="none" w:sz="0" w:space="0" w:color="auto"/>
                <w:bottom w:val="none" w:sz="0" w:space="0" w:color="auto"/>
                <w:right w:val="none" w:sz="0" w:space="0" w:color="auto"/>
              </w:divBdr>
            </w:div>
            <w:div w:id="1783305645">
              <w:marLeft w:val="0"/>
              <w:marRight w:val="0"/>
              <w:marTop w:val="0"/>
              <w:marBottom w:val="0"/>
              <w:divBdr>
                <w:top w:val="none" w:sz="0" w:space="0" w:color="auto"/>
                <w:left w:val="none" w:sz="0" w:space="0" w:color="auto"/>
                <w:bottom w:val="none" w:sz="0" w:space="0" w:color="auto"/>
                <w:right w:val="none" w:sz="0" w:space="0" w:color="auto"/>
              </w:divBdr>
            </w:div>
            <w:div w:id="508256075">
              <w:marLeft w:val="0"/>
              <w:marRight w:val="0"/>
              <w:marTop w:val="0"/>
              <w:marBottom w:val="0"/>
              <w:divBdr>
                <w:top w:val="none" w:sz="0" w:space="0" w:color="auto"/>
                <w:left w:val="none" w:sz="0" w:space="0" w:color="auto"/>
                <w:bottom w:val="none" w:sz="0" w:space="0" w:color="auto"/>
                <w:right w:val="none" w:sz="0" w:space="0" w:color="auto"/>
              </w:divBdr>
            </w:div>
            <w:div w:id="1503088025">
              <w:marLeft w:val="0"/>
              <w:marRight w:val="0"/>
              <w:marTop w:val="0"/>
              <w:marBottom w:val="0"/>
              <w:divBdr>
                <w:top w:val="none" w:sz="0" w:space="0" w:color="auto"/>
                <w:left w:val="none" w:sz="0" w:space="0" w:color="auto"/>
                <w:bottom w:val="none" w:sz="0" w:space="0" w:color="auto"/>
                <w:right w:val="none" w:sz="0" w:space="0" w:color="auto"/>
              </w:divBdr>
            </w:div>
            <w:div w:id="1944609384">
              <w:marLeft w:val="0"/>
              <w:marRight w:val="0"/>
              <w:marTop w:val="0"/>
              <w:marBottom w:val="0"/>
              <w:divBdr>
                <w:top w:val="none" w:sz="0" w:space="0" w:color="auto"/>
                <w:left w:val="none" w:sz="0" w:space="0" w:color="auto"/>
                <w:bottom w:val="none" w:sz="0" w:space="0" w:color="auto"/>
                <w:right w:val="none" w:sz="0" w:space="0" w:color="auto"/>
              </w:divBdr>
            </w:div>
            <w:div w:id="1453398812">
              <w:marLeft w:val="0"/>
              <w:marRight w:val="0"/>
              <w:marTop w:val="0"/>
              <w:marBottom w:val="0"/>
              <w:divBdr>
                <w:top w:val="none" w:sz="0" w:space="0" w:color="auto"/>
                <w:left w:val="none" w:sz="0" w:space="0" w:color="auto"/>
                <w:bottom w:val="none" w:sz="0" w:space="0" w:color="auto"/>
                <w:right w:val="none" w:sz="0" w:space="0" w:color="auto"/>
              </w:divBdr>
            </w:div>
            <w:div w:id="213932240">
              <w:marLeft w:val="0"/>
              <w:marRight w:val="0"/>
              <w:marTop w:val="0"/>
              <w:marBottom w:val="0"/>
              <w:divBdr>
                <w:top w:val="none" w:sz="0" w:space="0" w:color="auto"/>
                <w:left w:val="none" w:sz="0" w:space="0" w:color="auto"/>
                <w:bottom w:val="none" w:sz="0" w:space="0" w:color="auto"/>
                <w:right w:val="none" w:sz="0" w:space="0" w:color="auto"/>
              </w:divBdr>
            </w:div>
            <w:div w:id="902451774">
              <w:marLeft w:val="0"/>
              <w:marRight w:val="0"/>
              <w:marTop w:val="0"/>
              <w:marBottom w:val="0"/>
              <w:divBdr>
                <w:top w:val="none" w:sz="0" w:space="0" w:color="auto"/>
                <w:left w:val="none" w:sz="0" w:space="0" w:color="auto"/>
                <w:bottom w:val="none" w:sz="0" w:space="0" w:color="auto"/>
                <w:right w:val="none" w:sz="0" w:space="0" w:color="auto"/>
              </w:divBdr>
            </w:div>
            <w:div w:id="759789792">
              <w:marLeft w:val="0"/>
              <w:marRight w:val="0"/>
              <w:marTop w:val="0"/>
              <w:marBottom w:val="0"/>
              <w:divBdr>
                <w:top w:val="none" w:sz="0" w:space="0" w:color="auto"/>
                <w:left w:val="none" w:sz="0" w:space="0" w:color="auto"/>
                <w:bottom w:val="none" w:sz="0" w:space="0" w:color="auto"/>
                <w:right w:val="none" w:sz="0" w:space="0" w:color="auto"/>
              </w:divBdr>
            </w:div>
            <w:div w:id="1394158460">
              <w:marLeft w:val="0"/>
              <w:marRight w:val="0"/>
              <w:marTop w:val="0"/>
              <w:marBottom w:val="0"/>
              <w:divBdr>
                <w:top w:val="none" w:sz="0" w:space="0" w:color="auto"/>
                <w:left w:val="none" w:sz="0" w:space="0" w:color="auto"/>
                <w:bottom w:val="none" w:sz="0" w:space="0" w:color="auto"/>
                <w:right w:val="none" w:sz="0" w:space="0" w:color="auto"/>
              </w:divBdr>
            </w:div>
            <w:div w:id="1242909893">
              <w:marLeft w:val="0"/>
              <w:marRight w:val="0"/>
              <w:marTop w:val="0"/>
              <w:marBottom w:val="0"/>
              <w:divBdr>
                <w:top w:val="none" w:sz="0" w:space="0" w:color="auto"/>
                <w:left w:val="none" w:sz="0" w:space="0" w:color="auto"/>
                <w:bottom w:val="none" w:sz="0" w:space="0" w:color="auto"/>
                <w:right w:val="none" w:sz="0" w:space="0" w:color="auto"/>
              </w:divBdr>
            </w:div>
            <w:div w:id="1031227463">
              <w:marLeft w:val="0"/>
              <w:marRight w:val="0"/>
              <w:marTop w:val="0"/>
              <w:marBottom w:val="0"/>
              <w:divBdr>
                <w:top w:val="none" w:sz="0" w:space="0" w:color="auto"/>
                <w:left w:val="none" w:sz="0" w:space="0" w:color="auto"/>
                <w:bottom w:val="none" w:sz="0" w:space="0" w:color="auto"/>
                <w:right w:val="none" w:sz="0" w:space="0" w:color="auto"/>
              </w:divBdr>
            </w:div>
            <w:div w:id="1617564998">
              <w:marLeft w:val="0"/>
              <w:marRight w:val="0"/>
              <w:marTop w:val="0"/>
              <w:marBottom w:val="0"/>
              <w:divBdr>
                <w:top w:val="none" w:sz="0" w:space="0" w:color="auto"/>
                <w:left w:val="none" w:sz="0" w:space="0" w:color="auto"/>
                <w:bottom w:val="none" w:sz="0" w:space="0" w:color="auto"/>
                <w:right w:val="none" w:sz="0" w:space="0" w:color="auto"/>
              </w:divBdr>
            </w:div>
            <w:div w:id="783812948">
              <w:marLeft w:val="0"/>
              <w:marRight w:val="0"/>
              <w:marTop w:val="0"/>
              <w:marBottom w:val="0"/>
              <w:divBdr>
                <w:top w:val="none" w:sz="0" w:space="0" w:color="auto"/>
                <w:left w:val="none" w:sz="0" w:space="0" w:color="auto"/>
                <w:bottom w:val="none" w:sz="0" w:space="0" w:color="auto"/>
                <w:right w:val="none" w:sz="0" w:space="0" w:color="auto"/>
              </w:divBdr>
            </w:div>
            <w:div w:id="1616475105">
              <w:marLeft w:val="0"/>
              <w:marRight w:val="0"/>
              <w:marTop w:val="0"/>
              <w:marBottom w:val="0"/>
              <w:divBdr>
                <w:top w:val="none" w:sz="0" w:space="0" w:color="auto"/>
                <w:left w:val="none" w:sz="0" w:space="0" w:color="auto"/>
                <w:bottom w:val="none" w:sz="0" w:space="0" w:color="auto"/>
                <w:right w:val="none" w:sz="0" w:space="0" w:color="auto"/>
              </w:divBdr>
            </w:div>
            <w:div w:id="849174157">
              <w:marLeft w:val="0"/>
              <w:marRight w:val="0"/>
              <w:marTop w:val="0"/>
              <w:marBottom w:val="0"/>
              <w:divBdr>
                <w:top w:val="none" w:sz="0" w:space="0" w:color="auto"/>
                <w:left w:val="none" w:sz="0" w:space="0" w:color="auto"/>
                <w:bottom w:val="none" w:sz="0" w:space="0" w:color="auto"/>
                <w:right w:val="none" w:sz="0" w:space="0" w:color="auto"/>
              </w:divBdr>
            </w:div>
            <w:div w:id="1620986690">
              <w:marLeft w:val="0"/>
              <w:marRight w:val="0"/>
              <w:marTop w:val="0"/>
              <w:marBottom w:val="0"/>
              <w:divBdr>
                <w:top w:val="none" w:sz="0" w:space="0" w:color="auto"/>
                <w:left w:val="none" w:sz="0" w:space="0" w:color="auto"/>
                <w:bottom w:val="none" w:sz="0" w:space="0" w:color="auto"/>
                <w:right w:val="none" w:sz="0" w:space="0" w:color="auto"/>
              </w:divBdr>
            </w:div>
            <w:div w:id="1358388103">
              <w:marLeft w:val="0"/>
              <w:marRight w:val="0"/>
              <w:marTop w:val="0"/>
              <w:marBottom w:val="0"/>
              <w:divBdr>
                <w:top w:val="none" w:sz="0" w:space="0" w:color="auto"/>
                <w:left w:val="none" w:sz="0" w:space="0" w:color="auto"/>
                <w:bottom w:val="none" w:sz="0" w:space="0" w:color="auto"/>
                <w:right w:val="none" w:sz="0" w:space="0" w:color="auto"/>
              </w:divBdr>
            </w:div>
            <w:div w:id="1920865830">
              <w:marLeft w:val="0"/>
              <w:marRight w:val="0"/>
              <w:marTop w:val="0"/>
              <w:marBottom w:val="0"/>
              <w:divBdr>
                <w:top w:val="none" w:sz="0" w:space="0" w:color="auto"/>
                <w:left w:val="none" w:sz="0" w:space="0" w:color="auto"/>
                <w:bottom w:val="none" w:sz="0" w:space="0" w:color="auto"/>
                <w:right w:val="none" w:sz="0" w:space="0" w:color="auto"/>
              </w:divBdr>
            </w:div>
            <w:div w:id="898521315">
              <w:marLeft w:val="0"/>
              <w:marRight w:val="0"/>
              <w:marTop w:val="0"/>
              <w:marBottom w:val="0"/>
              <w:divBdr>
                <w:top w:val="none" w:sz="0" w:space="0" w:color="auto"/>
                <w:left w:val="none" w:sz="0" w:space="0" w:color="auto"/>
                <w:bottom w:val="none" w:sz="0" w:space="0" w:color="auto"/>
                <w:right w:val="none" w:sz="0" w:space="0" w:color="auto"/>
              </w:divBdr>
            </w:div>
            <w:div w:id="278415013">
              <w:marLeft w:val="0"/>
              <w:marRight w:val="0"/>
              <w:marTop w:val="0"/>
              <w:marBottom w:val="0"/>
              <w:divBdr>
                <w:top w:val="none" w:sz="0" w:space="0" w:color="auto"/>
                <w:left w:val="none" w:sz="0" w:space="0" w:color="auto"/>
                <w:bottom w:val="none" w:sz="0" w:space="0" w:color="auto"/>
                <w:right w:val="none" w:sz="0" w:space="0" w:color="auto"/>
              </w:divBdr>
            </w:div>
            <w:div w:id="905065580">
              <w:marLeft w:val="0"/>
              <w:marRight w:val="0"/>
              <w:marTop w:val="0"/>
              <w:marBottom w:val="0"/>
              <w:divBdr>
                <w:top w:val="none" w:sz="0" w:space="0" w:color="auto"/>
                <w:left w:val="none" w:sz="0" w:space="0" w:color="auto"/>
                <w:bottom w:val="none" w:sz="0" w:space="0" w:color="auto"/>
                <w:right w:val="none" w:sz="0" w:space="0" w:color="auto"/>
              </w:divBdr>
            </w:div>
            <w:div w:id="626472543">
              <w:marLeft w:val="0"/>
              <w:marRight w:val="0"/>
              <w:marTop w:val="0"/>
              <w:marBottom w:val="0"/>
              <w:divBdr>
                <w:top w:val="none" w:sz="0" w:space="0" w:color="auto"/>
                <w:left w:val="none" w:sz="0" w:space="0" w:color="auto"/>
                <w:bottom w:val="none" w:sz="0" w:space="0" w:color="auto"/>
                <w:right w:val="none" w:sz="0" w:space="0" w:color="auto"/>
              </w:divBdr>
            </w:div>
            <w:div w:id="1760103150">
              <w:marLeft w:val="0"/>
              <w:marRight w:val="0"/>
              <w:marTop w:val="0"/>
              <w:marBottom w:val="0"/>
              <w:divBdr>
                <w:top w:val="none" w:sz="0" w:space="0" w:color="auto"/>
                <w:left w:val="none" w:sz="0" w:space="0" w:color="auto"/>
                <w:bottom w:val="none" w:sz="0" w:space="0" w:color="auto"/>
                <w:right w:val="none" w:sz="0" w:space="0" w:color="auto"/>
              </w:divBdr>
            </w:div>
            <w:div w:id="1161772200">
              <w:marLeft w:val="0"/>
              <w:marRight w:val="0"/>
              <w:marTop w:val="0"/>
              <w:marBottom w:val="0"/>
              <w:divBdr>
                <w:top w:val="none" w:sz="0" w:space="0" w:color="auto"/>
                <w:left w:val="none" w:sz="0" w:space="0" w:color="auto"/>
                <w:bottom w:val="none" w:sz="0" w:space="0" w:color="auto"/>
                <w:right w:val="none" w:sz="0" w:space="0" w:color="auto"/>
              </w:divBdr>
            </w:div>
            <w:div w:id="412045935">
              <w:marLeft w:val="0"/>
              <w:marRight w:val="0"/>
              <w:marTop w:val="0"/>
              <w:marBottom w:val="0"/>
              <w:divBdr>
                <w:top w:val="none" w:sz="0" w:space="0" w:color="auto"/>
                <w:left w:val="none" w:sz="0" w:space="0" w:color="auto"/>
                <w:bottom w:val="none" w:sz="0" w:space="0" w:color="auto"/>
                <w:right w:val="none" w:sz="0" w:space="0" w:color="auto"/>
              </w:divBdr>
            </w:div>
            <w:div w:id="180315351">
              <w:marLeft w:val="0"/>
              <w:marRight w:val="0"/>
              <w:marTop w:val="0"/>
              <w:marBottom w:val="0"/>
              <w:divBdr>
                <w:top w:val="none" w:sz="0" w:space="0" w:color="auto"/>
                <w:left w:val="none" w:sz="0" w:space="0" w:color="auto"/>
                <w:bottom w:val="none" w:sz="0" w:space="0" w:color="auto"/>
                <w:right w:val="none" w:sz="0" w:space="0" w:color="auto"/>
              </w:divBdr>
            </w:div>
            <w:div w:id="1107895426">
              <w:marLeft w:val="0"/>
              <w:marRight w:val="0"/>
              <w:marTop w:val="0"/>
              <w:marBottom w:val="0"/>
              <w:divBdr>
                <w:top w:val="none" w:sz="0" w:space="0" w:color="auto"/>
                <w:left w:val="none" w:sz="0" w:space="0" w:color="auto"/>
                <w:bottom w:val="none" w:sz="0" w:space="0" w:color="auto"/>
                <w:right w:val="none" w:sz="0" w:space="0" w:color="auto"/>
              </w:divBdr>
            </w:div>
            <w:div w:id="291719228">
              <w:marLeft w:val="0"/>
              <w:marRight w:val="0"/>
              <w:marTop w:val="0"/>
              <w:marBottom w:val="0"/>
              <w:divBdr>
                <w:top w:val="none" w:sz="0" w:space="0" w:color="auto"/>
                <w:left w:val="none" w:sz="0" w:space="0" w:color="auto"/>
                <w:bottom w:val="none" w:sz="0" w:space="0" w:color="auto"/>
                <w:right w:val="none" w:sz="0" w:space="0" w:color="auto"/>
              </w:divBdr>
            </w:div>
            <w:div w:id="1252424121">
              <w:marLeft w:val="0"/>
              <w:marRight w:val="0"/>
              <w:marTop w:val="0"/>
              <w:marBottom w:val="0"/>
              <w:divBdr>
                <w:top w:val="none" w:sz="0" w:space="0" w:color="auto"/>
                <w:left w:val="none" w:sz="0" w:space="0" w:color="auto"/>
                <w:bottom w:val="none" w:sz="0" w:space="0" w:color="auto"/>
                <w:right w:val="none" w:sz="0" w:space="0" w:color="auto"/>
              </w:divBdr>
            </w:div>
            <w:div w:id="1270432063">
              <w:marLeft w:val="0"/>
              <w:marRight w:val="0"/>
              <w:marTop w:val="0"/>
              <w:marBottom w:val="0"/>
              <w:divBdr>
                <w:top w:val="none" w:sz="0" w:space="0" w:color="auto"/>
                <w:left w:val="none" w:sz="0" w:space="0" w:color="auto"/>
                <w:bottom w:val="none" w:sz="0" w:space="0" w:color="auto"/>
                <w:right w:val="none" w:sz="0" w:space="0" w:color="auto"/>
              </w:divBdr>
            </w:div>
            <w:div w:id="970598815">
              <w:marLeft w:val="0"/>
              <w:marRight w:val="0"/>
              <w:marTop w:val="0"/>
              <w:marBottom w:val="0"/>
              <w:divBdr>
                <w:top w:val="none" w:sz="0" w:space="0" w:color="auto"/>
                <w:left w:val="none" w:sz="0" w:space="0" w:color="auto"/>
                <w:bottom w:val="none" w:sz="0" w:space="0" w:color="auto"/>
                <w:right w:val="none" w:sz="0" w:space="0" w:color="auto"/>
              </w:divBdr>
            </w:div>
            <w:div w:id="1465149176">
              <w:marLeft w:val="0"/>
              <w:marRight w:val="0"/>
              <w:marTop w:val="0"/>
              <w:marBottom w:val="0"/>
              <w:divBdr>
                <w:top w:val="none" w:sz="0" w:space="0" w:color="auto"/>
                <w:left w:val="none" w:sz="0" w:space="0" w:color="auto"/>
                <w:bottom w:val="none" w:sz="0" w:space="0" w:color="auto"/>
                <w:right w:val="none" w:sz="0" w:space="0" w:color="auto"/>
              </w:divBdr>
            </w:div>
            <w:div w:id="1333290856">
              <w:marLeft w:val="0"/>
              <w:marRight w:val="0"/>
              <w:marTop w:val="0"/>
              <w:marBottom w:val="0"/>
              <w:divBdr>
                <w:top w:val="none" w:sz="0" w:space="0" w:color="auto"/>
                <w:left w:val="none" w:sz="0" w:space="0" w:color="auto"/>
                <w:bottom w:val="none" w:sz="0" w:space="0" w:color="auto"/>
                <w:right w:val="none" w:sz="0" w:space="0" w:color="auto"/>
              </w:divBdr>
            </w:div>
            <w:div w:id="505828708">
              <w:marLeft w:val="0"/>
              <w:marRight w:val="0"/>
              <w:marTop w:val="0"/>
              <w:marBottom w:val="0"/>
              <w:divBdr>
                <w:top w:val="none" w:sz="0" w:space="0" w:color="auto"/>
                <w:left w:val="none" w:sz="0" w:space="0" w:color="auto"/>
                <w:bottom w:val="none" w:sz="0" w:space="0" w:color="auto"/>
                <w:right w:val="none" w:sz="0" w:space="0" w:color="auto"/>
              </w:divBdr>
            </w:div>
            <w:div w:id="1967351985">
              <w:marLeft w:val="0"/>
              <w:marRight w:val="0"/>
              <w:marTop w:val="0"/>
              <w:marBottom w:val="0"/>
              <w:divBdr>
                <w:top w:val="none" w:sz="0" w:space="0" w:color="auto"/>
                <w:left w:val="none" w:sz="0" w:space="0" w:color="auto"/>
                <w:bottom w:val="none" w:sz="0" w:space="0" w:color="auto"/>
                <w:right w:val="none" w:sz="0" w:space="0" w:color="auto"/>
              </w:divBdr>
            </w:div>
            <w:div w:id="1831289065">
              <w:marLeft w:val="0"/>
              <w:marRight w:val="0"/>
              <w:marTop w:val="0"/>
              <w:marBottom w:val="0"/>
              <w:divBdr>
                <w:top w:val="none" w:sz="0" w:space="0" w:color="auto"/>
                <w:left w:val="none" w:sz="0" w:space="0" w:color="auto"/>
                <w:bottom w:val="none" w:sz="0" w:space="0" w:color="auto"/>
                <w:right w:val="none" w:sz="0" w:space="0" w:color="auto"/>
              </w:divBdr>
            </w:div>
            <w:div w:id="911082847">
              <w:marLeft w:val="0"/>
              <w:marRight w:val="0"/>
              <w:marTop w:val="0"/>
              <w:marBottom w:val="0"/>
              <w:divBdr>
                <w:top w:val="none" w:sz="0" w:space="0" w:color="auto"/>
                <w:left w:val="none" w:sz="0" w:space="0" w:color="auto"/>
                <w:bottom w:val="none" w:sz="0" w:space="0" w:color="auto"/>
                <w:right w:val="none" w:sz="0" w:space="0" w:color="auto"/>
              </w:divBdr>
            </w:div>
            <w:div w:id="214203136">
              <w:marLeft w:val="0"/>
              <w:marRight w:val="0"/>
              <w:marTop w:val="0"/>
              <w:marBottom w:val="0"/>
              <w:divBdr>
                <w:top w:val="none" w:sz="0" w:space="0" w:color="auto"/>
                <w:left w:val="none" w:sz="0" w:space="0" w:color="auto"/>
                <w:bottom w:val="none" w:sz="0" w:space="0" w:color="auto"/>
                <w:right w:val="none" w:sz="0" w:space="0" w:color="auto"/>
              </w:divBdr>
            </w:div>
            <w:div w:id="1494760816">
              <w:marLeft w:val="0"/>
              <w:marRight w:val="0"/>
              <w:marTop w:val="0"/>
              <w:marBottom w:val="0"/>
              <w:divBdr>
                <w:top w:val="none" w:sz="0" w:space="0" w:color="auto"/>
                <w:left w:val="none" w:sz="0" w:space="0" w:color="auto"/>
                <w:bottom w:val="none" w:sz="0" w:space="0" w:color="auto"/>
                <w:right w:val="none" w:sz="0" w:space="0" w:color="auto"/>
              </w:divBdr>
            </w:div>
            <w:div w:id="494032604">
              <w:marLeft w:val="0"/>
              <w:marRight w:val="0"/>
              <w:marTop w:val="0"/>
              <w:marBottom w:val="0"/>
              <w:divBdr>
                <w:top w:val="none" w:sz="0" w:space="0" w:color="auto"/>
                <w:left w:val="none" w:sz="0" w:space="0" w:color="auto"/>
                <w:bottom w:val="none" w:sz="0" w:space="0" w:color="auto"/>
                <w:right w:val="none" w:sz="0" w:space="0" w:color="auto"/>
              </w:divBdr>
            </w:div>
            <w:div w:id="1573004165">
              <w:marLeft w:val="0"/>
              <w:marRight w:val="0"/>
              <w:marTop w:val="0"/>
              <w:marBottom w:val="0"/>
              <w:divBdr>
                <w:top w:val="none" w:sz="0" w:space="0" w:color="auto"/>
                <w:left w:val="none" w:sz="0" w:space="0" w:color="auto"/>
                <w:bottom w:val="none" w:sz="0" w:space="0" w:color="auto"/>
                <w:right w:val="none" w:sz="0" w:space="0" w:color="auto"/>
              </w:divBdr>
            </w:div>
            <w:div w:id="617180744">
              <w:marLeft w:val="0"/>
              <w:marRight w:val="0"/>
              <w:marTop w:val="0"/>
              <w:marBottom w:val="0"/>
              <w:divBdr>
                <w:top w:val="none" w:sz="0" w:space="0" w:color="auto"/>
                <w:left w:val="none" w:sz="0" w:space="0" w:color="auto"/>
                <w:bottom w:val="none" w:sz="0" w:space="0" w:color="auto"/>
                <w:right w:val="none" w:sz="0" w:space="0" w:color="auto"/>
              </w:divBdr>
            </w:div>
            <w:div w:id="1556962219">
              <w:marLeft w:val="0"/>
              <w:marRight w:val="0"/>
              <w:marTop w:val="0"/>
              <w:marBottom w:val="0"/>
              <w:divBdr>
                <w:top w:val="none" w:sz="0" w:space="0" w:color="auto"/>
                <w:left w:val="none" w:sz="0" w:space="0" w:color="auto"/>
                <w:bottom w:val="none" w:sz="0" w:space="0" w:color="auto"/>
                <w:right w:val="none" w:sz="0" w:space="0" w:color="auto"/>
              </w:divBdr>
            </w:div>
            <w:div w:id="1576089688">
              <w:marLeft w:val="0"/>
              <w:marRight w:val="0"/>
              <w:marTop w:val="0"/>
              <w:marBottom w:val="0"/>
              <w:divBdr>
                <w:top w:val="none" w:sz="0" w:space="0" w:color="auto"/>
                <w:left w:val="none" w:sz="0" w:space="0" w:color="auto"/>
                <w:bottom w:val="none" w:sz="0" w:space="0" w:color="auto"/>
                <w:right w:val="none" w:sz="0" w:space="0" w:color="auto"/>
              </w:divBdr>
            </w:div>
            <w:div w:id="595673959">
              <w:marLeft w:val="0"/>
              <w:marRight w:val="0"/>
              <w:marTop w:val="0"/>
              <w:marBottom w:val="0"/>
              <w:divBdr>
                <w:top w:val="none" w:sz="0" w:space="0" w:color="auto"/>
                <w:left w:val="none" w:sz="0" w:space="0" w:color="auto"/>
                <w:bottom w:val="none" w:sz="0" w:space="0" w:color="auto"/>
                <w:right w:val="none" w:sz="0" w:space="0" w:color="auto"/>
              </w:divBdr>
            </w:div>
            <w:div w:id="1752777450">
              <w:marLeft w:val="0"/>
              <w:marRight w:val="0"/>
              <w:marTop w:val="0"/>
              <w:marBottom w:val="0"/>
              <w:divBdr>
                <w:top w:val="none" w:sz="0" w:space="0" w:color="auto"/>
                <w:left w:val="none" w:sz="0" w:space="0" w:color="auto"/>
                <w:bottom w:val="none" w:sz="0" w:space="0" w:color="auto"/>
                <w:right w:val="none" w:sz="0" w:space="0" w:color="auto"/>
              </w:divBdr>
            </w:div>
            <w:div w:id="473176797">
              <w:marLeft w:val="0"/>
              <w:marRight w:val="0"/>
              <w:marTop w:val="0"/>
              <w:marBottom w:val="0"/>
              <w:divBdr>
                <w:top w:val="none" w:sz="0" w:space="0" w:color="auto"/>
                <w:left w:val="none" w:sz="0" w:space="0" w:color="auto"/>
                <w:bottom w:val="none" w:sz="0" w:space="0" w:color="auto"/>
                <w:right w:val="none" w:sz="0" w:space="0" w:color="auto"/>
              </w:divBdr>
            </w:div>
            <w:div w:id="259022389">
              <w:marLeft w:val="0"/>
              <w:marRight w:val="0"/>
              <w:marTop w:val="0"/>
              <w:marBottom w:val="0"/>
              <w:divBdr>
                <w:top w:val="none" w:sz="0" w:space="0" w:color="auto"/>
                <w:left w:val="none" w:sz="0" w:space="0" w:color="auto"/>
                <w:bottom w:val="none" w:sz="0" w:space="0" w:color="auto"/>
                <w:right w:val="none" w:sz="0" w:space="0" w:color="auto"/>
              </w:divBdr>
            </w:div>
            <w:div w:id="1140225139">
              <w:marLeft w:val="0"/>
              <w:marRight w:val="0"/>
              <w:marTop w:val="0"/>
              <w:marBottom w:val="0"/>
              <w:divBdr>
                <w:top w:val="none" w:sz="0" w:space="0" w:color="auto"/>
                <w:left w:val="none" w:sz="0" w:space="0" w:color="auto"/>
                <w:bottom w:val="none" w:sz="0" w:space="0" w:color="auto"/>
                <w:right w:val="none" w:sz="0" w:space="0" w:color="auto"/>
              </w:divBdr>
            </w:div>
            <w:div w:id="121076688">
              <w:marLeft w:val="0"/>
              <w:marRight w:val="0"/>
              <w:marTop w:val="0"/>
              <w:marBottom w:val="0"/>
              <w:divBdr>
                <w:top w:val="none" w:sz="0" w:space="0" w:color="auto"/>
                <w:left w:val="none" w:sz="0" w:space="0" w:color="auto"/>
                <w:bottom w:val="none" w:sz="0" w:space="0" w:color="auto"/>
                <w:right w:val="none" w:sz="0" w:space="0" w:color="auto"/>
              </w:divBdr>
            </w:div>
            <w:div w:id="1997220264">
              <w:marLeft w:val="0"/>
              <w:marRight w:val="0"/>
              <w:marTop w:val="0"/>
              <w:marBottom w:val="0"/>
              <w:divBdr>
                <w:top w:val="none" w:sz="0" w:space="0" w:color="auto"/>
                <w:left w:val="none" w:sz="0" w:space="0" w:color="auto"/>
                <w:bottom w:val="none" w:sz="0" w:space="0" w:color="auto"/>
                <w:right w:val="none" w:sz="0" w:space="0" w:color="auto"/>
              </w:divBdr>
            </w:div>
            <w:div w:id="738405939">
              <w:marLeft w:val="0"/>
              <w:marRight w:val="0"/>
              <w:marTop w:val="0"/>
              <w:marBottom w:val="0"/>
              <w:divBdr>
                <w:top w:val="none" w:sz="0" w:space="0" w:color="auto"/>
                <w:left w:val="none" w:sz="0" w:space="0" w:color="auto"/>
                <w:bottom w:val="none" w:sz="0" w:space="0" w:color="auto"/>
                <w:right w:val="none" w:sz="0" w:space="0" w:color="auto"/>
              </w:divBdr>
            </w:div>
            <w:div w:id="1595046480">
              <w:marLeft w:val="0"/>
              <w:marRight w:val="0"/>
              <w:marTop w:val="0"/>
              <w:marBottom w:val="0"/>
              <w:divBdr>
                <w:top w:val="none" w:sz="0" w:space="0" w:color="auto"/>
                <w:left w:val="none" w:sz="0" w:space="0" w:color="auto"/>
                <w:bottom w:val="none" w:sz="0" w:space="0" w:color="auto"/>
                <w:right w:val="none" w:sz="0" w:space="0" w:color="auto"/>
              </w:divBdr>
            </w:div>
            <w:div w:id="1890074256">
              <w:marLeft w:val="0"/>
              <w:marRight w:val="0"/>
              <w:marTop w:val="0"/>
              <w:marBottom w:val="0"/>
              <w:divBdr>
                <w:top w:val="none" w:sz="0" w:space="0" w:color="auto"/>
                <w:left w:val="none" w:sz="0" w:space="0" w:color="auto"/>
                <w:bottom w:val="none" w:sz="0" w:space="0" w:color="auto"/>
                <w:right w:val="none" w:sz="0" w:space="0" w:color="auto"/>
              </w:divBdr>
            </w:div>
            <w:div w:id="1152678375">
              <w:marLeft w:val="0"/>
              <w:marRight w:val="0"/>
              <w:marTop w:val="0"/>
              <w:marBottom w:val="0"/>
              <w:divBdr>
                <w:top w:val="none" w:sz="0" w:space="0" w:color="auto"/>
                <w:left w:val="none" w:sz="0" w:space="0" w:color="auto"/>
                <w:bottom w:val="none" w:sz="0" w:space="0" w:color="auto"/>
                <w:right w:val="none" w:sz="0" w:space="0" w:color="auto"/>
              </w:divBdr>
            </w:div>
            <w:div w:id="1031149779">
              <w:marLeft w:val="0"/>
              <w:marRight w:val="0"/>
              <w:marTop w:val="0"/>
              <w:marBottom w:val="0"/>
              <w:divBdr>
                <w:top w:val="none" w:sz="0" w:space="0" w:color="auto"/>
                <w:left w:val="none" w:sz="0" w:space="0" w:color="auto"/>
                <w:bottom w:val="none" w:sz="0" w:space="0" w:color="auto"/>
                <w:right w:val="none" w:sz="0" w:space="0" w:color="auto"/>
              </w:divBdr>
            </w:div>
            <w:div w:id="1495948838">
              <w:marLeft w:val="0"/>
              <w:marRight w:val="0"/>
              <w:marTop w:val="0"/>
              <w:marBottom w:val="0"/>
              <w:divBdr>
                <w:top w:val="none" w:sz="0" w:space="0" w:color="auto"/>
                <w:left w:val="none" w:sz="0" w:space="0" w:color="auto"/>
                <w:bottom w:val="none" w:sz="0" w:space="0" w:color="auto"/>
                <w:right w:val="none" w:sz="0" w:space="0" w:color="auto"/>
              </w:divBdr>
            </w:div>
            <w:div w:id="18035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88306">
      <w:bodyDiv w:val="1"/>
      <w:marLeft w:val="0"/>
      <w:marRight w:val="0"/>
      <w:marTop w:val="0"/>
      <w:marBottom w:val="0"/>
      <w:divBdr>
        <w:top w:val="none" w:sz="0" w:space="0" w:color="auto"/>
        <w:left w:val="none" w:sz="0" w:space="0" w:color="auto"/>
        <w:bottom w:val="none" w:sz="0" w:space="0" w:color="auto"/>
        <w:right w:val="none" w:sz="0" w:space="0" w:color="auto"/>
      </w:divBdr>
    </w:div>
    <w:div w:id="187918149">
      <w:bodyDiv w:val="1"/>
      <w:marLeft w:val="0"/>
      <w:marRight w:val="0"/>
      <w:marTop w:val="0"/>
      <w:marBottom w:val="0"/>
      <w:divBdr>
        <w:top w:val="none" w:sz="0" w:space="0" w:color="auto"/>
        <w:left w:val="none" w:sz="0" w:space="0" w:color="auto"/>
        <w:bottom w:val="none" w:sz="0" w:space="0" w:color="auto"/>
        <w:right w:val="none" w:sz="0" w:space="0" w:color="auto"/>
      </w:divBdr>
    </w:div>
    <w:div w:id="649090397">
      <w:bodyDiv w:val="1"/>
      <w:marLeft w:val="0"/>
      <w:marRight w:val="0"/>
      <w:marTop w:val="0"/>
      <w:marBottom w:val="0"/>
      <w:divBdr>
        <w:top w:val="none" w:sz="0" w:space="0" w:color="auto"/>
        <w:left w:val="none" w:sz="0" w:space="0" w:color="auto"/>
        <w:bottom w:val="none" w:sz="0" w:space="0" w:color="auto"/>
        <w:right w:val="none" w:sz="0" w:space="0" w:color="auto"/>
      </w:divBdr>
    </w:div>
    <w:div w:id="695156117">
      <w:bodyDiv w:val="1"/>
      <w:marLeft w:val="0"/>
      <w:marRight w:val="0"/>
      <w:marTop w:val="0"/>
      <w:marBottom w:val="0"/>
      <w:divBdr>
        <w:top w:val="none" w:sz="0" w:space="0" w:color="auto"/>
        <w:left w:val="none" w:sz="0" w:space="0" w:color="auto"/>
        <w:bottom w:val="none" w:sz="0" w:space="0" w:color="auto"/>
        <w:right w:val="none" w:sz="0" w:space="0" w:color="auto"/>
      </w:divBdr>
    </w:div>
    <w:div w:id="728502058">
      <w:bodyDiv w:val="1"/>
      <w:marLeft w:val="0"/>
      <w:marRight w:val="0"/>
      <w:marTop w:val="0"/>
      <w:marBottom w:val="0"/>
      <w:divBdr>
        <w:top w:val="none" w:sz="0" w:space="0" w:color="auto"/>
        <w:left w:val="none" w:sz="0" w:space="0" w:color="auto"/>
        <w:bottom w:val="none" w:sz="0" w:space="0" w:color="auto"/>
        <w:right w:val="none" w:sz="0" w:space="0" w:color="auto"/>
      </w:divBdr>
    </w:div>
    <w:div w:id="850410978">
      <w:bodyDiv w:val="1"/>
      <w:marLeft w:val="0"/>
      <w:marRight w:val="0"/>
      <w:marTop w:val="0"/>
      <w:marBottom w:val="0"/>
      <w:divBdr>
        <w:top w:val="none" w:sz="0" w:space="0" w:color="auto"/>
        <w:left w:val="none" w:sz="0" w:space="0" w:color="auto"/>
        <w:bottom w:val="none" w:sz="0" w:space="0" w:color="auto"/>
        <w:right w:val="none" w:sz="0" w:space="0" w:color="auto"/>
      </w:divBdr>
    </w:div>
    <w:div w:id="1278562187">
      <w:bodyDiv w:val="1"/>
      <w:marLeft w:val="0"/>
      <w:marRight w:val="0"/>
      <w:marTop w:val="0"/>
      <w:marBottom w:val="0"/>
      <w:divBdr>
        <w:top w:val="none" w:sz="0" w:space="0" w:color="auto"/>
        <w:left w:val="none" w:sz="0" w:space="0" w:color="auto"/>
        <w:bottom w:val="none" w:sz="0" w:space="0" w:color="auto"/>
        <w:right w:val="none" w:sz="0" w:space="0" w:color="auto"/>
      </w:divBdr>
    </w:div>
    <w:div w:id="1424759259">
      <w:bodyDiv w:val="1"/>
      <w:marLeft w:val="0"/>
      <w:marRight w:val="0"/>
      <w:marTop w:val="0"/>
      <w:marBottom w:val="0"/>
      <w:divBdr>
        <w:top w:val="none" w:sz="0" w:space="0" w:color="auto"/>
        <w:left w:val="none" w:sz="0" w:space="0" w:color="auto"/>
        <w:bottom w:val="none" w:sz="0" w:space="0" w:color="auto"/>
        <w:right w:val="none" w:sz="0" w:space="0" w:color="auto"/>
      </w:divBdr>
      <w:divsChild>
        <w:div w:id="891428858">
          <w:marLeft w:val="0"/>
          <w:marRight w:val="0"/>
          <w:marTop w:val="0"/>
          <w:marBottom w:val="0"/>
          <w:divBdr>
            <w:top w:val="none" w:sz="0" w:space="0" w:color="auto"/>
            <w:left w:val="none" w:sz="0" w:space="0" w:color="auto"/>
            <w:bottom w:val="none" w:sz="0" w:space="0" w:color="auto"/>
            <w:right w:val="none" w:sz="0" w:space="0" w:color="auto"/>
          </w:divBdr>
          <w:divsChild>
            <w:div w:id="599338814">
              <w:marLeft w:val="0"/>
              <w:marRight w:val="0"/>
              <w:marTop w:val="0"/>
              <w:marBottom w:val="0"/>
              <w:divBdr>
                <w:top w:val="none" w:sz="0" w:space="0" w:color="auto"/>
                <w:left w:val="none" w:sz="0" w:space="0" w:color="auto"/>
                <w:bottom w:val="none" w:sz="0" w:space="0" w:color="auto"/>
                <w:right w:val="none" w:sz="0" w:space="0" w:color="auto"/>
              </w:divBdr>
            </w:div>
            <w:div w:id="1917745539">
              <w:marLeft w:val="0"/>
              <w:marRight w:val="0"/>
              <w:marTop w:val="0"/>
              <w:marBottom w:val="0"/>
              <w:divBdr>
                <w:top w:val="none" w:sz="0" w:space="0" w:color="auto"/>
                <w:left w:val="none" w:sz="0" w:space="0" w:color="auto"/>
                <w:bottom w:val="none" w:sz="0" w:space="0" w:color="auto"/>
                <w:right w:val="none" w:sz="0" w:space="0" w:color="auto"/>
              </w:divBdr>
            </w:div>
            <w:div w:id="926377821">
              <w:marLeft w:val="0"/>
              <w:marRight w:val="0"/>
              <w:marTop w:val="0"/>
              <w:marBottom w:val="0"/>
              <w:divBdr>
                <w:top w:val="none" w:sz="0" w:space="0" w:color="auto"/>
                <w:left w:val="none" w:sz="0" w:space="0" w:color="auto"/>
                <w:bottom w:val="none" w:sz="0" w:space="0" w:color="auto"/>
                <w:right w:val="none" w:sz="0" w:space="0" w:color="auto"/>
              </w:divBdr>
            </w:div>
            <w:div w:id="310837635">
              <w:marLeft w:val="0"/>
              <w:marRight w:val="0"/>
              <w:marTop w:val="0"/>
              <w:marBottom w:val="0"/>
              <w:divBdr>
                <w:top w:val="none" w:sz="0" w:space="0" w:color="auto"/>
                <w:left w:val="none" w:sz="0" w:space="0" w:color="auto"/>
                <w:bottom w:val="none" w:sz="0" w:space="0" w:color="auto"/>
                <w:right w:val="none" w:sz="0" w:space="0" w:color="auto"/>
              </w:divBdr>
            </w:div>
            <w:div w:id="300691986">
              <w:marLeft w:val="0"/>
              <w:marRight w:val="0"/>
              <w:marTop w:val="0"/>
              <w:marBottom w:val="0"/>
              <w:divBdr>
                <w:top w:val="none" w:sz="0" w:space="0" w:color="auto"/>
                <w:left w:val="none" w:sz="0" w:space="0" w:color="auto"/>
                <w:bottom w:val="none" w:sz="0" w:space="0" w:color="auto"/>
                <w:right w:val="none" w:sz="0" w:space="0" w:color="auto"/>
              </w:divBdr>
            </w:div>
            <w:div w:id="1685786151">
              <w:marLeft w:val="0"/>
              <w:marRight w:val="0"/>
              <w:marTop w:val="0"/>
              <w:marBottom w:val="0"/>
              <w:divBdr>
                <w:top w:val="none" w:sz="0" w:space="0" w:color="auto"/>
                <w:left w:val="none" w:sz="0" w:space="0" w:color="auto"/>
                <w:bottom w:val="none" w:sz="0" w:space="0" w:color="auto"/>
                <w:right w:val="none" w:sz="0" w:space="0" w:color="auto"/>
              </w:divBdr>
            </w:div>
            <w:div w:id="116727636">
              <w:marLeft w:val="0"/>
              <w:marRight w:val="0"/>
              <w:marTop w:val="0"/>
              <w:marBottom w:val="0"/>
              <w:divBdr>
                <w:top w:val="none" w:sz="0" w:space="0" w:color="auto"/>
                <w:left w:val="none" w:sz="0" w:space="0" w:color="auto"/>
                <w:bottom w:val="none" w:sz="0" w:space="0" w:color="auto"/>
                <w:right w:val="none" w:sz="0" w:space="0" w:color="auto"/>
              </w:divBdr>
            </w:div>
            <w:div w:id="2072774472">
              <w:marLeft w:val="0"/>
              <w:marRight w:val="0"/>
              <w:marTop w:val="0"/>
              <w:marBottom w:val="0"/>
              <w:divBdr>
                <w:top w:val="none" w:sz="0" w:space="0" w:color="auto"/>
                <w:left w:val="none" w:sz="0" w:space="0" w:color="auto"/>
                <w:bottom w:val="none" w:sz="0" w:space="0" w:color="auto"/>
                <w:right w:val="none" w:sz="0" w:space="0" w:color="auto"/>
              </w:divBdr>
            </w:div>
            <w:div w:id="1656031227">
              <w:marLeft w:val="0"/>
              <w:marRight w:val="0"/>
              <w:marTop w:val="0"/>
              <w:marBottom w:val="0"/>
              <w:divBdr>
                <w:top w:val="none" w:sz="0" w:space="0" w:color="auto"/>
                <w:left w:val="none" w:sz="0" w:space="0" w:color="auto"/>
                <w:bottom w:val="none" w:sz="0" w:space="0" w:color="auto"/>
                <w:right w:val="none" w:sz="0" w:space="0" w:color="auto"/>
              </w:divBdr>
            </w:div>
            <w:div w:id="709844413">
              <w:marLeft w:val="0"/>
              <w:marRight w:val="0"/>
              <w:marTop w:val="0"/>
              <w:marBottom w:val="0"/>
              <w:divBdr>
                <w:top w:val="none" w:sz="0" w:space="0" w:color="auto"/>
                <w:left w:val="none" w:sz="0" w:space="0" w:color="auto"/>
                <w:bottom w:val="none" w:sz="0" w:space="0" w:color="auto"/>
                <w:right w:val="none" w:sz="0" w:space="0" w:color="auto"/>
              </w:divBdr>
            </w:div>
            <w:div w:id="949974018">
              <w:marLeft w:val="0"/>
              <w:marRight w:val="0"/>
              <w:marTop w:val="0"/>
              <w:marBottom w:val="0"/>
              <w:divBdr>
                <w:top w:val="none" w:sz="0" w:space="0" w:color="auto"/>
                <w:left w:val="none" w:sz="0" w:space="0" w:color="auto"/>
                <w:bottom w:val="none" w:sz="0" w:space="0" w:color="auto"/>
                <w:right w:val="none" w:sz="0" w:space="0" w:color="auto"/>
              </w:divBdr>
            </w:div>
            <w:div w:id="241185979">
              <w:marLeft w:val="0"/>
              <w:marRight w:val="0"/>
              <w:marTop w:val="0"/>
              <w:marBottom w:val="0"/>
              <w:divBdr>
                <w:top w:val="none" w:sz="0" w:space="0" w:color="auto"/>
                <w:left w:val="none" w:sz="0" w:space="0" w:color="auto"/>
                <w:bottom w:val="none" w:sz="0" w:space="0" w:color="auto"/>
                <w:right w:val="none" w:sz="0" w:space="0" w:color="auto"/>
              </w:divBdr>
            </w:div>
            <w:div w:id="1973898905">
              <w:marLeft w:val="0"/>
              <w:marRight w:val="0"/>
              <w:marTop w:val="0"/>
              <w:marBottom w:val="0"/>
              <w:divBdr>
                <w:top w:val="none" w:sz="0" w:space="0" w:color="auto"/>
                <w:left w:val="none" w:sz="0" w:space="0" w:color="auto"/>
                <w:bottom w:val="none" w:sz="0" w:space="0" w:color="auto"/>
                <w:right w:val="none" w:sz="0" w:space="0" w:color="auto"/>
              </w:divBdr>
            </w:div>
            <w:div w:id="1938556373">
              <w:marLeft w:val="0"/>
              <w:marRight w:val="0"/>
              <w:marTop w:val="0"/>
              <w:marBottom w:val="0"/>
              <w:divBdr>
                <w:top w:val="none" w:sz="0" w:space="0" w:color="auto"/>
                <w:left w:val="none" w:sz="0" w:space="0" w:color="auto"/>
                <w:bottom w:val="none" w:sz="0" w:space="0" w:color="auto"/>
                <w:right w:val="none" w:sz="0" w:space="0" w:color="auto"/>
              </w:divBdr>
            </w:div>
            <w:div w:id="1333487038">
              <w:marLeft w:val="0"/>
              <w:marRight w:val="0"/>
              <w:marTop w:val="0"/>
              <w:marBottom w:val="0"/>
              <w:divBdr>
                <w:top w:val="none" w:sz="0" w:space="0" w:color="auto"/>
                <w:left w:val="none" w:sz="0" w:space="0" w:color="auto"/>
                <w:bottom w:val="none" w:sz="0" w:space="0" w:color="auto"/>
                <w:right w:val="none" w:sz="0" w:space="0" w:color="auto"/>
              </w:divBdr>
            </w:div>
            <w:div w:id="1588922996">
              <w:marLeft w:val="0"/>
              <w:marRight w:val="0"/>
              <w:marTop w:val="0"/>
              <w:marBottom w:val="0"/>
              <w:divBdr>
                <w:top w:val="none" w:sz="0" w:space="0" w:color="auto"/>
                <w:left w:val="none" w:sz="0" w:space="0" w:color="auto"/>
                <w:bottom w:val="none" w:sz="0" w:space="0" w:color="auto"/>
                <w:right w:val="none" w:sz="0" w:space="0" w:color="auto"/>
              </w:divBdr>
            </w:div>
            <w:div w:id="528301174">
              <w:marLeft w:val="0"/>
              <w:marRight w:val="0"/>
              <w:marTop w:val="0"/>
              <w:marBottom w:val="0"/>
              <w:divBdr>
                <w:top w:val="none" w:sz="0" w:space="0" w:color="auto"/>
                <w:left w:val="none" w:sz="0" w:space="0" w:color="auto"/>
                <w:bottom w:val="none" w:sz="0" w:space="0" w:color="auto"/>
                <w:right w:val="none" w:sz="0" w:space="0" w:color="auto"/>
              </w:divBdr>
            </w:div>
            <w:div w:id="279263837">
              <w:marLeft w:val="0"/>
              <w:marRight w:val="0"/>
              <w:marTop w:val="0"/>
              <w:marBottom w:val="0"/>
              <w:divBdr>
                <w:top w:val="none" w:sz="0" w:space="0" w:color="auto"/>
                <w:left w:val="none" w:sz="0" w:space="0" w:color="auto"/>
                <w:bottom w:val="none" w:sz="0" w:space="0" w:color="auto"/>
                <w:right w:val="none" w:sz="0" w:space="0" w:color="auto"/>
              </w:divBdr>
            </w:div>
            <w:div w:id="158816589">
              <w:marLeft w:val="0"/>
              <w:marRight w:val="0"/>
              <w:marTop w:val="0"/>
              <w:marBottom w:val="0"/>
              <w:divBdr>
                <w:top w:val="none" w:sz="0" w:space="0" w:color="auto"/>
                <w:left w:val="none" w:sz="0" w:space="0" w:color="auto"/>
                <w:bottom w:val="none" w:sz="0" w:space="0" w:color="auto"/>
                <w:right w:val="none" w:sz="0" w:space="0" w:color="auto"/>
              </w:divBdr>
            </w:div>
            <w:div w:id="1856075881">
              <w:marLeft w:val="0"/>
              <w:marRight w:val="0"/>
              <w:marTop w:val="0"/>
              <w:marBottom w:val="0"/>
              <w:divBdr>
                <w:top w:val="none" w:sz="0" w:space="0" w:color="auto"/>
                <w:left w:val="none" w:sz="0" w:space="0" w:color="auto"/>
                <w:bottom w:val="none" w:sz="0" w:space="0" w:color="auto"/>
                <w:right w:val="none" w:sz="0" w:space="0" w:color="auto"/>
              </w:divBdr>
            </w:div>
            <w:div w:id="2124642029">
              <w:marLeft w:val="0"/>
              <w:marRight w:val="0"/>
              <w:marTop w:val="0"/>
              <w:marBottom w:val="0"/>
              <w:divBdr>
                <w:top w:val="none" w:sz="0" w:space="0" w:color="auto"/>
                <w:left w:val="none" w:sz="0" w:space="0" w:color="auto"/>
                <w:bottom w:val="none" w:sz="0" w:space="0" w:color="auto"/>
                <w:right w:val="none" w:sz="0" w:space="0" w:color="auto"/>
              </w:divBdr>
            </w:div>
            <w:div w:id="546989893">
              <w:marLeft w:val="0"/>
              <w:marRight w:val="0"/>
              <w:marTop w:val="0"/>
              <w:marBottom w:val="0"/>
              <w:divBdr>
                <w:top w:val="none" w:sz="0" w:space="0" w:color="auto"/>
                <w:left w:val="none" w:sz="0" w:space="0" w:color="auto"/>
                <w:bottom w:val="none" w:sz="0" w:space="0" w:color="auto"/>
                <w:right w:val="none" w:sz="0" w:space="0" w:color="auto"/>
              </w:divBdr>
            </w:div>
            <w:div w:id="1811628488">
              <w:marLeft w:val="0"/>
              <w:marRight w:val="0"/>
              <w:marTop w:val="0"/>
              <w:marBottom w:val="0"/>
              <w:divBdr>
                <w:top w:val="none" w:sz="0" w:space="0" w:color="auto"/>
                <w:left w:val="none" w:sz="0" w:space="0" w:color="auto"/>
                <w:bottom w:val="none" w:sz="0" w:space="0" w:color="auto"/>
                <w:right w:val="none" w:sz="0" w:space="0" w:color="auto"/>
              </w:divBdr>
            </w:div>
            <w:div w:id="1081945585">
              <w:marLeft w:val="0"/>
              <w:marRight w:val="0"/>
              <w:marTop w:val="0"/>
              <w:marBottom w:val="0"/>
              <w:divBdr>
                <w:top w:val="none" w:sz="0" w:space="0" w:color="auto"/>
                <w:left w:val="none" w:sz="0" w:space="0" w:color="auto"/>
                <w:bottom w:val="none" w:sz="0" w:space="0" w:color="auto"/>
                <w:right w:val="none" w:sz="0" w:space="0" w:color="auto"/>
              </w:divBdr>
            </w:div>
            <w:div w:id="478959240">
              <w:marLeft w:val="0"/>
              <w:marRight w:val="0"/>
              <w:marTop w:val="0"/>
              <w:marBottom w:val="0"/>
              <w:divBdr>
                <w:top w:val="none" w:sz="0" w:space="0" w:color="auto"/>
                <w:left w:val="none" w:sz="0" w:space="0" w:color="auto"/>
                <w:bottom w:val="none" w:sz="0" w:space="0" w:color="auto"/>
                <w:right w:val="none" w:sz="0" w:space="0" w:color="auto"/>
              </w:divBdr>
            </w:div>
            <w:div w:id="946086222">
              <w:marLeft w:val="0"/>
              <w:marRight w:val="0"/>
              <w:marTop w:val="0"/>
              <w:marBottom w:val="0"/>
              <w:divBdr>
                <w:top w:val="none" w:sz="0" w:space="0" w:color="auto"/>
                <w:left w:val="none" w:sz="0" w:space="0" w:color="auto"/>
                <w:bottom w:val="none" w:sz="0" w:space="0" w:color="auto"/>
                <w:right w:val="none" w:sz="0" w:space="0" w:color="auto"/>
              </w:divBdr>
            </w:div>
            <w:div w:id="1000890836">
              <w:marLeft w:val="0"/>
              <w:marRight w:val="0"/>
              <w:marTop w:val="0"/>
              <w:marBottom w:val="0"/>
              <w:divBdr>
                <w:top w:val="none" w:sz="0" w:space="0" w:color="auto"/>
                <w:left w:val="none" w:sz="0" w:space="0" w:color="auto"/>
                <w:bottom w:val="none" w:sz="0" w:space="0" w:color="auto"/>
                <w:right w:val="none" w:sz="0" w:space="0" w:color="auto"/>
              </w:divBdr>
            </w:div>
            <w:div w:id="943532140">
              <w:marLeft w:val="0"/>
              <w:marRight w:val="0"/>
              <w:marTop w:val="0"/>
              <w:marBottom w:val="0"/>
              <w:divBdr>
                <w:top w:val="none" w:sz="0" w:space="0" w:color="auto"/>
                <w:left w:val="none" w:sz="0" w:space="0" w:color="auto"/>
                <w:bottom w:val="none" w:sz="0" w:space="0" w:color="auto"/>
                <w:right w:val="none" w:sz="0" w:space="0" w:color="auto"/>
              </w:divBdr>
            </w:div>
            <w:div w:id="1100640889">
              <w:marLeft w:val="0"/>
              <w:marRight w:val="0"/>
              <w:marTop w:val="0"/>
              <w:marBottom w:val="0"/>
              <w:divBdr>
                <w:top w:val="none" w:sz="0" w:space="0" w:color="auto"/>
                <w:left w:val="none" w:sz="0" w:space="0" w:color="auto"/>
                <w:bottom w:val="none" w:sz="0" w:space="0" w:color="auto"/>
                <w:right w:val="none" w:sz="0" w:space="0" w:color="auto"/>
              </w:divBdr>
            </w:div>
            <w:div w:id="723792444">
              <w:marLeft w:val="0"/>
              <w:marRight w:val="0"/>
              <w:marTop w:val="0"/>
              <w:marBottom w:val="0"/>
              <w:divBdr>
                <w:top w:val="none" w:sz="0" w:space="0" w:color="auto"/>
                <w:left w:val="none" w:sz="0" w:space="0" w:color="auto"/>
                <w:bottom w:val="none" w:sz="0" w:space="0" w:color="auto"/>
                <w:right w:val="none" w:sz="0" w:space="0" w:color="auto"/>
              </w:divBdr>
            </w:div>
            <w:div w:id="1057508219">
              <w:marLeft w:val="0"/>
              <w:marRight w:val="0"/>
              <w:marTop w:val="0"/>
              <w:marBottom w:val="0"/>
              <w:divBdr>
                <w:top w:val="none" w:sz="0" w:space="0" w:color="auto"/>
                <w:left w:val="none" w:sz="0" w:space="0" w:color="auto"/>
                <w:bottom w:val="none" w:sz="0" w:space="0" w:color="auto"/>
                <w:right w:val="none" w:sz="0" w:space="0" w:color="auto"/>
              </w:divBdr>
            </w:div>
            <w:div w:id="1279414911">
              <w:marLeft w:val="0"/>
              <w:marRight w:val="0"/>
              <w:marTop w:val="0"/>
              <w:marBottom w:val="0"/>
              <w:divBdr>
                <w:top w:val="none" w:sz="0" w:space="0" w:color="auto"/>
                <w:left w:val="none" w:sz="0" w:space="0" w:color="auto"/>
                <w:bottom w:val="none" w:sz="0" w:space="0" w:color="auto"/>
                <w:right w:val="none" w:sz="0" w:space="0" w:color="auto"/>
              </w:divBdr>
            </w:div>
            <w:div w:id="2085712564">
              <w:marLeft w:val="0"/>
              <w:marRight w:val="0"/>
              <w:marTop w:val="0"/>
              <w:marBottom w:val="0"/>
              <w:divBdr>
                <w:top w:val="none" w:sz="0" w:space="0" w:color="auto"/>
                <w:left w:val="none" w:sz="0" w:space="0" w:color="auto"/>
                <w:bottom w:val="none" w:sz="0" w:space="0" w:color="auto"/>
                <w:right w:val="none" w:sz="0" w:space="0" w:color="auto"/>
              </w:divBdr>
            </w:div>
            <w:div w:id="2055735190">
              <w:marLeft w:val="0"/>
              <w:marRight w:val="0"/>
              <w:marTop w:val="0"/>
              <w:marBottom w:val="0"/>
              <w:divBdr>
                <w:top w:val="none" w:sz="0" w:space="0" w:color="auto"/>
                <w:left w:val="none" w:sz="0" w:space="0" w:color="auto"/>
                <w:bottom w:val="none" w:sz="0" w:space="0" w:color="auto"/>
                <w:right w:val="none" w:sz="0" w:space="0" w:color="auto"/>
              </w:divBdr>
            </w:div>
            <w:div w:id="72507537">
              <w:marLeft w:val="0"/>
              <w:marRight w:val="0"/>
              <w:marTop w:val="0"/>
              <w:marBottom w:val="0"/>
              <w:divBdr>
                <w:top w:val="none" w:sz="0" w:space="0" w:color="auto"/>
                <w:left w:val="none" w:sz="0" w:space="0" w:color="auto"/>
                <w:bottom w:val="none" w:sz="0" w:space="0" w:color="auto"/>
                <w:right w:val="none" w:sz="0" w:space="0" w:color="auto"/>
              </w:divBdr>
            </w:div>
            <w:div w:id="953749013">
              <w:marLeft w:val="0"/>
              <w:marRight w:val="0"/>
              <w:marTop w:val="0"/>
              <w:marBottom w:val="0"/>
              <w:divBdr>
                <w:top w:val="none" w:sz="0" w:space="0" w:color="auto"/>
                <w:left w:val="none" w:sz="0" w:space="0" w:color="auto"/>
                <w:bottom w:val="none" w:sz="0" w:space="0" w:color="auto"/>
                <w:right w:val="none" w:sz="0" w:space="0" w:color="auto"/>
              </w:divBdr>
            </w:div>
            <w:div w:id="1321540979">
              <w:marLeft w:val="0"/>
              <w:marRight w:val="0"/>
              <w:marTop w:val="0"/>
              <w:marBottom w:val="0"/>
              <w:divBdr>
                <w:top w:val="none" w:sz="0" w:space="0" w:color="auto"/>
                <w:left w:val="none" w:sz="0" w:space="0" w:color="auto"/>
                <w:bottom w:val="none" w:sz="0" w:space="0" w:color="auto"/>
                <w:right w:val="none" w:sz="0" w:space="0" w:color="auto"/>
              </w:divBdr>
            </w:div>
            <w:div w:id="1611739575">
              <w:marLeft w:val="0"/>
              <w:marRight w:val="0"/>
              <w:marTop w:val="0"/>
              <w:marBottom w:val="0"/>
              <w:divBdr>
                <w:top w:val="none" w:sz="0" w:space="0" w:color="auto"/>
                <w:left w:val="none" w:sz="0" w:space="0" w:color="auto"/>
                <w:bottom w:val="none" w:sz="0" w:space="0" w:color="auto"/>
                <w:right w:val="none" w:sz="0" w:space="0" w:color="auto"/>
              </w:divBdr>
            </w:div>
            <w:div w:id="1524706589">
              <w:marLeft w:val="0"/>
              <w:marRight w:val="0"/>
              <w:marTop w:val="0"/>
              <w:marBottom w:val="0"/>
              <w:divBdr>
                <w:top w:val="none" w:sz="0" w:space="0" w:color="auto"/>
                <w:left w:val="none" w:sz="0" w:space="0" w:color="auto"/>
                <w:bottom w:val="none" w:sz="0" w:space="0" w:color="auto"/>
                <w:right w:val="none" w:sz="0" w:space="0" w:color="auto"/>
              </w:divBdr>
            </w:div>
            <w:div w:id="999311052">
              <w:marLeft w:val="0"/>
              <w:marRight w:val="0"/>
              <w:marTop w:val="0"/>
              <w:marBottom w:val="0"/>
              <w:divBdr>
                <w:top w:val="none" w:sz="0" w:space="0" w:color="auto"/>
                <w:left w:val="none" w:sz="0" w:space="0" w:color="auto"/>
                <w:bottom w:val="none" w:sz="0" w:space="0" w:color="auto"/>
                <w:right w:val="none" w:sz="0" w:space="0" w:color="auto"/>
              </w:divBdr>
            </w:div>
            <w:div w:id="411436936">
              <w:marLeft w:val="0"/>
              <w:marRight w:val="0"/>
              <w:marTop w:val="0"/>
              <w:marBottom w:val="0"/>
              <w:divBdr>
                <w:top w:val="none" w:sz="0" w:space="0" w:color="auto"/>
                <w:left w:val="none" w:sz="0" w:space="0" w:color="auto"/>
                <w:bottom w:val="none" w:sz="0" w:space="0" w:color="auto"/>
                <w:right w:val="none" w:sz="0" w:space="0" w:color="auto"/>
              </w:divBdr>
            </w:div>
            <w:div w:id="1776363362">
              <w:marLeft w:val="0"/>
              <w:marRight w:val="0"/>
              <w:marTop w:val="0"/>
              <w:marBottom w:val="0"/>
              <w:divBdr>
                <w:top w:val="none" w:sz="0" w:space="0" w:color="auto"/>
                <w:left w:val="none" w:sz="0" w:space="0" w:color="auto"/>
                <w:bottom w:val="none" w:sz="0" w:space="0" w:color="auto"/>
                <w:right w:val="none" w:sz="0" w:space="0" w:color="auto"/>
              </w:divBdr>
            </w:div>
            <w:div w:id="1625116388">
              <w:marLeft w:val="0"/>
              <w:marRight w:val="0"/>
              <w:marTop w:val="0"/>
              <w:marBottom w:val="0"/>
              <w:divBdr>
                <w:top w:val="none" w:sz="0" w:space="0" w:color="auto"/>
                <w:left w:val="none" w:sz="0" w:space="0" w:color="auto"/>
                <w:bottom w:val="none" w:sz="0" w:space="0" w:color="auto"/>
                <w:right w:val="none" w:sz="0" w:space="0" w:color="auto"/>
              </w:divBdr>
            </w:div>
            <w:div w:id="757598271">
              <w:marLeft w:val="0"/>
              <w:marRight w:val="0"/>
              <w:marTop w:val="0"/>
              <w:marBottom w:val="0"/>
              <w:divBdr>
                <w:top w:val="none" w:sz="0" w:space="0" w:color="auto"/>
                <w:left w:val="none" w:sz="0" w:space="0" w:color="auto"/>
                <w:bottom w:val="none" w:sz="0" w:space="0" w:color="auto"/>
                <w:right w:val="none" w:sz="0" w:space="0" w:color="auto"/>
              </w:divBdr>
            </w:div>
            <w:div w:id="1823351210">
              <w:marLeft w:val="0"/>
              <w:marRight w:val="0"/>
              <w:marTop w:val="0"/>
              <w:marBottom w:val="0"/>
              <w:divBdr>
                <w:top w:val="none" w:sz="0" w:space="0" w:color="auto"/>
                <w:left w:val="none" w:sz="0" w:space="0" w:color="auto"/>
                <w:bottom w:val="none" w:sz="0" w:space="0" w:color="auto"/>
                <w:right w:val="none" w:sz="0" w:space="0" w:color="auto"/>
              </w:divBdr>
            </w:div>
            <w:div w:id="311370457">
              <w:marLeft w:val="0"/>
              <w:marRight w:val="0"/>
              <w:marTop w:val="0"/>
              <w:marBottom w:val="0"/>
              <w:divBdr>
                <w:top w:val="none" w:sz="0" w:space="0" w:color="auto"/>
                <w:left w:val="none" w:sz="0" w:space="0" w:color="auto"/>
                <w:bottom w:val="none" w:sz="0" w:space="0" w:color="auto"/>
                <w:right w:val="none" w:sz="0" w:space="0" w:color="auto"/>
              </w:divBdr>
            </w:div>
            <w:div w:id="2050449202">
              <w:marLeft w:val="0"/>
              <w:marRight w:val="0"/>
              <w:marTop w:val="0"/>
              <w:marBottom w:val="0"/>
              <w:divBdr>
                <w:top w:val="none" w:sz="0" w:space="0" w:color="auto"/>
                <w:left w:val="none" w:sz="0" w:space="0" w:color="auto"/>
                <w:bottom w:val="none" w:sz="0" w:space="0" w:color="auto"/>
                <w:right w:val="none" w:sz="0" w:space="0" w:color="auto"/>
              </w:divBdr>
            </w:div>
            <w:div w:id="348725210">
              <w:marLeft w:val="0"/>
              <w:marRight w:val="0"/>
              <w:marTop w:val="0"/>
              <w:marBottom w:val="0"/>
              <w:divBdr>
                <w:top w:val="none" w:sz="0" w:space="0" w:color="auto"/>
                <w:left w:val="none" w:sz="0" w:space="0" w:color="auto"/>
                <w:bottom w:val="none" w:sz="0" w:space="0" w:color="auto"/>
                <w:right w:val="none" w:sz="0" w:space="0" w:color="auto"/>
              </w:divBdr>
            </w:div>
            <w:div w:id="113989857">
              <w:marLeft w:val="0"/>
              <w:marRight w:val="0"/>
              <w:marTop w:val="0"/>
              <w:marBottom w:val="0"/>
              <w:divBdr>
                <w:top w:val="none" w:sz="0" w:space="0" w:color="auto"/>
                <w:left w:val="none" w:sz="0" w:space="0" w:color="auto"/>
                <w:bottom w:val="none" w:sz="0" w:space="0" w:color="auto"/>
                <w:right w:val="none" w:sz="0" w:space="0" w:color="auto"/>
              </w:divBdr>
            </w:div>
            <w:div w:id="1682387556">
              <w:marLeft w:val="0"/>
              <w:marRight w:val="0"/>
              <w:marTop w:val="0"/>
              <w:marBottom w:val="0"/>
              <w:divBdr>
                <w:top w:val="none" w:sz="0" w:space="0" w:color="auto"/>
                <w:left w:val="none" w:sz="0" w:space="0" w:color="auto"/>
                <w:bottom w:val="none" w:sz="0" w:space="0" w:color="auto"/>
                <w:right w:val="none" w:sz="0" w:space="0" w:color="auto"/>
              </w:divBdr>
            </w:div>
            <w:div w:id="822745827">
              <w:marLeft w:val="0"/>
              <w:marRight w:val="0"/>
              <w:marTop w:val="0"/>
              <w:marBottom w:val="0"/>
              <w:divBdr>
                <w:top w:val="none" w:sz="0" w:space="0" w:color="auto"/>
                <w:left w:val="none" w:sz="0" w:space="0" w:color="auto"/>
                <w:bottom w:val="none" w:sz="0" w:space="0" w:color="auto"/>
                <w:right w:val="none" w:sz="0" w:space="0" w:color="auto"/>
              </w:divBdr>
            </w:div>
            <w:div w:id="2053648418">
              <w:marLeft w:val="0"/>
              <w:marRight w:val="0"/>
              <w:marTop w:val="0"/>
              <w:marBottom w:val="0"/>
              <w:divBdr>
                <w:top w:val="none" w:sz="0" w:space="0" w:color="auto"/>
                <w:left w:val="none" w:sz="0" w:space="0" w:color="auto"/>
                <w:bottom w:val="none" w:sz="0" w:space="0" w:color="auto"/>
                <w:right w:val="none" w:sz="0" w:space="0" w:color="auto"/>
              </w:divBdr>
            </w:div>
            <w:div w:id="312758425">
              <w:marLeft w:val="0"/>
              <w:marRight w:val="0"/>
              <w:marTop w:val="0"/>
              <w:marBottom w:val="0"/>
              <w:divBdr>
                <w:top w:val="none" w:sz="0" w:space="0" w:color="auto"/>
                <w:left w:val="none" w:sz="0" w:space="0" w:color="auto"/>
                <w:bottom w:val="none" w:sz="0" w:space="0" w:color="auto"/>
                <w:right w:val="none" w:sz="0" w:space="0" w:color="auto"/>
              </w:divBdr>
            </w:div>
            <w:div w:id="593706237">
              <w:marLeft w:val="0"/>
              <w:marRight w:val="0"/>
              <w:marTop w:val="0"/>
              <w:marBottom w:val="0"/>
              <w:divBdr>
                <w:top w:val="none" w:sz="0" w:space="0" w:color="auto"/>
                <w:left w:val="none" w:sz="0" w:space="0" w:color="auto"/>
                <w:bottom w:val="none" w:sz="0" w:space="0" w:color="auto"/>
                <w:right w:val="none" w:sz="0" w:space="0" w:color="auto"/>
              </w:divBdr>
            </w:div>
            <w:div w:id="1521818135">
              <w:marLeft w:val="0"/>
              <w:marRight w:val="0"/>
              <w:marTop w:val="0"/>
              <w:marBottom w:val="0"/>
              <w:divBdr>
                <w:top w:val="none" w:sz="0" w:space="0" w:color="auto"/>
                <w:left w:val="none" w:sz="0" w:space="0" w:color="auto"/>
                <w:bottom w:val="none" w:sz="0" w:space="0" w:color="auto"/>
                <w:right w:val="none" w:sz="0" w:space="0" w:color="auto"/>
              </w:divBdr>
            </w:div>
            <w:div w:id="1633707543">
              <w:marLeft w:val="0"/>
              <w:marRight w:val="0"/>
              <w:marTop w:val="0"/>
              <w:marBottom w:val="0"/>
              <w:divBdr>
                <w:top w:val="none" w:sz="0" w:space="0" w:color="auto"/>
                <w:left w:val="none" w:sz="0" w:space="0" w:color="auto"/>
                <w:bottom w:val="none" w:sz="0" w:space="0" w:color="auto"/>
                <w:right w:val="none" w:sz="0" w:space="0" w:color="auto"/>
              </w:divBdr>
            </w:div>
            <w:div w:id="377977058">
              <w:marLeft w:val="0"/>
              <w:marRight w:val="0"/>
              <w:marTop w:val="0"/>
              <w:marBottom w:val="0"/>
              <w:divBdr>
                <w:top w:val="none" w:sz="0" w:space="0" w:color="auto"/>
                <w:left w:val="none" w:sz="0" w:space="0" w:color="auto"/>
                <w:bottom w:val="none" w:sz="0" w:space="0" w:color="auto"/>
                <w:right w:val="none" w:sz="0" w:space="0" w:color="auto"/>
              </w:divBdr>
            </w:div>
            <w:div w:id="433094417">
              <w:marLeft w:val="0"/>
              <w:marRight w:val="0"/>
              <w:marTop w:val="0"/>
              <w:marBottom w:val="0"/>
              <w:divBdr>
                <w:top w:val="none" w:sz="0" w:space="0" w:color="auto"/>
                <w:left w:val="none" w:sz="0" w:space="0" w:color="auto"/>
                <w:bottom w:val="none" w:sz="0" w:space="0" w:color="auto"/>
                <w:right w:val="none" w:sz="0" w:space="0" w:color="auto"/>
              </w:divBdr>
            </w:div>
            <w:div w:id="1719234502">
              <w:marLeft w:val="0"/>
              <w:marRight w:val="0"/>
              <w:marTop w:val="0"/>
              <w:marBottom w:val="0"/>
              <w:divBdr>
                <w:top w:val="none" w:sz="0" w:space="0" w:color="auto"/>
                <w:left w:val="none" w:sz="0" w:space="0" w:color="auto"/>
                <w:bottom w:val="none" w:sz="0" w:space="0" w:color="auto"/>
                <w:right w:val="none" w:sz="0" w:space="0" w:color="auto"/>
              </w:divBdr>
            </w:div>
            <w:div w:id="861628354">
              <w:marLeft w:val="0"/>
              <w:marRight w:val="0"/>
              <w:marTop w:val="0"/>
              <w:marBottom w:val="0"/>
              <w:divBdr>
                <w:top w:val="none" w:sz="0" w:space="0" w:color="auto"/>
                <w:left w:val="none" w:sz="0" w:space="0" w:color="auto"/>
                <w:bottom w:val="none" w:sz="0" w:space="0" w:color="auto"/>
                <w:right w:val="none" w:sz="0" w:space="0" w:color="auto"/>
              </w:divBdr>
            </w:div>
            <w:div w:id="484859581">
              <w:marLeft w:val="0"/>
              <w:marRight w:val="0"/>
              <w:marTop w:val="0"/>
              <w:marBottom w:val="0"/>
              <w:divBdr>
                <w:top w:val="none" w:sz="0" w:space="0" w:color="auto"/>
                <w:left w:val="none" w:sz="0" w:space="0" w:color="auto"/>
                <w:bottom w:val="none" w:sz="0" w:space="0" w:color="auto"/>
                <w:right w:val="none" w:sz="0" w:space="0" w:color="auto"/>
              </w:divBdr>
            </w:div>
            <w:div w:id="590312771">
              <w:marLeft w:val="0"/>
              <w:marRight w:val="0"/>
              <w:marTop w:val="0"/>
              <w:marBottom w:val="0"/>
              <w:divBdr>
                <w:top w:val="none" w:sz="0" w:space="0" w:color="auto"/>
                <w:left w:val="none" w:sz="0" w:space="0" w:color="auto"/>
                <w:bottom w:val="none" w:sz="0" w:space="0" w:color="auto"/>
                <w:right w:val="none" w:sz="0" w:space="0" w:color="auto"/>
              </w:divBdr>
            </w:div>
            <w:div w:id="794983346">
              <w:marLeft w:val="0"/>
              <w:marRight w:val="0"/>
              <w:marTop w:val="0"/>
              <w:marBottom w:val="0"/>
              <w:divBdr>
                <w:top w:val="none" w:sz="0" w:space="0" w:color="auto"/>
                <w:left w:val="none" w:sz="0" w:space="0" w:color="auto"/>
                <w:bottom w:val="none" w:sz="0" w:space="0" w:color="auto"/>
                <w:right w:val="none" w:sz="0" w:space="0" w:color="auto"/>
              </w:divBdr>
            </w:div>
            <w:div w:id="2085299899">
              <w:marLeft w:val="0"/>
              <w:marRight w:val="0"/>
              <w:marTop w:val="0"/>
              <w:marBottom w:val="0"/>
              <w:divBdr>
                <w:top w:val="none" w:sz="0" w:space="0" w:color="auto"/>
                <w:left w:val="none" w:sz="0" w:space="0" w:color="auto"/>
                <w:bottom w:val="none" w:sz="0" w:space="0" w:color="auto"/>
                <w:right w:val="none" w:sz="0" w:space="0" w:color="auto"/>
              </w:divBdr>
            </w:div>
            <w:div w:id="1558392576">
              <w:marLeft w:val="0"/>
              <w:marRight w:val="0"/>
              <w:marTop w:val="0"/>
              <w:marBottom w:val="0"/>
              <w:divBdr>
                <w:top w:val="none" w:sz="0" w:space="0" w:color="auto"/>
                <w:left w:val="none" w:sz="0" w:space="0" w:color="auto"/>
                <w:bottom w:val="none" w:sz="0" w:space="0" w:color="auto"/>
                <w:right w:val="none" w:sz="0" w:space="0" w:color="auto"/>
              </w:divBdr>
            </w:div>
            <w:div w:id="484711133">
              <w:marLeft w:val="0"/>
              <w:marRight w:val="0"/>
              <w:marTop w:val="0"/>
              <w:marBottom w:val="0"/>
              <w:divBdr>
                <w:top w:val="none" w:sz="0" w:space="0" w:color="auto"/>
                <w:left w:val="none" w:sz="0" w:space="0" w:color="auto"/>
                <w:bottom w:val="none" w:sz="0" w:space="0" w:color="auto"/>
                <w:right w:val="none" w:sz="0" w:space="0" w:color="auto"/>
              </w:divBdr>
            </w:div>
            <w:div w:id="608858753">
              <w:marLeft w:val="0"/>
              <w:marRight w:val="0"/>
              <w:marTop w:val="0"/>
              <w:marBottom w:val="0"/>
              <w:divBdr>
                <w:top w:val="none" w:sz="0" w:space="0" w:color="auto"/>
                <w:left w:val="none" w:sz="0" w:space="0" w:color="auto"/>
                <w:bottom w:val="none" w:sz="0" w:space="0" w:color="auto"/>
                <w:right w:val="none" w:sz="0" w:space="0" w:color="auto"/>
              </w:divBdr>
            </w:div>
            <w:div w:id="2025284220">
              <w:marLeft w:val="0"/>
              <w:marRight w:val="0"/>
              <w:marTop w:val="0"/>
              <w:marBottom w:val="0"/>
              <w:divBdr>
                <w:top w:val="none" w:sz="0" w:space="0" w:color="auto"/>
                <w:left w:val="none" w:sz="0" w:space="0" w:color="auto"/>
                <w:bottom w:val="none" w:sz="0" w:space="0" w:color="auto"/>
                <w:right w:val="none" w:sz="0" w:space="0" w:color="auto"/>
              </w:divBdr>
            </w:div>
            <w:div w:id="1486240183">
              <w:marLeft w:val="0"/>
              <w:marRight w:val="0"/>
              <w:marTop w:val="0"/>
              <w:marBottom w:val="0"/>
              <w:divBdr>
                <w:top w:val="none" w:sz="0" w:space="0" w:color="auto"/>
                <w:left w:val="none" w:sz="0" w:space="0" w:color="auto"/>
                <w:bottom w:val="none" w:sz="0" w:space="0" w:color="auto"/>
                <w:right w:val="none" w:sz="0" w:space="0" w:color="auto"/>
              </w:divBdr>
            </w:div>
            <w:div w:id="1117792369">
              <w:marLeft w:val="0"/>
              <w:marRight w:val="0"/>
              <w:marTop w:val="0"/>
              <w:marBottom w:val="0"/>
              <w:divBdr>
                <w:top w:val="none" w:sz="0" w:space="0" w:color="auto"/>
                <w:left w:val="none" w:sz="0" w:space="0" w:color="auto"/>
                <w:bottom w:val="none" w:sz="0" w:space="0" w:color="auto"/>
                <w:right w:val="none" w:sz="0" w:space="0" w:color="auto"/>
              </w:divBdr>
            </w:div>
            <w:div w:id="254439824">
              <w:marLeft w:val="0"/>
              <w:marRight w:val="0"/>
              <w:marTop w:val="0"/>
              <w:marBottom w:val="0"/>
              <w:divBdr>
                <w:top w:val="none" w:sz="0" w:space="0" w:color="auto"/>
                <w:left w:val="none" w:sz="0" w:space="0" w:color="auto"/>
                <w:bottom w:val="none" w:sz="0" w:space="0" w:color="auto"/>
                <w:right w:val="none" w:sz="0" w:space="0" w:color="auto"/>
              </w:divBdr>
            </w:div>
            <w:div w:id="1154371720">
              <w:marLeft w:val="0"/>
              <w:marRight w:val="0"/>
              <w:marTop w:val="0"/>
              <w:marBottom w:val="0"/>
              <w:divBdr>
                <w:top w:val="none" w:sz="0" w:space="0" w:color="auto"/>
                <w:left w:val="none" w:sz="0" w:space="0" w:color="auto"/>
                <w:bottom w:val="none" w:sz="0" w:space="0" w:color="auto"/>
                <w:right w:val="none" w:sz="0" w:space="0" w:color="auto"/>
              </w:divBdr>
            </w:div>
            <w:div w:id="2169120">
              <w:marLeft w:val="0"/>
              <w:marRight w:val="0"/>
              <w:marTop w:val="0"/>
              <w:marBottom w:val="0"/>
              <w:divBdr>
                <w:top w:val="none" w:sz="0" w:space="0" w:color="auto"/>
                <w:left w:val="none" w:sz="0" w:space="0" w:color="auto"/>
                <w:bottom w:val="none" w:sz="0" w:space="0" w:color="auto"/>
                <w:right w:val="none" w:sz="0" w:space="0" w:color="auto"/>
              </w:divBdr>
            </w:div>
            <w:div w:id="2033260445">
              <w:marLeft w:val="0"/>
              <w:marRight w:val="0"/>
              <w:marTop w:val="0"/>
              <w:marBottom w:val="0"/>
              <w:divBdr>
                <w:top w:val="none" w:sz="0" w:space="0" w:color="auto"/>
                <w:left w:val="none" w:sz="0" w:space="0" w:color="auto"/>
                <w:bottom w:val="none" w:sz="0" w:space="0" w:color="auto"/>
                <w:right w:val="none" w:sz="0" w:space="0" w:color="auto"/>
              </w:divBdr>
            </w:div>
            <w:div w:id="1859271391">
              <w:marLeft w:val="0"/>
              <w:marRight w:val="0"/>
              <w:marTop w:val="0"/>
              <w:marBottom w:val="0"/>
              <w:divBdr>
                <w:top w:val="none" w:sz="0" w:space="0" w:color="auto"/>
                <w:left w:val="none" w:sz="0" w:space="0" w:color="auto"/>
                <w:bottom w:val="none" w:sz="0" w:space="0" w:color="auto"/>
                <w:right w:val="none" w:sz="0" w:space="0" w:color="auto"/>
              </w:divBdr>
            </w:div>
            <w:div w:id="223034261">
              <w:marLeft w:val="0"/>
              <w:marRight w:val="0"/>
              <w:marTop w:val="0"/>
              <w:marBottom w:val="0"/>
              <w:divBdr>
                <w:top w:val="none" w:sz="0" w:space="0" w:color="auto"/>
                <w:left w:val="none" w:sz="0" w:space="0" w:color="auto"/>
                <w:bottom w:val="none" w:sz="0" w:space="0" w:color="auto"/>
                <w:right w:val="none" w:sz="0" w:space="0" w:color="auto"/>
              </w:divBdr>
            </w:div>
            <w:div w:id="1438137769">
              <w:marLeft w:val="0"/>
              <w:marRight w:val="0"/>
              <w:marTop w:val="0"/>
              <w:marBottom w:val="0"/>
              <w:divBdr>
                <w:top w:val="none" w:sz="0" w:space="0" w:color="auto"/>
                <w:left w:val="none" w:sz="0" w:space="0" w:color="auto"/>
                <w:bottom w:val="none" w:sz="0" w:space="0" w:color="auto"/>
                <w:right w:val="none" w:sz="0" w:space="0" w:color="auto"/>
              </w:divBdr>
            </w:div>
            <w:div w:id="563680655">
              <w:marLeft w:val="0"/>
              <w:marRight w:val="0"/>
              <w:marTop w:val="0"/>
              <w:marBottom w:val="0"/>
              <w:divBdr>
                <w:top w:val="none" w:sz="0" w:space="0" w:color="auto"/>
                <w:left w:val="none" w:sz="0" w:space="0" w:color="auto"/>
                <w:bottom w:val="none" w:sz="0" w:space="0" w:color="auto"/>
                <w:right w:val="none" w:sz="0" w:space="0" w:color="auto"/>
              </w:divBdr>
            </w:div>
            <w:div w:id="726807945">
              <w:marLeft w:val="0"/>
              <w:marRight w:val="0"/>
              <w:marTop w:val="0"/>
              <w:marBottom w:val="0"/>
              <w:divBdr>
                <w:top w:val="none" w:sz="0" w:space="0" w:color="auto"/>
                <w:left w:val="none" w:sz="0" w:space="0" w:color="auto"/>
                <w:bottom w:val="none" w:sz="0" w:space="0" w:color="auto"/>
                <w:right w:val="none" w:sz="0" w:space="0" w:color="auto"/>
              </w:divBdr>
            </w:div>
            <w:div w:id="1507747700">
              <w:marLeft w:val="0"/>
              <w:marRight w:val="0"/>
              <w:marTop w:val="0"/>
              <w:marBottom w:val="0"/>
              <w:divBdr>
                <w:top w:val="none" w:sz="0" w:space="0" w:color="auto"/>
                <w:left w:val="none" w:sz="0" w:space="0" w:color="auto"/>
                <w:bottom w:val="none" w:sz="0" w:space="0" w:color="auto"/>
                <w:right w:val="none" w:sz="0" w:space="0" w:color="auto"/>
              </w:divBdr>
            </w:div>
            <w:div w:id="28770464">
              <w:marLeft w:val="0"/>
              <w:marRight w:val="0"/>
              <w:marTop w:val="0"/>
              <w:marBottom w:val="0"/>
              <w:divBdr>
                <w:top w:val="none" w:sz="0" w:space="0" w:color="auto"/>
                <w:left w:val="none" w:sz="0" w:space="0" w:color="auto"/>
                <w:bottom w:val="none" w:sz="0" w:space="0" w:color="auto"/>
                <w:right w:val="none" w:sz="0" w:space="0" w:color="auto"/>
              </w:divBdr>
            </w:div>
            <w:div w:id="320231071">
              <w:marLeft w:val="0"/>
              <w:marRight w:val="0"/>
              <w:marTop w:val="0"/>
              <w:marBottom w:val="0"/>
              <w:divBdr>
                <w:top w:val="none" w:sz="0" w:space="0" w:color="auto"/>
                <w:left w:val="none" w:sz="0" w:space="0" w:color="auto"/>
                <w:bottom w:val="none" w:sz="0" w:space="0" w:color="auto"/>
                <w:right w:val="none" w:sz="0" w:space="0" w:color="auto"/>
              </w:divBdr>
            </w:div>
            <w:div w:id="574362273">
              <w:marLeft w:val="0"/>
              <w:marRight w:val="0"/>
              <w:marTop w:val="0"/>
              <w:marBottom w:val="0"/>
              <w:divBdr>
                <w:top w:val="none" w:sz="0" w:space="0" w:color="auto"/>
                <w:left w:val="none" w:sz="0" w:space="0" w:color="auto"/>
                <w:bottom w:val="none" w:sz="0" w:space="0" w:color="auto"/>
                <w:right w:val="none" w:sz="0" w:space="0" w:color="auto"/>
              </w:divBdr>
            </w:div>
            <w:div w:id="658072844">
              <w:marLeft w:val="0"/>
              <w:marRight w:val="0"/>
              <w:marTop w:val="0"/>
              <w:marBottom w:val="0"/>
              <w:divBdr>
                <w:top w:val="none" w:sz="0" w:space="0" w:color="auto"/>
                <w:left w:val="none" w:sz="0" w:space="0" w:color="auto"/>
                <w:bottom w:val="none" w:sz="0" w:space="0" w:color="auto"/>
                <w:right w:val="none" w:sz="0" w:space="0" w:color="auto"/>
              </w:divBdr>
            </w:div>
            <w:div w:id="425422823">
              <w:marLeft w:val="0"/>
              <w:marRight w:val="0"/>
              <w:marTop w:val="0"/>
              <w:marBottom w:val="0"/>
              <w:divBdr>
                <w:top w:val="none" w:sz="0" w:space="0" w:color="auto"/>
                <w:left w:val="none" w:sz="0" w:space="0" w:color="auto"/>
                <w:bottom w:val="none" w:sz="0" w:space="0" w:color="auto"/>
                <w:right w:val="none" w:sz="0" w:space="0" w:color="auto"/>
              </w:divBdr>
            </w:div>
            <w:div w:id="362676513">
              <w:marLeft w:val="0"/>
              <w:marRight w:val="0"/>
              <w:marTop w:val="0"/>
              <w:marBottom w:val="0"/>
              <w:divBdr>
                <w:top w:val="none" w:sz="0" w:space="0" w:color="auto"/>
                <w:left w:val="none" w:sz="0" w:space="0" w:color="auto"/>
                <w:bottom w:val="none" w:sz="0" w:space="0" w:color="auto"/>
                <w:right w:val="none" w:sz="0" w:space="0" w:color="auto"/>
              </w:divBdr>
            </w:div>
            <w:div w:id="1594976378">
              <w:marLeft w:val="0"/>
              <w:marRight w:val="0"/>
              <w:marTop w:val="0"/>
              <w:marBottom w:val="0"/>
              <w:divBdr>
                <w:top w:val="none" w:sz="0" w:space="0" w:color="auto"/>
                <w:left w:val="none" w:sz="0" w:space="0" w:color="auto"/>
                <w:bottom w:val="none" w:sz="0" w:space="0" w:color="auto"/>
                <w:right w:val="none" w:sz="0" w:space="0" w:color="auto"/>
              </w:divBdr>
            </w:div>
            <w:div w:id="893661992">
              <w:marLeft w:val="0"/>
              <w:marRight w:val="0"/>
              <w:marTop w:val="0"/>
              <w:marBottom w:val="0"/>
              <w:divBdr>
                <w:top w:val="none" w:sz="0" w:space="0" w:color="auto"/>
                <w:left w:val="none" w:sz="0" w:space="0" w:color="auto"/>
                <w:bottom w:val="none" w:sz="0" w:space="0" w:color="auto"/>
                <w:right w:val="none" w:sz="0" w:space="0" w:color="auto"/>
              </w:divBdr>
            </w:div>
            <w:div w:id="346517470">
              <w:marLeft w:val="0"/>
              <w:marRight w:val="0"/>
              <w:marTop w:val="0"/>
              <w:marBottom w:val="0"/>
              <w:divBdr>
                <w:top w:val="none" w:sz="0" w:space="0" w:color="auto"/>
                <w:left w:val="none" w:sz="0" w:space="0" w:color="auto"/>
                <w:bottom w:val="none" w:sz="0" w:space="0" w:color="auto"/>
                <w:right w:val="none" w:sz="0" w:space="0" w:color="auto"/>
              </w:divBdr>
            </w:div>
            <w:div w:id="1394964814">
              <w:marLeft w:val="0"/>
              <w:marRight w:val="0"/>
              <w:marTop w:val="0"/>
              <w:marBottom w:val="0"/>
              <w:divBdr>
                <w:top w:val="none" w:sz="0" w:space="0" w:color="auto"/>
                <w:left w:val="none" w:sz="0" w:space="0" w:color="auto"/>
                <w:bottom w:val="none" w:sz="0" w:space="0" w:color="auto"/>
                <w:right w:val="none" w:sz="0" w:space="0" w:color="auto"/>
              </w:divBdr>
            </w:div>
            <w:div w:id="1578859847">
              <w:marLeft w:val="0"/>
              <w:marRight w:val="0"/>
              <w:marTop w:val="0"/>
              <w:marBottom w:val="0"/>
              <w:divBdr>
                <w:top w:val="none" w:sz="0" w:space="0" w:color="auto"/>
                <w:left w:val="none" w:sz="0" w:space="0" w:color="auto"/>
                <w:bottom w:val="none" w:sz="0" w:space="0" w:color="auto"/>
                <w:right w:val="none" w:sz="0" w:space="0" w:color="auto"/>
              </w:divBdr>
            </w:div>
            <w:div w:id="949775494">
              <w:marLeft w:val="0"/>
              <w:marRight w:val="0"/>
              <w:marTop w:val="0"/>
              <w:marBottom w:val="0"/>
              <w:divBdr>
                <w:top w:val="none" w:sz="0" w:space="0" w:color="auto"/>
                <w:left w:val="none" w:sz="0" w:space="0" w:color="auto"/>
                <w:bottom w:val="none" w:sz="0" w:space="0" w:color="auto"/>
                <w:right w:val="none" w:sz="0" w:space="0" w:color="auto"/>
              </w:divBdr>
            </w:div>
            <w:div w:id="78715632">
              <w:marLeft w:val="0"/>
              <w:marRight w:val="0"/>
              <w:marTop w:val="0"/>
              <w:marBottom w:val="0"/>
              <w:divBdr>
                <w:top w:val="none" w:sz="0" w:space="0" w:color="auto"/>
                <w:left w:val="none" w:sz="0" w:space="0" w:color="auto"/>
                <w:bottom w:val="none" w:sz="0" w:space="0" w:color="auto"/>
                <w:right w:val="none" w:sz="0" w:space="0" w:color="auto"/>
              </w:divBdr>
            </w:div>
            <w:div w:id="2139445389">
              <w:marLeft w:val="0"/>
              <w:marRight w:val="0"/>
              <w:marTop w:val="0"/>
              <w:marBottom w:val="0"/>
              <w:divBdr>
                <w:top w:val="none" w:sz="0" w:space="0" w:color="auto"/>
                <w:left w:val="none" w:sz="0" w:space="0" w:color="auto"/>
                <w:bottom w:val="none" w:sz="0" w:space="0" w:color="auto"/>
                <w:right w:val="none" w:sz="0" w:space="0" w:color="auto"/>
              </w:divBdr>
            </w:div>
            <w:div w:id="717626974">
              <w:marLeft w:val="0"/>
              <w:marRight w:val="0"/>
              <w:marTop w:val="0"/>
              <w:marBottom w:val="0"/>
              <w:divBdr>
                <w:top w:val="none" w:sz="0" w:space="0" w:color="auto"/>
                <w:left w:val="none" w:sz="0" w:space="0" w:color="auto"/>
                <w:bottom w:val="none" w:sz="0" w:space="0" w:color="auto"/>
                <w:right w:val="none" w:sz="0" w:space="0" w:color="auto"/>
              </w:divBdr>
            </w:div>
            <w:div w:id="402878814">
              <w:marLeft w:val="0"/>
              <w:marRight w:val="0"/>
              <w:marTop w:val="0"/>
              <w:marBottom w:val="0"/>
              <w:divBdr>
                <w:top w:val="none" w:sz="0" w:space="0" w:color="auto"/>
                <w:left w:val="none" w:sz="0" w:space="0" w:color="auto"/>
                <w:bottom w:val="none" w:sz="0" w:space="0" w:color="auto"/>
                <w:right w:val="none" w:sz="0" w:space="0" w:color="auto"/>
              </w:divBdr>
            </w:div>
            <w:div w:id="1147160776">
              <w:marLeft w:val="0"/>
              <w:marRight w:val="0"/>
              <w:marTop w:val="0"/>
              <w:marBottom w:val="0"/>
              <w:divBdr>
                <w:top w:val="none" w:sz="0" w:space="0" w:color="auto"/>
                <w:left w:val="none" w:sz="0" w:space="0" w:color="auto"/>
                <w:bottom w:val="none" w:sz="0" w:space="0" w:color="auto"/>
                <w:right w:val="none" w:sz="0" w:space="0" w:color="auto"/>
              </w:divBdr>
            </w:div>
            <w:div w:id="1025054305">
              <w:marLeft w:val="0"/>
              <w:marRight w:val="0"/>
              <w:marTop w:val="0"/>
              <w:marBottom w:val="0"/>
              <w:divBdr>
                <w:top w:val="none" w:sz="0" w:space="0" w:color="auto"/>
                <w:left w:val="none" w:sz="0" w:space="0" w:color="auto"/>
                <w:bottom w:val="none" w:sz="0" w:space="0" w:color="auto"/>
                <w:right w:val="none" w:sz="0" w:space="0" w:color="auto"/>
              </w:divBdr>
            </w:div>
            <w:div w:id="361366868">
              <w:marLeft w:val="0"/>
              <w:marRight w:val="0"/>
              <w:marTop w:val="0"/>
              <w:marBottom w:val="0"/>
              <w:divBdr>
                <w:top w:val="none" w:sz="0" w:space="0" w:color="auto"/>
                <w:left w:val="none" w:sz="0" w:space="0" w:color="auto"/>
                <w:bottom w:val="none" w:sz="0" w:space="0" w:color="auto"/>
                <w:right w:val="none" w:sz="0" w:space="0" w:color="auto"/>
              </w:divBdr>
            </w:div>
            <w:div w:id="1653367847">
              <w:marLeft w:val="0"/>
              <w:marRight w:val="0"/>
              <w:marTop w:val="0"/>
              <w:marBottom w:val="0"/>
              <w:divBdr>
                <w:top w:val="none" w:sz="0" w:space="0" w:color="auto"/>
                <w:left w:val="none" w:sz="0" w:space="0" w:color="auto"/>
                <w:bottom w:val="none" w:sz="0" w:space="0" w:color="auto"/>
                <w:right w:val="none" w:sz="0" w:space="0" w:color="auto"/>
              </w:divBdr>
            </w:div>
            <w:div w:id="1272739362">
              <w:marLeft w:val="0"/>
              <w:marRight w:val="0"/>
              <w:marTop w:val="0"/>
              <w:marBottom w:val="0"/>
              <w:divBdr>
                <w:top w:val="none" w:sz="0" w:space="0" w:color="auto"/>
                <w:left w:val="none" w:sz="0" w:space="0" w:color="auto"/>
                <w:bottom w:val="none" w:sz="0" w:space="0" w:color="auto"/>
                <w:right w:val="none" w:sz="0" w:space="0" w:color="auto"/>
              </w:divBdr>
            </w:div>
            <w:div w:id="374697225">
              <w:marLeft w:val="0"/>
              <w:marRight w:val="0"/>
              <w:marTop w:val="0"/>
              <w:marBottom w:val="0"/>
              <w:divBdr>
                <w:top w:val="none" w:sz="0" w:space="0" w:color="auto"/>
                <w:left w:val="none" w:sz="0" w:space="0" w:color="auto"/>
                <w:bottom w:val="none" w:sz="0" w:space="0" w:color="auto"/>
                <w:right w:val="none" w:sz="0" w:space="0" w:color="auto"/>
              </w:divBdr>
            </w:div>
            <w:div w:id="701127497">
              <w:marLeft w:val="0"/>
              <w:marRight w:val="0"/>
              <w:marTop w:val="0"/>
              <w:marBottom w:val="0"/>
              <w:divBdr>
                <w:top w:val="none" w:sz="0" w:space="0" w:color="auto"/>
                <w:left w:val="none" w:sz="0" w:space="0" w:color="auto"/>
                <w:bottom w:val="none" w:sz="0" w:space="0" w:color="auto"/>
                <w:right w:val="none" w:sz="0" w:space="0" w:color="auto"/>
              </w:divBdr>
            </w:div>
            <w:div w:id="897133427">
              <w:marLeft w:val="0"/>
              <w:marRight w:val="0"/>
              <w:marTop w:val="0"/>
              <w:marBottom w:val="0"/>
              <w:divBdr>
                <w:top w:val="none" w:sz="0" w:space="0" w:color="auto"/>
                <w:left w:val="none" w:sz="0" w:space="0" w:color="auto"/>
                <w:bottom w:val="none" w:sz="0" w:space="0" w:color="auto"/>
                <w:right w:val="none" w:sz="0" w:space="0" w:color="auto"/>
              </w:divBdr>
            </w:div>
            <w:div w:id="2146462492">
              <w:marLeft w:val="0"/>
              <w:marRight w:val="0"/>
              <w:marTop w:val="0"/>
              <w:marBottom w:val="0"/>
              <w:divBdr>
                <w:top w:val="none" w:sz="0" w:space="0" w:color="auto"/>
                <w:left w:val="none" w:sz="0" w:space="0" w:color="auto"/>
                <w:bottom w:val="none" w:sz="0" w:space="0" w:color="auto"/>
                <w:right w:val="none" w:sz="0" w:space="0" w:color="auto"/>
              </w:divBdr>
            </w:div>
            <w:div w:id="1184856214">
              <w:marLeft w:val="0"/>
              <w:marRight w:val="0"/>
              <w:marTop w:val="0"/>
              <w:marBottom w:val="0"/>
              <w:divBdr>
                <w:top w:val="none" w:sz="0" w:space="0" w:color="auto"/>
                <w:left w:val="none" w:sz="0" w:space="0" w:color="auto"/>
                <w:bottom w:val="none" w:sz="0" w:space="0" w:color="auto"/>
                <w:right w:val="none" w:sz="0" w:space="0" w:color="auto"/>
              </w:divBdr>
            </w:div>
            <w:div w:id="820198164">
              <w:marLeft w:val="0"/>
              <w:marRight w:val="0"/>
              <w:marTop w:val="0"/>
              <w:marBottom w:val="0"/>
              <w:divBdr>
                <w:top w:val="none" w:sz="0" w:space="0" w:color="auto"/>
                <w:left w:val="none" w:sz="0" w:space="0" w:color="auto"/>
                <w:bottom w:val="none" w:sz="0" w:space="0" w:color="auto"/>
                <w:right w:val="none" w:sz="0" w:space="0" w:color="auto"/>
              </w:divBdr>
            </w:div>
            <w:div w:id="366416106">
              <w:marLeft w:val="0"/>
              <w:marRight w:val="0"/>
              <w:marTop w:val="0"/>
              <w:marBottom w:val="0"/>
              <w:divBdr>
                <w:top w:val="none" w:sz="0" w:space="0" w:color="auto"/>
                <w:left w:val="none" w:sz="0" w:space="0" w:color="auto"/>
                <w:bottom w:val="none" w:sz="0" w:space="0" w:color="auto"/>
                <w:right w:val="none" w:sz="0" w:space="0" w:color="auto"/>
              </w:divBdr>
            </w:div>
            <w:div w:id="1697122447">
              <w:marLeft w:val="0"/>
              <w:marRight w:val="0"/>
              <w:marTop w:val="0"/>
              <w:marBottom w:val="0"/>
              <w:divBdr>
                <w:top w:val="none" w:sz="0" w:space="0" w:color="auto"/>
                <w:left w:val="none" w:sz="0" w:space="0" w:color="auto"/>
                <w:bottom w:val="none" w:sz="0" w:space="0" w:color="auto"/>
                <w:right w:val="none" w:sz="0" w:space="0" w:color="auto"/>
              </w:divBdr>
            </w:div>
            <w:div w:id="1709179571">
              <w:marLeft w:val="0"/>
              <w:marRight w:val="0"/>
              <w:marTop w:val="0"/>
              <w:marBottom w:val="0"/>
              <w:divBdr>
                <w:top w:val="none" w:sz="0" w:space="0" w:color="auto"/>
                <w:left w:val="none" w:sz="0" w:space="0" w:color="auto"/>
                <w:bottom w:val="none" w:sz="0" w:space="0" w:color="auto"/>
                <w:right w:val="none" w:sz="0" w:space="0" w:color="auto"/>
              </w:divBdr>
            </w:div>
            <w:div w:id="476460084">
              <w:marLeft w:val="0"/>
              <w:marRight w:val="0"/>
              <w:marTop w:val="0"/>
              <w:marBottom w:val="0"/>
              <w:divBdr>
                <w:top w:val="none" w:sz="0" w:space="0" w:color="auto"/>
                <w:left w:val="none" w:sz="0" w:space="0" w:color="auto"/>
                <w:bottom w:val="none" w:sz="0" w:space="0" w:color="auto"/>
                <w:right w:val="none" w:sz="0" w:space="0" w:color="auto"/>
              </w:divBdr>
            </w:div>
            <w:div w:id="976564485">
              <w:marLeft w:val="0"/>
              <w:marRight w:val="0"/>
              <w:marTop w:val="0"/>
              <w:marBottom w:val="0"/>
              <w:divBdr>
                <w:top w:val="none" w:sz="0" w:space="0" w:color="auto"/>
                <w:left w:val="none" w:sz="0" w:space="0" w:color="auto"/>
                <w:bottom w:val="none" w:sz="0" w:space="0" w:color="auto"/>
                <w:right w:val="none" w:sz="0" w:space="0" w:color="auto"/>
              </w:divBdr>
            </w:div>
            <w:div w:id="881208734">
              <w:marLeft w:val="0"/>
              <w:marRight w:val="0"/>
              <w:marTop w:val="0"/>
              <w:marBottom w:val="0"/>
              <w:divBdr>
                <w:top w:val="none" w:sz="0" w:space="0" w:color="auto"/>
                <w:left w:val="none" w:sz="0" w:space="0" w:color="auto"/>
                <w:bottom w:val="none" w:sz="0" w:space="0" w:color="auto"/>
                <w:right w:val="none" w:sz="0" w:space="0" w:color="auto"/>
              </w:divBdr>
            </w:div>
            <w:div w:id="704909477">
              <w:marLeft w:val="0"/>
              <w:marRight w:val="0"/>
              <w:marTop w:val="0"/>
              <w:marBottom w:val="0"/>
              <w:divBdr>
                <w:top w:val="none" w:sz="0" w:space="0" w:color="auto"/>
                <w:left w:val="none" w:sz="0" w:space="0" w:color="auto"/>
                <w:bottom w:val="none" w:sz="0" w:space="0" w:color="auto"/>
                <w:right w:val="none" w:sz="0" w:space="0" w:color="auto"/>
              </w:divBdr>
            </w:div>
            <w:div w:id="671489039">
              <w:marLeft w:val="0"/>
              <w:marRight w:val="0"/>
              <w:marTop w:val="0"/>
              <w:marBottom w:val="0"/>
              <w:divBdr>
                <w:top w:val="none" w:sz="0" w:space="0" w:color="auto"/>
                <w:left w:val="none" w:sz="0" w:space="0" w:color="auto"/>
                <w:bottom w:val="none" w:sz="0" w:space="0" w:color="auto"/>
                <w:right w:val="none" w:sz="0" w:space="0" w:color="auto"/>
              </w:divBdr>
            </w:div>
            <w:div w:id="40446246">
              <w:marLeft w:val="0"/>
              <w:marRight w:val="0"/>
              <w:marTop w:val="0"/>
              <w:marBottom w:val="0"/>
              <w:divBdr>
                <w:top w:val="none" w:sz="0" w:space="0" w:color="auto"/>
                <w:left w:val="none" w:sz="0" w:space="0" w:color="auto"/>
                <w:bottom w:val="none" w:sz="0" w:space="0" w:color="auto"/>
                <w:right w:val="none" w:sz="0" w:space="0" w:color="auto"/>
              </w:divBdr>
            </w:div>
            <w:div w:id="773553559">
              <w:marLeft w:val="0"/>
              <w:marRight w:val="0"/>
              <w:marTop w:val="0"/>
              <w:marBottom w:val="0"/>
              <w:divBdr>
                <w:top w:val="none" w:sz="0" w:space="0" w:color="auto"/>
                <w:left w:val="none" w:sz="0" w:space="0" w:color="auto"/>
                <w:bottom w:val="none" w:sz="0" w:space="0" w:color="auto"/>
                <w:right w:val="none" w:sz="0" w:space="0" w:color="auto"/>
              </w:divBdr>
            </w:div>
            <w:div w:id="738669568">
              <w:marLeft w:val="0"/>
              <w:marRight w:val="0"/>
              <w:marTop w:val="0"/>
              <w:marBottom w:val="0"/>
              <w:divBdr>
                <w:top w:val="none" w:sz="0" w:space="0" w:color="auto"/>
                <w:left w:val="none" w:sz="0" w:space="0" w:color="auto"/>
                <w:bottom w:val="none" w:sz="0" w:space="0" w:color="auto"/>
                <w:right w:val="none" w:sz="0" w:space="0" w:color="auto"/>
              </w:divBdr>
            </w:div>
            <w:div w:id="151533743">
              <w:marLeft w:val="0"/>
              <w:marRight w:val="0"/>
              <w:marTop w:val="0"/>
              <w:marBottom w:val="0"/>
              <w:divBdr>
                <w:top w:val="none" w:sz="0" w:space="0" w:color="auto"/>
                <w:left w:val="none" w:sz="0" w:space="0" w:color="auto"/>
                <w:bottom w:val="none" w:sz="0" w:space="0" w:color="auto"/>
                <w:right w:val="none" w:sz="0" w:space="0" w:color="auto"/>
              </w:divBdr>
            </w:div>
            <w:div w:id="505747963">
              <w:marLeft w:val="0"/>
              <w:marRight w:val="0"/>
              <w:marTop w:val="0"/>
              <w:marBottom w:val="0"/>
              <w:divBdr>
                <w:top w:val="none" w:sz="0" w:space="0" w:color="auto"/>
                <w:left w:val="none" w:sz="0" w:space="0" w:color="auto"/>
                <w:bottom w:val="none" w:sz="0" w:space="0" w:color="auto"/>
                <w:right w:val="none" w:sz="0" w:space="0" w:color="auto"/>
              </w:divBdr>
            </w:div>
            <w:div w:id="1067725496">
              <w:marLeft w:val="0"/>
              <w:marRight w:val="0"/>
              <w:marTop w:val="0"/>
              <w:marBottom w:val="0"/>
              <w:divBdr>
                <w:top w:val="none" w:sz="0" w:space="0" w:color="auto"/>
                <w:left w:val="none" w:sz="0" w:space="0" w:color="auto"/>
                <w:bottom w:val="none" w:sz="0" w:space="0" w:color="auto"/>
                <w:right w:val="none" w:sz="0" w:space="0" w:color="auto"/>
              </w:divBdr>
            </w:div>
            <w:div w:id="1289748515">
              <w:marLeft w:val="0"/>
              <w:marRight w:val="0"/>
              <w:marTop w:val="0"/>
              <w:marBottom w:val="0"/>
              <w:divBdr>
                <w:top w:val="none" w:sz="0" w:space="0" w:color="auto"/>
                <w:left w:val="none" w:sz="0" w:space="0" w:color="auto"/>
                <w:bottom w:val="none" w:sz="0" w:space="0" w:color="auto"/>
                <w:right w:val="none" w:sz="0" w:space="0" w:color="auto"/>
              </w:divBdr>
            </w:div>
            <w:div w:id="871577900">
              <w:marLeft w:val="0"/>
              <w:marRight w:val="0"/>
              <w:marTop w:val="0"/>
              <w:marBottom w:val="0"/>
              <w:divBdr>
                <w:top w:val="none" w:sz="0" w:space="0" w:color="auto"/>
                <w:left w:val="none" w:sz="0" w:space="0" w:color="auto"/>
                <w:bottom w:val="none" w:sz="0" w:space="0" w:color="auto"/>
                <w:right w:val="none" w:sz="0" w:space="0" w:color="auto"/>
              </w:divBdr>
            </w:div>
            <w:div w:id="1475751650">
              <w:marLeft w:val="0"/>
              <w:marRight w:val="0"/>
              <w:marTop w:val="0"/>
              <w:marBottom w:val="0"/>
              <w:divBdr>
                <w:top w:val="none" w:sz="0" w:space="0" w:color="auto"/>
                <w:left w:val="none" w:sz="0" w:space="0" w:color="auto"/>
                <w:bottom w:val="none" w:sz="0" w:space="0" w:color="auto"/>
                <w:right w:val="none" w:sz="0" w:space="0" w:color="auto"/>
              </w:divBdr>
            </w:div>
            <w:div w:id="934484282">
              <w:marLeft w:val="0"/>
              <w:marRight w:val="0"/>
              <w:marTop w:val="0"/>
              <w:marBottom w:val="0"/>
              <w:divBdr>
                <w:top w:val="none" w:sz="0" w:space="0" w:color="auto"/>
                <w:left w:val="none" w:sz="0" w:space="0" w:color="auto"/>
                <w:bottom w:val="none" w:sz="0" w:space="0" w:color="auto"/>
                <w:right w:val="none" w:sz="0" w:space="0" w:color="auto"/>
              </w:divBdr>
            </w:div>
            <w:div w:id="1689791341">
              <w:marLeft w:val="0"/>
              <w:marRight w:val="0"/>
              <w:marTop w:val="0"/>
              <w:marBottom w:val="0"/>
              <w:divBdr>
                <w:top w:val="none" w:sz="0" w:space="0" w:color="auto"/>
                <w:left w:val="none" w:sz="0" w:space="0" w:color="auto"/>
                <w:bottom w:val="none" w:sz="0" w:space="0" w:color="auto"/>
                <w:right w:val="none" w:sz="0" w:space="0" w:color="auto"/>
              </w:divBdr>
            </w:div>
            <w:div w:id="248125384">
              <w:marLeft w:val="0"/>
              <w:marRight w:val="0"/>
              <w:marTop w:val="0"/>
              <w:marBottom w:val="0"/>
              <w:divBdr>
                <w:top w:val="none" w:sz="0" w:space="0" w:color="auto"/>
                <w:left w:val="none" w:sz="0" w:space="0" w:color="auto"/>
                <w:bottom w:val="none" w:sz="0" w:space="0" w:color="auto"/>
                <w:right w:val="none" w:sz="0" w:space="0" w:color="auto"/>
              </w:divBdr>
            </w:div>
            <w:div w:id="1507555926">
              <w:marLeft w:val="0"/>
              <w:marRight w:val="0"/>
              <w:marTop w:val="0"/>
              <w:marBottom w:val="0"/>
              <w:divBdr>
                <w:top w:val="none" w:sz="0" w:space="0" w:color="auto"/>
                <w:left w:val="none" w:sz="0" w:space="0" w:color="auto"/>
                <w:bottom w:val="none" w:sz="0" w:space="0" w:color="auto"/>
                <w:right w:val="none" w:sz="0" w:space="0" w:color="auto"/>
              </w:divBdr>
            </w:div>
            <w:div w:id="1860973827">
              <w:marLeft w:val="0"/>
              <w:marRight w:val="0"/>
              <w:marTop w:val="0"/>
              <w:marBottom w:val="0"/>
              <w:divBdr>
                <w:top w:val="none" w:sz="0" w:space="0" w:color="auto"/>
                <w:left w:val="none" w:sz="0" w:space="0" w:color="auto"/>
                <w:bottom w:val="none" w:sz="0" w:space="0" w:color="auto"/>
                <w:right w:val="none" w:sz="0" w:space="0" w:color="auto"/>
              </w:divBdr>
            </w:div>
            <w:div w:id="1359627377">
              <w:marLeft w:val="0"/>
              <w:marRight w:val="0"/>
              <w:marTop w:val="0"/>
              <w:marBottom w:val="0"/>
              <w:divBdr>
                <w:top w:val="none" w:sz="0" w:space="0" w:color="auto"/>
                <w:left w:val="none" w:sz="0" w:space="0" w:color="auto"/>
                <w:bottom w:val="none" w:sz="0" w:space="0" w:color="auto"/>
                <w:right w:val="none" w:sz="0" w:space="0" w:color="auto"/>
              </w:divBdr>
            </w:div>
            <w:div w:id="749497479">
              <w:marLeft w:val="0"/>
              <w:marRight w:val="0"/>
              <w:marTop w:val="0"/>
              <w:marBottom w:val="0"/>
              <w:divBdr>
                <w:top w:val="none" w:sz="0" w:space="0" w:color="auto"/>
                <w:left w:val="none" w:sz="0" w:space="0" w:color="auto"/>
                <w:bottom w:val="none" w:sz="0" w:space="0" w:color="auto"/>
                <w:right w:val="none" w:sz="0" w:space="0" w:color="auto"/>
              </w:divBdr>
            </w:div>
            <w:div w:id="676426076">
              <w:marLeft w:val="0"/>
              <w:marRight w:val="0"/>
              <w:marTop w:val="0"/>
              <w:marBottom w:val="0"/>
              <w:divBdr>
                <w:top w:val="none" w:sz="0" w:space="0" w:color="auto"/>
                <w:left w:val="none" w:sz="0" w:space="0" w:color="auto"/>
                <w:bottom w:val="none" w:sz="0" w:space="0" w:color="auto"/>
                <w:right w:val="none" w:sz="0" w:space="0" w:color="auto"/>
              </w:divBdr>
            </w:div>
            <w:div w:id="75784634">
              <w:marLeft w:val="0"/>
              <w:marRight w:val="0"/>
              <w:marTop w:val="0"/>
              <w:marBottom w:val="0"/>
              <w:divBdr>
                <w:top w:val="none" w:sz="0" w:space="0" w:color="auto"/>
                <w:left w:val="none" w:sz="0" w:space="0" w:color="auto"/>
                <w:bottom w:val="none" w:sz="0" w:space="0" w:color="auto"/>
                <w:right w:val="none" w:sz="0" w:space="0" w:color="auto"/>
              </w:divBdr>
            </w:div>
            <w:div w:id="951741875">
              <w:marLeft w:val="0"/>
              <w:marRight w:val="0"/>
              <w:marTop w:val="0"/>
              <w:marBottom w:val="0"/>
              <w:divBdr>
                <w:top w:val="none" w:sz="0" w:space="0" w:color="auto"/>
                <w:left w:val="none" w:sz="0" w:space="0" w:color="auto"/>
                <w:bottom w:val="none" w:sz="0" w:space="0" w:color="auto"/>
                <w:right w:val="none" w:sz="0" w:space="0" w:color="auto"/>
              </w:divBdr>
            </w:div>
            <w:div w:id="480970126">
              <w:marLeft w:val="0"/>
              <w:marRight w:val="0"/>
              <w:marTop w:val="0"/>
              <w:marBottom w:val="0"/>
              <w:divBdr>
                <w:top w:val="none" w:sz="0" w:space="0" w:color="auto"/>
                <w:left w:val="none" w:sz="0" w:space="0" w:color="auto"/>
                <w:bottom w:val="none" w:sz="0" w:space="0" w:color="auto"/>
                <w:right w:val="none" w:sz="0" w:space="0" w:color="auto"/>
              </w:divBdr>
            </w:div>
            <w:div w:id="251596003">
              <w:marLeft w:val="0"/>
              <w:marRight w:val="0"/>
              <w:marTop w:val="0"/>
              <w:marBottom w:val="0"/>
              <w:divBdr>
                <w:top w:val="none" w:sz="0" w:space="0" w:color="auto"/>
                <w:left w:val="none" w:sz="0" w:space="0" w:color="auto"/>
                <w:bottom w:val="none" w:sz="0" w:space="0" w:color="auto"/>
                <w:right w:val="none" w:sz="0" w:space="0" w:color="auto"/>
              </w:divBdr>
            </w:div>
            <w:div w:id="2008050428">
              <w:marLeft w:val="0"/>
              <w:marRight w:val="0"/>
              <w:marTop w:val="0"/>
              <w:marBottom w:val="0"/>
              <w:divBdr>
                <w:top w:val="none" w:sz="0" w:space="0" w:color="auto"/>
                <w:left w:val="none" w:sz="0" w:space="0" w:color="auto"/>
                <w:bottom w:val="none" w:sz="0" w:space="0" w:color="auto"/>
                <w:right w:val="none" w:sz="0" w:space="0" w:color="auto"/>
              </w:divBdr>
            </w:div>
            <w:div w:id="1993169217">
              <w:marLeft w:val="0"/>
              <w:marRight w:val="0"/>
              <w:marTop w:val="0"/>
              <w:marBottom w:val="0"/>
              <w:divBdr>
                <w:top w:val="none" w:sz="0" w:space="0" w:color="auto"/>
                <w:left w:val="none" w:sz="0" w:space="0" w:color="auto"/>
                <w:bottom w:val="none" w:sz="0" w:space="0" w:color="auto"/>
                <w:right w:val="none" w:sz="0" w:space="0" w:color="auto"/>
              </w:divBdr>
            </w:div>
            <w:div w:id="616988177">
              <w:marLeft w:val="0"/>
              <w:marRight w:val="0"/>
              <w:marTop w:val="0"/>
              <w:marBottom w:val="0"/>
              <w:divBdr>
                <w:top w:val="none" w:sz="0" w:space="0" w:color="auto"/>
                <w:left w:val="none" w:sz="0" w:space="0" w:color="auto"/>
                <w:bottom w:val="none" w:sz="0" w:space="0" w:color="auto"/>
                <w:right w:val="none" w:sz="0" w:space="0" w:color="auto"/>
              </w:divBdr>
            </w:div>
            <w:div w:id="263996846">
              <w:marLeft w:val="0"/>
              <w:marRight w:val="0"/>
              <w:marTop w:val="0"/>
              <w:marBottom w:val="0"/>
              <w:divBdr>
                <w:top w:val="none" w:sz="0" w:space="0" w:color="auto"/>
                <w:left w:val="none" w:sz="0" w:space="0" w:color="auto"/>
                <w:bottom w:val="none" w:sz="0" w:space="0" w:color="auto"/>
                <w:right w:val="none" w:sz="0" w:space="0" w:color="auto"/>
              </w:divBdr>
            </w:div>
            <w:div w:id="1003826000">
              <w:marLeft w:val="0"/>
              <w:marRight w:val="0"/>
              <w:marTop w:val="0"/>
              <w:marBottom w:val="0"/>
              <w:divBdr>
                <w:top w:val="none" w:sz="0" w:space="0" w:color="auto"/>
                <w:left w:val="none" w:sz="0" w:space="0" w:color="auto"/>
                <w:bottom w:val="none" w:sz="0" w:space="0" w:color="auto"/>
                <w:right w:val="none" w:sz="0" w:space="0" w:color="auto"/>
              </w:divBdr>
            </w:div>
            <w:div w:id="916593886">
              <w:marLeft w:val="0"/>
              <w:marRight w:val="0"/>
              <w:marTop w:val="0"/>
              <w:marBottom w:val="0"/>
              <w:divBdr>
                <w:top w:val="none" w:sz="0" w:space="0" w:color="auto"/>
                <w:left w:val="none" w:sz="0" w:space="0" w:color="auto"/>
                <w:bottom w:val="none" w:sz="0" w:space="0" w:color="auto"/>
                <w:right w:val="none" w:sz="0" w:space="0" w:color="auto"/>
              </w:divBdr>
            </w:div>
            <w:div w:id="23941204">
              <w:marLeft w:val="0"/>
              <w:marRight w:val="0"/>
              <w:marTop w:val="0"/>
              <w:marBottom w:val="0"/>
              <w:divBdr>
                <w:top w:val="none" w:sz="0" w:space="0" w:color="auto"/>
                <w:left w:val="none" w:sz="0" w:space="0" w:color="auto"/>
                <w:bottom w:val="none" w:sz="0" w:space="0" w:color="auto"/>
                <w:right w:val="none" w:sz="0" w:space="0" w:color="auto"/>
              </w:divBdr>
            </w:div>
            <w:div w:id="929433320">
              <w:marLeft w:val="0"/>
              <w:marRight w:val="0"/>
              <w:marTop w:val="0"/>
              <w:marBottom w:val="0"/>
              <w:divBdr>
                <w:top w:val="none" w:sz="0" w:space="0" w:color="auto"/>
                <w:left w:val="none" w:sz="0" w:space="0" w:color="auto"/>
                <w:bottom w:val="none" w:sz="0" w:space="0" w:color="auto"/>
                <w:right w:val="none" w:sz="0" w:space="0" w:color="auto"/>
              </w:divBdr>
            </w:div>
            <w:div w:id="1893496538">
              <w:marLeft w:val="0"/>
              <w:marRight w:val="0"/>
              <w:marTop w:val="0"/>
              <w:marBottom w:val="0"/>
              <w:divBdr>
                <w:top w:val="none" w:sz="0" w:space="0" w:color="auto"/>
                <w:left w:val="none" w:sz="0" w:space="0" w:color="auto"/>
                <w:bottom w:val="none" w:sz="0" w:space="0" w:color="auto"/>
                <w:right w:val="none" w:sz="0" w:space="0" w:color="auto"/>
              </w:divBdr>
            </w:div>
            <w:div w:id="1128469830">
              <w:marLeft w:val="0"/>
              <w:marRight w:val="0"/>
              <w:marTop w:val="0"/>
              <w:marBottom w:val="0"/>
              <w:divBdr>
                <w:top w:val="none" w:sz="0" w:space="0" w:color="auto"/>
                <w:left w:val="none" w:sz="0" w:space="0" w:color="auto"/>
                <w:bottom w:val="none" w:sz="0" w:space="0" w:color="auto"/>
                <w:right w:val="none" w:sz="0" w:space="0" w:color="auto"/>
              </w:divBdr>
            </w:div>
            <w:div w:id="701053703">
              <w:marLeft w:val="0"/>
              <w:marRight w:val="0"/>
              <w:marTop w:val="0"/>
              <w:marBottom w:val="0"/>
              <w:divBdr>
                <w:top w:val="none" w:sz="0" w:space="0" w:color="auto"/>
                <w:left w:val="none" w:sz="0" w:space="0" w:color="auto"/>
                <w:bottom w:val="none" w:sz="0" w:space="0" w:color="auto"/>
                <w:right w:val="none" w:sz="0" w:space="0" w:color="auto"/>
              </w:divBdr>
            </w:div>
            <w:div w:id="397897854">
              <w:marLeft w:val="0"/>
              <w:marRight w:val="0"/>
              <w:marTop w:val="0"/>
              <w:marBottom w:val="0"/>
              <w:divBdr>
                <w:top w:val="none" w:sz="0" w:space="0" w:color="auto"/>
                <w:left w:val="none" w:sz="0" w:space="0" w:color="auto"/>
                <w:bottom w:val="none" w:sz="0" w:space="0" w:color="auto"/>
                <w:right w:val="none" w:sz="0" w:space="0" w:color="auto"/>
              </w:divBdr>
            </w:div>
            <w:div w:id="751463437">
              <w:marLeft w:val="0"/>
              <w:marRight w:val="0"/>
              <w:marTop w:val="0"/>
              <w:marBottom w:val="0"/>
              <w:divBdr>
                <w:top w:val="none" w:sz="0" w:space="0" w:color="auto"/>
                <w:left w:val="none" w:sz="0" w:space="0" w:color="auto"/>
                <w:bottom w:val="none" w:sz="0" w:space="0" w:color="auto"/>
                <w:right w:val="none" w:sz="0" w:space="0" w:color="auto"/>
              </w:divBdr>
            </w:div>
            <w:div w:id="1604338275">
              <w:marLeft w:val="0"/>
              <w:marRight w:val="0"/>
              <w:marTop w:val="0"/>
              <w:marBottom w:val="0"/>
              <w:divBdr>
                <w:top w:val="none" w:sz="0" w:space="0" w:color="auto"/>
                <w:left w:val="none" w:sz="0" w:space="0" w:color="auto"/>
                <w:bottom w:val="none" w:sz="0" w:space="0" w:color="auto"/>
                <w:right w:val="none" w:sz="0" w:space="0" w:color="auto"/>
              </w:divBdr>
            </w:div>
            <w:div w:id="1873574272">
              <w:marLeft w:val="0"/>
              <w:marRight w:val="0"/>
              <w:marTop w:val="0"/>
              <w:marBottom w:val="0"/>
              <w:divBdr>
                <w:top w:val="none" w:sz="0" w:space="0" w:color="auto"/>
                <w:left w:val="none" w:sz="0" w:space="0" w:color="auto"/>
                <w:bottom w:val="none" w:sz="0" w:space="0" w:color="auto"/>
                <w:right w:val="none" w:sz="0" w:space="0" w:color="auto"/>
              </w:divBdr>
            </w:div>
            <w:div w:id="1209414886">
              <w:marLeft w:val="0"/>
              <w:marRight w:val="0"/>
              <w:marTop w:val="0"/>
              <w:marBottom w:val="0"/>
              <w:divBdr>
                <w:top w:val="none" w:sz="0" w:space="0" w:color="auto"/>
                <w:left w:val="none" w:sz="0" w:space="0" w:color="auto"/>
                <w:bottom w:val="none" w:sz="0" w:space="0" w:color="auto"/>
                <w:right w:val="none" w:sz="0" w:space="0" w:color="auto"/>
              </w:divBdr>
            </w:div>
            <w:div w:id="1671561968">
              <w:marLeft w:val="0"/>
              <w:marRight w:val="0"/>
              <w:marTop w:val="0"/>
              <w:marBottom w:val="0"/>
              <w:divBdr>
                <w:top w:val="none" w:sz="0" w:space="0" w:color="auto"/>
                <w:left w:val="none" w:sz="0" w:space="0" w:color="auto"/>
                <w:bottom w:val="none" w:sz="0" w:space="0" w:color="auto"/>
                <w:right w:val="none" w:sz="0" w:space="0" w:color="auto"/>
              </w:divBdr>
            </w:div>
            <w:div w:id="1121992034">
              <w:marLeft w:val="0"/>
              <w:marRight w:val="0"/>
              <w:marTop w:val="0"/>
              <w:marBottom w:val="0"/>
              <w:divBdr>
                <w:top w:val="none" w:sz="0" w:space="0" w:color="auto"/>
                <w:left w:val="none" w:sz="0" w:space="0" w:color="auto"/>
                <w:bottom w:val="none" w:sz="0" w:space="0" w:color="auto"/>
                <w:right w:val="none" w:sz="0" w:space="0" w:color="auto"/>
              </w:divBdr>
            </w:div>
            <w:div w:id="60442707">
              <w:marLeft w:val="0"/>
              <w:marRight w:val="0"/>
              <w:marTop w:val="0"/>
              <w:marBottom w:val="0"/>
              <w:divBdr>
                <w:top w:val="none" w:sz="0" w:space="0" w:color="auto"/>
                <w:left w:val="none" w:sz="0" w:space="0" w:color="auto"/>
                <w:bottom w:val="none" w:sz="0" w:space="0" w:color="auto"/>
                <w:right w:val="none" w:sz="0" w:space="0" w:color="auto"/>
              </w:divBdr>
            </w:div>
            <w:div w:id="1032267911">
              <w:marLeft w:val="0"/>
              <w:marRight w:val="0"/>
              <w:marTop w:val="0"/>
              <w:marBottom w:val="0"/>
              <w:divBdr>
                <w:top w:val="none" w:sz="0" w:space="0" w:color="auto"/>
                <w:left w:val="none" w:sz="0" w:space="0" w:color="auto"/>
                <w:bottom w:val="none" w:sz="0" w:space="0" w:color="auto"/>
                <w:right w:val="none" w:sz="0" w:space="0" w:color="auto"/>
              </w:divBdr>
            </w:div>
            <w:div w:id="1381126348">
              <w:marLeft w:val="0"/>
              <w:marRight w:val="0"/>
              <w:marTop w:val="0"/>
              <w:marBottom w:val="0"/>
              <w:divBdr>
                <w:top w:val="none" w:sz="0" w:space="0" w:color="auto"/>
                <w:left w:val="none" w:sz="0" w:space="0" w:color="auto"/>
                <w:bottom w:val="none" w:sz="0" w:space="0" w:color="auto"/>
                <w:right w:val="none" w:sz="0" w:space="0" w:color="auto"/>
              </w:divBdr>
            </w:div>
            <w:div w:id="855506998">
              <w:marLeft w:val="0"/>
              <w:marRight w:val="0"/>
              <w:marTop w:val="0"/>
              <w:marBottom w:val="0"/>
              <w:divBdr>
                <w:top w:val="none" w:sz="0" w:space="0" w:color="auto"/>
                <w:left w:val="none" w:sz="0" w:space="0" w:color="auto"/>
                <w:bottom w:val="none" w:sz="0" w:space="0" w:color="auto"/>
                <w:right w:val="none" w:sz="0" w:space="0" w:color="auto"/>
              </w:divBdr>
            </w:div>
            <w:div w:id="656425912">
              <w:marLeft w:val="0"/>
              <w:marRight w:val="0"/>
              <w:marTop w:val="0"/>
              <w:marBottom w:val="0"/>
              <w:divBdr>
                <w:top w:val="none" w:sz="0" w:space="0" w:color="auto"/>
                <w:left w:val="none" w:sz="0" w:space="0" w:color="auto"/>
                <w:bottom w:val="none" w:sz="0" w:space="0" w:color="auto"/>
                <w:right w:val="none" w:sz="0" w:space="0" w:color="auto"/>
              </w:divBdr>
            </w:div>
            <w:div w:id="2022077150">
              <w:marLeft w:val="0"/>
              <w:marRight w:val="0"/>
              <w:marTop w:val="0"/>
              <w:marBottom w:val="0"/>
              <w:divBdr>
                <w:top w:val="none" w:sz="0" w:space="0" w:color="auto"/>
                <w:left w:val="none" w:sz="0" w:space="0" w:color="auto"/>
                <w:bottom w:val="none" w:sz="0" w:space="0" w:color="auto"/>
                <w:right w:val="none" w:sz="0" w:space="0" w:color="auto"/>
              </w:divBdr>
            </w:div>
            <w:div w:id="1654219748">
              <w:marLeft w:val="0"/>
              <w:marRight w:val="0"/>
              <w:marTop w:val="0"/>
              <w:marBottom w:val="0"/>
              <w:divBdr>
                <w:top w:val="none" w:sz="0" w:space="0" w:color="auto"/>
                <w:left w:val="none" w:sz="0" w:space="0" w:color="auto"/>
                <w:bottom w:val="none" w:sz="0" w:space="0" w:color="auto"/>
                <w:right w:val="none" w:sz="0" w:space="0" w:color="auto"/>
              </w:divBdr>
            </w:div>
            <w:div w:id="1460876197">
              <w:marLeft w:val="0"/>
              <w:marRight w:val="0"/>
              <w:marTop w:val="0"/>
              <w:marBottom w:val="0"/>
              <w:divBdr>
                <w:top w:val="none" w:sz="0" w:space="0" w:color="auto"/>
                <w:left w:val="none" w:sz="0" w:space="0" w:color="auto"/>
                <w:bottom w:val="none" w:sz="0" w:space="0" w:color="auto"/>
                <w:right w:val="none" w:sz="0" w:space="0" w:color="auto"/>
              </w:divBdr>
            </w:div>
            <w:div w:id="1583561894">
              <w:marLeft w:val="0"/>
              <w:marRight w:val="0"/>
              <w:marTop w:val="0"/>
              <w:marBottom w:val="0"/>
              <w:divBdr>
                <w:top w:val="none" w:sz="0" w:space="0" w:color="auto"/>
                <w:left w:val="none" w:sz="0" w:space="0" w:color="auto"/>
                <w:bottom w:val="none" w:sz="0" w:space="0" w:color="auto"/>
                <w:right w:val="none" w:sz="0" w:space="0" w:color="auto"/>
              </w:divBdr>
            </w:div>
            <w:div w:id="1364137333">
              <w:marLeft w:val="0"/>
              <w:marRight w:val="0"/>
              <w:marTop w:val="0"/>
              <w:marBottom w:val="0"/>
              <w:divBdr>
                <w:top w:val="none" w:sz="0" w:space="0" w:color="auto"/>
                <w:left w:val="none" w:sz="0" w:space="0" w:color="auto"/>
                <w:bottom w:val="none" w:sz="0" w:space="0" w:color="auto"/>
                <w:right w:val="none" w:sz="0" w:space="0" w:color="auto"/>
              </w:divBdr>
            </w:div>
            <w:div w:id="790057190">
              <w:marLeft w:val="0"/>
              <w:marRight w:val="0"/>
              <w:marTop w:val="0"/>
              <w:marBottom w:val="0"/>
              <w:divBdr>
                <w:top w:val="none" w:sz="0" w:space="0" w:color="auto"/>
                <w:left w:val="none" w:sz="0" w:space="0" w:color="auto"/>
                <w:bottom w:val="none" w:sz="0" w:space="0" w:color="auto"/>
                <w:right w:val="none" w:sz="0" w:space="0" w:color="auto"/>
              </w:divBdr>
            </w:div>
            <w:div w:id="355620214">
              <w:marLeft w:val="0"/>
              <w:marRight w:val="0"/>
              <w:marTop w:val="0"/>
              <w:marBottom w:val="0"/>
              <w:divBdr>
                <w:top w:val="none" w:sz="0" w:space="0" w:color="auto"/>
                <w:left w:val="none" w:sz="0" w:space="0" w:color="auto"/>
                <w:bottom w:val="none" w:sz="0" w:space="0" w:color="auto"/>
                <w:right w:val="none" w:sz="0" w:space="0" w:color="auto"/>
              </w:divBdr>
            </w:div>
            <w:div w:id="947812526">
              <w:marLeft w:val="0"/>
              <w:marRight w:val="0"/>
              <w:marTop w:val="0"/>
              <w:marBottom w:val="0"/>
              <w:divBdr>
                <w:top w:val="none" w:sz="0" w:space="0" w:color="auto"/>
                <w:left w:val="none" w:sz="0" w:space="0" w:color="auto"/>
                <w:bottom w:val="none" w:sz="0" w:space="0" w:color="auto"/>
                <w:right w:val="none" w:sz="0" w:space="0" w:color="auto"/>
              </w:divBdr>
            </w:div>
            <w:div w:id="1526867823">
              <w:marLeft w:val="0"/>
              <w:marRight w:val="0"/>
              <w:marTop w:val="0"/>
              <w:marBottom w:val="0"/>
              <w:divBdr>
                <w:top w:val="none" w:sz="0" w:space="0" w:color="auto"/>
                <w:left w:val="none" w:sz="0" w:space="0" w:color="auto"/>
                <w:bottom w:val="none" w:sz="0" w:space="0" w:color="auto"/>
                <w:right w:val="none" w:sz="0" w:space="0" w:color="auto"/>
              </w:divBdr>
            </w:div>
            <w:div w:id="1614821356">
              <w:marLeft w:val="0"/>
              <w:marRight w:val="0"/>
              <w:marTop w:val="0"/>
              <w:marBottom w:val="0"/>
              <w:divBdr>
                <w:top w:val="none" w:sz="0" w:space="0" w:color="auto"/>
                <w:left w:val="none" w:sz="0" w:space="0" w:color="auto"/>
                <w:bottom w:val="none" w:sz="0" w:space="0" w:color="auto"/>
                <w:right w:val="none" w:sz="0" w:space="0" w:color="auto"/>
              </w:divBdr>
            </w:div>
            <w:div w:id="1695107676">
              <w:marLeft w:val="0"/>
              <w:marRight w:val="0"/>
              <w:marTop w:val="0"/>
              <w:marBottom w:val="0"/>
              <w:divBdr>
                <w:top w:val="none" w:sz="0" w:space="0" w:color="auto"/>
                <w:left w:val="none" w:sz="0" w:space="0" w:color="auto"/>
                <w:bottom w:val="none" w:sz="0" w:space="0" w:color="auto"/>
                <w:right w:val="none" w:sz="0" w:space="0" w:color="auto"/>
              </w:divBdr>
            </w:div>
            <w:div w:id="976256084">
              <w:marLeft w:val="0"/>
              <w:marRight w:val="0"/>
              <w:marTop w:val="0"/>
              <w:marBottom w:val="0"/>
              <w:divBdr>
                <w:top w:val="none" w:sz="0" w:space="0" w:color="auto"/>
                <w:left w:val="none" w:sz="0" w:space="0" w:color="auto"/>
                <w:bottom w:val="none" w:sz="0" w:space="0" w:color="auto"/>
                <w:right w:val="none" w:sz="0" w:space="0" w:color="auto"/>
              </w:divBdr>
            </w:div>
            <w:div w:id="1451583598">
              <w:marLeft w:val="0"/>
              <w:marRight w:val="0"/>
              <w:marTop w:val="0"/>
              <w:marBottom w:val="0"/>
              <w:divBdr>
                <w:top w:val="none" w:sz="0" w:space="0" w:color="auto"/>
                <w:left w:val="none" w:sz="0" w:space="0" w:color="auto"/>
                <w:bottom w:val="none" w:sz="0" w:space="0" w:color="auto"/>
                <w:right w:val="none" w:sz="0" w:space="0" w:color="auto"/>
              </w:divBdr>
            </w:div>
            <w:div w:id="1814250424">
              <w:marLeft w:val="0"/>
              <w:marRight w:val="0"/>
              <w:marTop w:val="0"/>
              <w:marBottom w:val="0"/>
              <w:divBdr>
                <w:top w:val="none" w:sz="0" w:space="0" w:color="auto"/>
                <w:left w:val="none" w:sz="0" w:space="0" w:color="auto"/>
                <w:bottom w:val="none" w:sz="0" w:space="0" w:color="auto"/>
                <w:right w:val="none" w:sz="0" w:space="0" w:color="auto"/>
              </w:divBdr>
            </w:div>
            <w:div w:id="2117669940">
              <w:marLeft w:val="0"/>
              <w:marRight w:val="0"/>
              <w:marTop w:val="0"/>
              <w:marBottom w:val="0"/>
              <w:divBdr>
                <w:top w:val="none" w:sz="0" w:space="0" w:color="auto"/>
                <w:left w:val="none" w:sz="0" w:space="0" w:color="auto"/>
                <w:bottom w:val="none" w:sz="0" w:space="0" w:color="auto"/>
                <w:right w:val="none" w:sz="0" w:space="0" w:color="auto"/>
              </w:divBdr>
            </w:div>
            <w:div w:id="731461938">
              <w:marLeft w:val="0"/>
              <w:marRight w:val="0"/>
              <w:marTop w:val="0"/>
              <w:marBottom w:val="0"/>
              <w:divBdr>
                <w:top w:val="none" w:sz="0" w:space="0" w:color="auto"/>
                <w:left w:val="none" w:sz="0" w:space="0" w:color="auto"/>
                <w:bottom w:val="none" w:sz="0" w:space="0" w:color="auto"/>
                <w:right w:val="none" w:sz="0" w:space="0" w:color="auto"/>
              </w:divBdr>
            </w:div>
            <w:div w:id="1312637383">
              <w:marLeft w:val="0"/>
              <w:marRight w:val="0"/>
              <w:marTop w:val="0"/>
              <w:marBottom w:val="0"/>
              <w:divBdr>
                <w:top w:val="none" w:sz="0" w:space="0" w:color="auto"/>
                <w:left w:val="none" w:sz="0" w:space="0" w:color="auto"/>
                <w:bottom w:val="none" w:sz="0" w:space="0" w:color="auto"/>
                <w:right w:val="none" w:sz="0" w:space="0" w:color="auto"/>
              </w:divBdr>
            </w:div>
            <w:div w:id="174728078">
              <w:marLeft w:val="0"/>
              <w:marRight w:val="0"/>
              <w:marTop w:val="0"/>
              <w:marBottom w:val="0"/>
              <w:divBdr>
                <w:top w:val="none" w:sz="0" w:space="0" w:color="auto"/>
                <w:left w:val="none" w:sz="0" w:space="0" w:color="auto"/>
                <w:bottom w:val="none" w:sz="0" w:space="0" w:color="auto"/>
                <w:right w:val="none" w:sz="0" w:space="0" w:color="auto"/>
              </w:divBdr>
            </w:div>
            <w:div w:id="343359212">
              <w:marLeft w:val="0"/>
              <w:marRight w:val="0"/>
              <w:marTop w:val="0"/>
              <w:marBottom w:val="0"/>
              <w:divBdr>
                <w:top w:val="none" w:sz="0" w:space="0" w:color="auto"/>
                <w:left w:val="none" w:sz="0" w:space="0" w:color="auto"/>
                <w:bottom w:val="none" w:sz="0" w:space="0" w:color="auto"/>
                <w:right w:val="none" w:sz="0" w:space="0" w:color="auto"/>
              </w:divBdr>
            </w:div>
            <w:div w:id="1870875551">
              <w:marLeft w:val="0"/>
              <w:marRight w:val="0"/>
              <w:marTop w:val="0"/>
              <w:marBottom w:val="0"/>
              <w:divBdr>
                <w:top w:val="none" w:sz="0" w:space="0" w:color="auto"/>
                <w:left w:val="none" w:sz="0" w:space="0" w:color="auto"/>
                <w:bottom w:val="none" w:sz="0" w:space="0" w:color="auto"/>
                <w:right w:val="none" w:sz="0" w:space="0" w:color="auto"/>
              </w:divBdr>
            </w:div>
            <w:div w:id="1126385814">
              <w:marLeft w:val="0"/>
              <w:marRight w:val="0"/>
              <w:marTop w:val="0"/>
              <w:marBottom w:val="0"/>
              <w:divBdr>
                <w:top w:val="none" w:sz="0" w:space="0" w:color="auto"/>
                <w:left w:val="none" w:sz="0" w:space="0" w:color="auto"/>
                <w:bottom w:val="none" w:sz="0" w:space="0" w:color="auto"/>
                <w:right w:val="none" w:sz="0" w:space="0" w:color="auto"/>
              </w:divBdr>
            </w:div>
            <w:div w:id="92484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37795">
      <w:bodyDiv w:val="1"/>
      <w:marLeft w:val="0"/>
      <w:marRight w:val="0"/>
      <w:marTop w:val="0"/>
      <w:marBottom w:val="0"/>
      <w:divBdr>
        <w:top w:val="none" w:sz="0" w:space="0" w:color="auto"/>
        <w:left w:val="none" w:sz="0" w:space="0" w:color="auto"/>
        <w:bottom w:val="none" w:sz="0" w:space="0" w:color="auto"/>
        <w:right w:val="none" w:sz="0" w:space="0" w:color="auto"/>
      </w:divBdr>
      <w:divsChild>
        <w:div w:id="2034647685">
          <w:marLeft w:val="0"/>
          <w:marRight w:val="0"/>
          <w:marTop w:val="0"/>
          <w:marBottom w:val="0"/>
          <w:divBdr>
            <w:top w:val="single" w:sz="2" w:space="0" w:color="E3E3E3"/>
            <w:left w:val="single" w:sz="2" w:space="0" w:color="E3E3E3"/>
            <w:bottom w:val="single" w:sz="2" w:space="0" w:color="E3E3E3"/>
            <w:right w:val="single" w:sz="2" w:space="0" w:color="E3E3E3"/>
          </w:divBdr>
        </w:div>
        <w:div w:id="339433880">
          <w:marLeft w:val="0"/>
          <w:marRight w:val="0"/>
          <w:marTop w:val="0"/>
          <w:marBottom w:val="0"/>
          <w:divBdr>
            <w:top w:val="single" w:sz="2" w:space="0" w:color="E3E3E3"/>
            <w:left w:val="single" w:sz="2" w:space="0" w:color="E3E3E3"/>
            <w:bottom w:val="single" w:sz="2" w:space="0" w:color="E3E3E3"/>
            <w:right w:val="single" w:sz="2" w:space="0" w:color="E3E3E3"/>
          </w:divBdr>
        </w:div>
        <w:div w:id="1192064708">
          <w:marLeft w:val="0"/>
          <w:marRight w:val="0"/>
          <w:marTop w:val="0"/>
          <w:marBottom w:val="0"/>
          <w:divBdr>
            <w:top w:val="single" w:sz="2" w:space="0" w:color="E3E3E3"/>
            <w:left w:val="single" w:sz="2" w:space="0" w:color="E3E3E3"/>
            <w:bottom w:val="single" w:sz="2" w:space="0" w:color="E3E3E3"/>
            <w:right w:val="single" w:sz="2" w:space="0" w:color="E3E3E3"/>
          </w:divBdr>
        </w:div>
        <w:div w:id="1797484605">
          <w:marLeft w:val="0"/>
          <w:marRight w:val="0"/>
          <w:marTop w:val="0"/>
          <w:marBottom w:val="0"/>
          <w:divBdr>
            <w:top w:val="single" w:sz="2" w:space="0" w:color="E3E3E3"/>
            <w:left w:val="single" w:sz="2" w:space="0" w:color="E3E3E3"/>
            <w:bottom w:val="single" w:sz="2" w:space="0" w:color="E3E3E3"/>
            <w:right w:val="single" w:sz="2" w:space="0" w:color="E3E3E3"/>
          </w:divBdr>
        </w:div>
        <w:div w:id="140536470">
          <w:marLeft w:val="0"/>
          <w:marRight w:val="0"/>
          <w:marTop w:val="0"/>
          <w:marBottom w:val="0"/>
          <w:divBdr>
            <w:top w:val="single" w:sz="2" w:space="0" w:color="E3E3E3"/>
            <w:left w:val="single" w:sz="2" w:space="0" w:color="E3E3E3"/>
            <w:bottom w:val="single" w:sz="2" w:space="0" w:color="E3E3E3"/>
            <w:right w:val="single" w:sz="2" w:space="0" w:color="E3E3E3"/>
          </w:divBdr>
        </w:div>
        <w:div w:id="743531356">
          <w:marLeft w:val="0"/>
          <w:marRight w:val="0"/>
          <w:marTop w:val="0"/>
          <w:marBottom w:val="0"/>
          <w:divBdr>
            <w:top w:val="single" w:sz="2" w:space="0" w:color="E3E3E3"/>
            <w:left w:val="single" w:sz="2" w:space="0" w:color="E3E3E3"/>
            <w:bottom w:val="single" w:sz="2" w:space="0" w:color="E3E3E3"/>
            <w:right w:val="single" w:sz="2" w:space="0" w:color="E3E3E3"/>
          </w:divBdr>
        </w:div>
        <w:div w:id="1570268370">
          <w:marLeft w:val="0"/>
          <w:marRight w:val="0"/>
          <w:marTop w:val="0"/>
          <w:marBottom w:val="0"/>
          <w:divBdr>
            <w:top w:val="single" w:sz="2" w:space="0" w:color="E3E3E3"/>
            <w:left w:val="single" w:sz="2" w:space="0" w:color="E3E3E3"/>
            <w:bottom w:val="single" w:sz="2" w:space="0" w:color="E3E3E3"/>
            <w:right w:val="single" w:sz="2" w:space="0" w:color="E3E3E3"/>
          </w:divBdr>
        </w:div>
        <w:div w:id="25909703">
          <w:marLeft w:val="0"/>
          <w:marRight w:val="0"/>
          <w:marTop w:val="0"/>
          <w:marBottom w:val="0"/>
          <w:divBdr>
            <w:top w:val="single" w:sz="2" w:space="0" w:color="E3E3E3"/>
            <w:left w:val="single" w:sz="2" w:space="0" w:color="E3E3E3"/>
            <w:bottom w:val="single" w:sz="2" w:space="0" w:color="E3E3E3"/>
            <w:right w:val="single" w:sz="2" w:space="0" w:color="E3E3E3"/>
          </w:divBdr>
        </w:div>
        <w:div w:id="1541627682">
          <w:marLeft w:val="0"/>
          <w:marRight w:val="0"/>
          <w:marTop w:val="0"/>
          <w:marBottom w:val="0"/>
          <w:divBdr>
            <w:top w:val="single" w:sz="2" w:space="0" w:color="E3E3E3"/>
            <w:left w:val="single" w:sz="2" w:space="0" w:color="E3E3E3"/>
            <w:bottom w:val="single" w:sz="2" w:space="0" w:color="E3E3E3"/>
            <w:right w:val="single" w:sz="2" w:space="0" w:color="E3E3E3"/>
          </w:divBdr>
        </w:div>
        <w:div w:id="1274289104">
          <w:marLeft w:val="0"/>
          <w:marRight w:val="0"/>
          <w:marTop w:val="0"/>
          <w:marBottom w:val="0"/>
          <w:divBdr>
            <w:top w:val="single" w:sz="2" w:space="0" w:color="E3E3E3"/>
            <w:left w:val="single" w:sz="2" w:space="0" w:color="E3E3E3"/>
            <w:bottom w:val="single" w:sz="2" w:space="0" w:color="E3E3E3"/>
            <w:right w:val="single" w:sz="2" w:space="0" w:color="E3E3E3"/>
          </w:divBdr>
        </w:div>
        <w:div w:id="96675633">
          <w:marLeft w:val="0"/>
          <w:marRight w:val="0"/>
          <w:marTop w:val="0"/>
          <w:marBottom w:val="0"/>
          <w:divBdr>
            <w:top w:val="single" w:sz="2" w:space="0" w:color="E3E3E3"/>
            <w:left w:val="single" w:sz="2" w:space="0" w:color="E3E3E3"/>
            <w:bottom w:val="single" w:sz="2" w:space="0" w:color="E3E3E3"/>
            <w:right w:val="single" w:sz="2" w:space="0" w:color="E3E3E3"/>
          </w:divBdr>
        </w:div>
        <w:div w:id="403190176">
          <w:marLeft w:val="0"/>
          <w:marRight w:val="0"/>
          <w:marTop w:val="0"/>
          <w:marBottom w:val="0"/>
          <w:divBdr>
            <w:top w:val="single" w:sz="2" w:space="0" w:color="E3E3E3"/>
            <w:left w:val="single" w:sz="2" w:space="0" w:color="E3E3E3"/>
            <w:bottom w:val="single" w:sz="2" w:space="0" w:color="E3E3E3"/>
            <w:right w:val="single" w:sz="2" w:space="0" w:color="E3E3E3"/>
          </w:divBdr>
        </w:div>
        <w:div w:id="1892382510">
          <w:marLeft w:val="0"/>
          <w:marRight w:val="0"/>
          <w:marTop w:val="0"/>
          <w:marBottom w:val="0"/>
          <w:divBdr>
            <w:top w:val="single" w:sz="2" w:space="0" w:color="E3E3E3"/>
            <w:left w:val="single" w:sz="2" w:space="0" w:color="E3E3E3"/>
            <w:bottom w:val="single" w:sz="2" w:space="0" w:color="E3E3E3"/>
            <w:right w:val="single" w:sz="2" w:space="0" w:color="E3E3E3"/>
          </w:divBdr>
        </w:div>
        <w:div w:id="1495367539">
          <w:marLeft w:val="0"/>
          <w:marRight w:val="0"/>
          <w:marTop w:val="0"/>
          <w:marBottom w:val="0"/>
          <w:divBdr>
            <w:top w:val="single" w:sz="2" w:space="0" w:color="E3E3E3"/>
            <w:left w:val="single" w:sz="2" w:space="0" w:color="E3E3E3"/>
            <w:bottom w:val="single" w:sz="2" w:space="0" w:color="E3E3E3"/>
            <w:right w:val="single" w:sz="2" w:space="0" w:color="E3E3E3"/>
          </w:divBdr>
        </w:div>
        <w:div w:id="477116292">
          <w:marLeft w:val="0"/>
          <w:marRight w:val="0"/>
          <w:marTop w:val="0"/>
          <w:marBottom w:val="0"/>
          <w:divBdr>
            <w:top w:val="single" w:sz="2" w:space="0" w:color="E3E3E3"/>
            <w:left w:val="single" w:sz="2" w:space="0" w:color="E3E3E3"/>
            <w:bottom w:val="single" w:sz="2" w:space="0" w:color="E3E3E3"/>
            <w:right w:val="single" w:sz="2" w:space="0" w:color="E3E3E3"/>
          </w:divBdr>
        </w:div>
        <w:div w:id="1660959588">
          <w:marLeft w:val="0"/>
          <w:marRight w:val="0"/>
          <w:marTop w:val="0"/>
          <w:marBottom w:val="0"/>
          <w:divBdr>
            <w:top w:val="single" w:sz="2" w:space="0" w:color="E3E3E3"/>
            <w:left w:val="single" w:sz="2" w:space="0" w:color="E3E3E3"/>
            <w:bottom w:val="single" w:sz="2" w:space="0" w:color="E3E3E3"/>
            <w:right w:val="single" w:sz="2" w:space="0" w:color="E3E3E3"/>
          </w:divBdr>
        </w:div>
        <w:div w:id="319315605">
          <w:marLeft w:val="0"/>
          <w:marRight w:val="0"/>
          <w:marTop w:val="0"/>
          <w:marBottom w:val="0"/>
          <w:divBdr>
            <w:top w:val="single" w:sz="2" w:space="0" w:color="E3E3E3"/>
            <w:left w:val="single" w:sz="2" w:space="0" w:color="E3E3E3"/>
            <w:bottom w:val="single" w:sz="2" w:space="0" w:color="E3E3E3"/>
            <w:right w:val="single" w:sz="2" w:space="0" w:color="E3E3E3"/>
          </w:divBdr>
        </w:div>
        <w:div w:id="430197641">
          <w:marLeft w:val="0"/>
          <w:marRight w:val="0"/>
          <w:marTop w:val="0"/>
          <w:marBottom w:val="0"/>
          <w:divBdr>
            <w:top w:val="single" w:sz="2" w:space="0" w:color="E3E3E3"/>
            <w:left w:val="single" w:sz="2" w:space="0" w:color="E3E3E3"/>
            <w:bottom w:val="single" w:sz="2" w:space="0" w:color="E3E3E3"/>
            <w:right w:val="single" w:sz="2" w:space="0" w:color="E3E3E3"/>
          </w:divBdr>
        </w:div>
        <w:div w:id="15095199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0932123">
      <w:bodyDiv w:val="1"/>
      <w:marLeft w:val="0"/>
      <w:marRight w:val="0"/>
      <w:marTop w:val="0"/>
      <w:marBottom w:val="0"/>
      <w:divBdr>
        <w:top w:val="none" w:sz="0" w:space="0" w:color="auto"/>
        <w:left w:val="none" w:sz="0" w:space="0" w:color="auto"/>
        <w:bottom w:val="none" w:sz="0" w:space="0" w:color="auto"/>
        <w:right w:val="none" w:sz="0" w:space="0" w:color="auto"/>
      </w:divBdr>
    </w:div>
    <w:div w:id="1812208696">
      <w:bodyDiv w:val="1"/>
      <w:marLeft w:val="0"/>
      <w:marRight w:val="0"/>
      <w:marTop w:val="0"/>
      <w:marBottom w:val="0"/>
      <w:divBdr>
        <w:top w:val="none" w:sz="0" w:space="0" w:color="auto"/>
        <w:left w:val="none" w:sz="0" w:space="0" w:color="auto"/>
        <w:bottom w:val="none" w:sz="0" w:space="0" w:color="auto"/>
        <w:right w:val="none" w:sz="0" w:space="0" w:color="auto"/>
      </w:divBdr>
    </w:div>
    <w:div w:id="1928148924">
      <w:bodyDiv w:val="1"/>
      <w:marLeft w:val="0"/>
      <w:marRight w:val="0"/>
      <w:marTop w:val="0"/>
      <w:marBottom w:val="0"/>
      <w:divBdr>
        <w:top w:val="none" w:sz="0" w:space="0" w:color="auto"/>
        <w:left w:val="none" w:sz="0" w:space="0" w:color="auto"/>
        <w:bottom w:val="none" w:sz="0" w:space="0" w:color="auto"/>
        <w:right w:val="none" w:sz="0" w:space="0" w:color="auto"/>
      </w:divBdr>
    </w:div>
    <w:div w:id="2082362425">
      <w:bodyDiv w:val="1"/>
      <w:marLeft w:val="0"/>
      <w:marRight w:val="0"/>
      <w:marTop w:val="0"/>
      <w:marBottom w:val="0"/>
      <w:divBdr>
        <w:top w:val="none" w:sz="0" w:space="0" w:color="auto"/>
        <w:left w:val="none" w:sz="0" w:space="0" w:color="auto"/>
        <w:bottom w:val="none" w:sz="0" w:space="0" w:color="auto"/>
        <w:right w:val="none" w:sz="0" w:space="0" w:color="auto"/>
      </w:divBdr>
    </w:div>
    <w:div w:id="2132936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B7208A-8458-4E51-A263-3C8FE53C5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74</Pages>
  <Words>14915</Words>
  <Characters>85017</Characters>
  <Application>Microsoft Office Word</Application>
  <DocSecurity>0</DocSecurity>
  <Lines>708</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Noname</dc:creator>
  <cp:lastModifiedBy>Артемий Федин</cp:lastModifiedBy>
  <cp:revision>3</cp:revision>
  <cp:lastPrinted>2026-05-17T15:34:00Z</cp:lastPrinted>
  <dcterms:created xsi:type="dcterms:W3CDTF">2026-06-08T07:24:00Z</dcterms:created>
  <dcterms:modified xsi:type="dcterms:W3CDTF">2026-06-08T16:12:00Z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5FA1DDEDB6FF41DF813EECF111ADA66E_12</vt:lpwstr>
  </property>
</Properties>
</file>