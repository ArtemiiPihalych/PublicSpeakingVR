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FD4AA" w14:textId="77777777" w:rsidR="00911EBB" w:rsidRPr="00B840D9" w:rsidRDefault="00B840D9">
      <w:pPr>
        <w:spacing w:after="120"/>
        <w:jc w:val="center"/>
        <w:rPr>
          <w:sz w:val="28"/>
          <w:szCs w:val="28"/>
          <w:lang w:val="ru-RU"/>
        </w:rPr>
      </w:pPr>
      <w:bookmarkStart w:id="0" w:name="_Hlk232282065"/>
      <w:r w:rsidRPr="00B840D9">
        <w:rPr>
          <w:b/>
          <w:sz w:val="28"/>
          <w:szCs w:val="28"/>
          <w:lang w:val="ru-RU"/>
        </w:rPr>
        <w:t>ПРИЛОЖЕНИЕ Б</w:t>
      </w:r>
    </w:p>
    <w:p w14:paraId="177E79EB" w14:textId="77777777" w:rsidR="00911EBB" w:rsidRPr="00B840D9" w:rsidRDefault="00B840D9">
      <w:pPr>
        <w:spacing w:after="120"/>
        <w:jc w:val="center"/>
        <w:rPr>
          <w:sz w:val="28"/>
          <w:szCs w:val="28"/>
          <w:lang w:val="ru-RU"/>
        </w:rPr>
      </w:pPr>
      <w:r w:rsidRPr="00B840D9">
        <w:rPr>
          <w:b/>
          <w:sz w:val="28"/>
          <w:szCs w:val="28"/>
          <w:lang w:val="ru-RU"/>
        </w:rPr>
        <w:t>Листинг кода дипломного проекта</w:t>
      </w:r>
    </w:p>
    <w:p w14:paraId="33FD6059" w14:textId="16C9D65C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r w:rsidRPr="00B840D9">
        <w:rPr>
          <w:b/>
          <w:sz w:val="28"/>
          <w:szCs w:val="28"/>
          <w:lang w:val="ru-RU"/>
        </w:rPr>
        <w:t>Листинг</w:t>
      </w:r>
      <w:r w:rsidRPr="00B840D9">
        <w:rPr>
          <w:b/>
          <w:sz w:val="28"/>
          <w:szCs w:val="28"/>
        </w:rPr>
        <w:t xml:space="preserve"> </w:t>
      </w:r>
      <w:r w:rsidRPr="00B840D9">
        <w:rPr>
          <w:b/>
          <w:sz w:val="28"/>
          <w:szCs w:val="28"/>
          <w:lang w:val="ru-RU"/>
        </w:rPr>
        <w:t>Б</w:t>
      </w:r>
      <w:r w:rsidRPr="00B840D9">
        <w:rPr>
          <w:b/>
          <w:sz w:val="28"/>
          <w:szCs w:val="28"/>
        </w:rPr>
        <w:t>.1 -</w:t>
      </w:r>
      <w:r w:rsidRPr="00B840D9">
        <w:rPr>
          <w:b/>
          <w:sz w:val="28"/>
          <w:szCs w:val="28"/>
        </w:rPr>
        <w:t xml:space="preserve"> </w:t>
      </w:r>
      <w:r w:rsidRPr="00B840D9">
        <w:rPr>
          <w:b/>
          <w:sz w:val="28"/>
          <w:szCs w:val="28"/>
          <w:lang w:val="ru-RU"/>
        </w:rPr>
        <w:t>Скрипт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AudienceReactionController</w:t>
      </w:r>
      <w:r w:rsidRPr="00B840D9">
        <w:rPr>
          <w:b/>
          <w:sz w:val="28"/>
          <w:szCs w:val="28"/>
        </w:rPr>
        <w:t>.</w:t>
      </w:r>
      <w:r w:rsidRPr="00B840D9">
        <w:rPr>
          <w:b/>
          <w:sz w:val="28"/>
          <w:szCs w:val="28"/>
        </w:rPr>
        <w:t>cs</w:t>
      </w:r>
      <w:proofErr w:type="spellEnd"/>
    </w:p>
    <w:p w14:paraId="1A6600D0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>Назначение: управляет реакцией аудитории, состояниями персонажей и воспроизведением звуковых реакций.</w:t>
      </w:r>
    </w:p>
    <w:p w14:paraId="5639F42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System.Collections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858EF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System.Collections.Generic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6F5B2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2ADCBF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1BDA9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AudienceReactionController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142C7C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09BF9B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[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Tooltip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"Audience animators. If empty, the script will find all scene animators except UI/camera</w:t>
      </w:r>
      <w:r w:rsidRPr="00B840D9">
        <w:rPr>
          <w:rFonts w:ascii="Consolas" w:eastAsia="Consolas" w:hAnsi="Consolas"/>
          <w:color w:val="A31515"/>
          <w:szCs w:val="24"/>
        </w:rPr>
        <w:t xml:space="preserve"> helpers."</w:t>
      </w:r>
      <w:r w:rsidRPr="00B840D9">
        <w:rPr>
          <w:rFonts w:ascii="Consolas" w:eastAsia="Consolas" w:hAnsi="Consolas"/>
          <w:color w:val="222222"/>
          <w:szCs w:val="24"/>
        </w:rPr>
        <w:t>)]</w:t>
      </w:r>
    </w:p>
    <w:p w14:paraId="16C80B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] audienceAnimators;</w:t>
      </w:r>
    </w:p>
    <w:p w14:paraId="136F9C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ambientReactionInterval = 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BDB6A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attentionDropSpeed = </w:t>
      </w:r>
      <w:r w:rsidRPr="00B840D9">
        <w:rPr>
          <w:rFonts w:ascii="Consolas" w:eastAsia="Consolas" w:hAnsi="Consolas"/>
          <w:color w:val="098658"/>
          <w:szCs w:val="24"/>
        </w:rPr>
        <w:t>0.35f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B964FA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positiveReactionSpeed = </w:t>
      </w:r>
      <w:r w:rsidRPr="00B840D9">
        <w:rPr>
          <w:rFonts w:ascii="Consolas" w:eastAsia="Consolas" w:hAnsi="Consolas"/>
          <w:color w:val="098658"/>
          <w:szCs w:val="24"/>
        </w:rPr>
        <w:t>1.8f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07B41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reactionDuration = </w:t>
      </w:r>
      <w:r w:rsidRPr="00B840D9">
        <w:rPr>
          <w:rFonts w:ascii="Consolas" w:eastAsia="Consolas" w:hAnsi="Consolas"/>
          <w:color w:val="098658"/>
          <w:szCs w:val="24"/>
        </w:rPr>
        <w:t>2.5f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383A8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applauseClip;</w:t>
      </w:r>
    </w:p>
    <w:p w14:paraId="3CD6502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negativeReactionClip;</w:t>
      </w:r>
    </w:p>
    <w:p w14:paraId="04CD12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reactionVolume =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A50D7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KeyCode testApplauseKey = KeyCode.P;</w:t>
      </w:r>
    </w:p>
    <w:p w14:paraId="1A59AD4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KeyCode testNegativeK</w:t>
      </w:r>
      <w:r w:rsidRPr="00B840D9">
        <w:rPr>
          <w:rFonts w:ascii="Consolas" w:eastAsia="Consolas" w:hAnsi="Consolas"/>
          <w:color w:val="222222"/>
          <w:szCs w:val="24"/>
        </w:rPr>
        <w:t>ey = KeyCode.O;</w:t>
      </w:r>
    </w:p>
    <w:p w14:paraId="7D5988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EC3A1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readonly</w:t>
      </w:r>
      <w:r w:rsidRPr="00B840D9">
        <w:rPr>
          <w:rFonts w:ascii="Consolas" w:eastAsia="Consolas" w:hAnsi="Consolas"/>
          <w:color w:val="222222"/>
          <w:szCs w:val="24"/>
        </w:rPr>
        <w:t xml:space="preserve"> Dictionary&lt;Animator,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&gt; defaultSpeeds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Dictionary&lt;Animator,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20FC2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Coroutine ambientRoutine;</w:t>
      </w:r>
    </w:p>
    <w:p w14:paraId="1195D2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AudioSource</w:t>
      </w:r>
      <w:r w:rsidRPr="00B840D9">
        <w:rPr>
          <w:rFonts w:ascii="Consolas" w:eastAsia="Consolas" w:hAnsi="Consolas"/>
          <w:color w:val="222222"/>
          <w:szCs w:val="24"/>
        </w:rPr>
        <w:t xml:space="preserve"> audioSource;</w:t>
      </w:r>
    </w:p>
    <w:p w14:paraId="3BB2E8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Coroutine pendingPlayback;</w:t>
      </w:r>
    </w:p>
    <w:p w14:paraId="599D16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A71EB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F6185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B4380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CollectAudience(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79A7C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CacheDefaultSpeeds(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C9794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RandomizeIdleOffsets(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E34BF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EnsureAudio(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89857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76878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DE807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</w:t>
      </w:r>
      <w:r w:rsidRPr="00B840D9">
        <w:rPr>
          <w:rFonts w:ascii="Consolas" w:eastAsia="Consolas" w:hAnsi="Consolas"/>
          <w:color w:val="0000FF"/>
          <w:szCs w:val="24"/>
        </w:rPr>
        <w:t>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962C2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CD082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(Input.GetKeyDown(testApplauseKey))</w:t>
      </w:r>
    </w:p>
    <w:p w14:paraId="661B4E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0979E6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TriggerFinalApplause(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3A4219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AA89D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1A3B2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(Input.GetKeyDown(testNegativeKey))</w:t>
      </w:r>
    </w:p>
    <w:p w14:paraId="1001C8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F7412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TriggerNegativeReaction(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30275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05061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6BD96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23939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CollectAudience(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855B0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A705C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audienceAnimators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audienceAnimators.Length &gt;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39182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058F4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List&lt;Animator&gt; found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List&lt;Animator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FB8E3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animator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FindObjectsOfType&lt;Animator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52F75A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65C7E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animator.runtimeAnimatorController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57DF2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objectName = animator.gameObject.name.ToLowerInvariant();</w:t>
      </w:r>
    </w:p>
    <w:p w14:paraId="5BCF35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(objectName.Contains(</w:t>
      </w:r>
      <w:r w:rsidRPr="00B840D9">
        <w:rPr>
          <w:rFonts w:ascii="Consolas" w:eastAsia="Consolas" w:hAnsi="Consolas"/>
          <w:color w:val="A31515"/>
          <w:szCs w:val="24"/>
        </w:rPr>
        <w:t>"controller"</w:t>
      </w:r>
      <w:r w:rsidRPr="00B840D9">
        <w:rPr>
          <w:rFonts w:ascii="Consolas" w:eastAsia="Consolas" w:hAnsi="Consolas"/>
          <w:color w:val="222222"/>
          <w:szCs w:val="24"/>
        </w:rPr>
        <w:t>) || objectName.Contains(</w:t>
      </w:r>
      <w:r w:rsidRPr="00B840D9">
        <w:rPr>
          <w:rFonts w:ascii="Consolas" w:eastAsia="Consolas" w:hAnsi="Consolas"/>
          <w:color w:val="A31515"/>
          <w:szCs w:val="24"/>
        </w:rPr>
        <w:t>"camera"</w:t>
      </w:r>
      <w:r w:rsidRPr="00B840D9">
        <w:rPr>
          <w:rFonts w:ascii="Consolas" w:eastAsia="Consolas" w:hAnsi="Consolas"/>
          <w:color w:val="222222"/>
          <w:szCs w:val="24"/>
        </w:rPr>
        <w:t xml:space="preserve">))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7345E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found.Add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(animator);</w:t>
      </w:r>
    </w:p>
    <w:p w14:paraId="6F14F9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2BACD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3693E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audienceAnimators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found.ToArray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179CE4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9060B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FE51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StartAmbientReactions(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28D03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6CEB9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ambientRoutine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StopCoroutine(ambientRoutine);</w:t>
      </w:r>
    </w:p>
    <w:p w14:paraId="63A7A0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ambientRoutine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Ambien</w:t>
      </w:r>
      <w:r w:rsidRPr="00B840D9">
        <w:rPr>
          <w:rFonts w:ascii="Consolas" w:eastAsia="Consolas" w:hAnsi="Consolas"/>
          <w:color w:val="222222"/>
          <w:szCs w:val="24"/>
        </w:rPr>
        <w:t>tReactionLoop());</w:t>
      </w:r>
    </w:p>
    <w:p w14:paraId="30D4A7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921C46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F778D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StopAmbientReactions(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87E9C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C4167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ambientRoutine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42B05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174DA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StopCoroutine(ambientRoutine);</w:t>
      </w:r>
    </w:p>
    <w:p w14:paraId="1AE531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ambientRoutine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5A01F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AE445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2387F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RestoreDefaultSpeeds(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C6ECB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193D6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F957A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TriggerPositiveReaction(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497991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6D942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TemporarySpeedWave(positiveReactionSpeed, reactionDuration, </w:t>
      </w:r>
      <w:r w:rsidRPr="00B840D9">
        <w:rPr>
          <w:rFonts w:ascii="Consolas" w:eastAsia="Consolas" w:hAnsi="Consolas"/>
          <w:color w:val="098658"/>
          <w:szCs w:val="24"/>
        </w:rPr>
        <w:t>0.08f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57D894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AD3F2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004B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TriggerAttentionDrop(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66D87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2E31A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TemporarySpeedWave(attentionDropSpeed, reactionDuration, </w:t>
      </w:r>
      <w:r w:rsidRPr="00B840D9">
        <w:rPr>
          <w:rFonts w:ascii="Consolas" w:eastAsia="Consolas" w:hAnsi="Consolas"/>
          <w:color w:val="098658"/>
          <w:szCs w:val="24"/>
        </w:rPr>
        <w:t>0.04f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0D812D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FB151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08336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TriggerFinalApplause(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4D898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45B7E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PlayReactionSound(applauseClip);</w:t>
      </w:r>
    </w:p>
    <w:p w14:paraId="451BB6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TemporarySpeedWave(positiveReactionSpeed + </w:t>
      </w:r>
      <w:r w:rsidRPr="00B840D9">
        <w:rPr>
          <w:rFonts w:ascii="Consolas" w:eastAsia="Consolas" w:hAnsi="Consolas"/>
          <w:color w:val="098658"/>
          <w:szCs w:val="24"/>
        </w:rPr>
        <w:t>0.6f</w:t>
      </w:r>
      <w:r w:rsidRPr="00B840D9">
        <w:rPr>
          <w:rFonts w:ascii="Consolas" w:eastAsia="Consolas" w:hAnsi="Consolas"/>
          <w:color w:val="222222"/>
          <w:szCs w:val="24"/>
        </w:rPr>
        <w:t xml:space="preserve">, reactionDuration + </w:t>
      </w:r>
      <w:r w:rsidRPr="00B840D9">
        <w:rPr>
          <w:rFonts w:ascii="Consolas" w:eastAsia="Consolas" w:hAnsi="Consolas"/>
          <w:color w:val="098658"/>
          <w:szCs w:val="24"/>
        </w:rPr>
        <w:t>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0.05f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53451D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D81FB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8EA0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TriggerNegativeR</w:t>
      </w:r>
      <w:r w:rsidRPr="00B840D9">
        <w:rPr>
          <w:rFonts w:ascii="Consolas" w:eastAsia="Consolas" w:hAnsi="Consolas"/>
          <w:color w:val="222222"/>
          <w:szCs w:val="24"/>
        </w:rPr>
        <w:t>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0AC773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36582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PlayReactionSound(negativeReactionClip);</w:t>
      </w:r>
    </w:p>
    <w:p w14:paraId="784FDB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TemporarySpeedWave(attentionDropSpeed, reactionDuration + </w:t>
      </w:r>
      <w:r w:rsidRPr="00B840D9">
        <w:rPr>
          <w:rFonts w:ascii="Consolas" w:eastAsia="Consolas" w:hAnsi="Consolas"/>
          <w:color w:val="098658"/>
          <w:szCs w:val="24"/>
        </w:rPr>
        <w:t>1.5f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0.04f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2A9F1F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58C46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1743B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AmbientReactionLoop(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31960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F8C71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while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9FB4C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8A200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WaitForSeconds(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Random.</w:t>
      </w:r>
      <w:r w:rsidRPr="00B840D9">
        <w:rPr>
          <w:rFonts w:ascii="Consolas" w:eastAsia="Consolas" w:hAnsi="Consolas"/>
          <w:color w:val="2B91AF"/>
          <w:szCs w:val="24"/>
        </w:rPr>
        <w:t>Range</w:t>
      </w:r>
      <w:r w:rsidRPr="00B840D9">
        <w:rPr>
          <w:rFonts w:ascii="Consolas" w:eastAsia="Consolas" w:hAnsi="Consolas"/>
          <w:color w:val="222222"/>
          <w:szCs w:val="24"/>
        </w:rPr>
        <w:t xml:space="preserve">(ambientReactionInterval * </w:t>
      </w:r>
      <w:r w:rsidRPr="00B840D9">
        <w:rPr>
          <w:rFonts w:ascii="Consolas" w:eastAsia="Consolas" w:hAnsi="Consolas"/>
          <w:color w:val="098658"/>
          <w:szCs w:val="24"/>
        </w:rPr>
        <w:t>0.7f</w:t>
      </w:r>
      <w:r w:rsidRPr="00B840D9">
        <w:rPr>
          <w:rFonts w:ascii="Consolas" w:eastAsia="Consolas" w:hAnsi="Consolas"/>
          <w:color w:val="222222"/>
          <w:szCs w:val="24"/>
        </w:rPr>
        <w:t xml:space="preserve">, ambientReactionInterval * </w:t>
      </w:r>
      <w:r w:rsidRPr="00B840D9">
        <w:rPr>
          <w:rFonts w:ascii="Consolas" w:eastAsia="Consolas" w:hAnsi="Consolas"/>
          <w:color w:val="098658"/>
          <w:szCs w:val="24"/>
        </w:rPr>
        <w:t>1.3f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49EC48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8A0BE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(Random.</w:t>
      </w:r>
      <w:r w:rsidRPr="00B840D9">
        <w:rPr>
          <w:rFonts w:ascii="Consolas" w:eastAsia="Consolas" w:hAnsi="Consolas"/>
          <w:color w:val="0000FF"/>
          <w:szCs w:val="24"/>
        </w:rPr>
        <w:t>value</w:t>
      </w:r>
      <w:r w:rsidRPr="00B840D9">
        <w:rPr>
          <w:rFonts w:ascii="Consolas" w:eastAsia="Consolas" w:hAnsi="Consolas"/>
          <w:color w:val="222222"/>
          <w:szCs w:val="24"/>
        </w:rPr>
        <w:t xml:space="preserve"> &gt; </w:t>
      </w:r>
      <w:r w:rsidRPr="00B840D9">
        <w:rPr>
          <w:rFonts w:ascii="Consolas" w:eastAsia="Consolas" w:hAnsi="Consolas"/>
          <w:color w:val="098658"/>
          <w:szCs w:val="24"/>
        </w:rPr>
        <w:t>0.35f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9C290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83287B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TriggerPositiveReaction(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58E3A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C55B6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</w:p>
    <w:p w14:paraId="5F51B0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BF2F7F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TriggerAttentionDrop(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320B8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95C39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20FF9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9D032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32631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</w:t>
      </w:r>
      <w:r w:rsidRPr="00B840D9">
        <w:rPr>
          <w:rFonts w:ascii="Consolas" w:eastAsia="Consolas" w:hAnsi="Consolas"/>
          <w:color w:val="0000FF"/>
          <w:szCs w:val="24"/>
        </w:rPr>
        <w:t>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TemporarySpeedWave(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targetSpeed,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duration,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perMemberDelay)</w:t>
      </w:r>
    </w:p>
    <w:p w14:paraId="3B3496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B7860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(audienceAnimators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audienceAnimators.Length ==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) yield </w:t>
      </w:r>
      <w:r w:rsidRPr="00B840D9">
        <w:rPr>
          <w:rFonts w:ascii="Consolas" w:eastAsia="Consolas" w:hAnsi="Consolas"/>
          <w:color w:val="0000FF"/>
          <w:szCs w:val="24"/>
        </w:rPr>
        <w:t>break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41CA5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A0B42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; i &lt; </w:t>
      </w:r>
      <w:r w:rsidRPr="00B840D9">
        <w:rPr>
          <w:rFonts w:ascii="Consolas" w:eastAsia="Consolas" w:hAnsi="Consolas"/>
          <w:color w:val="222222"/>
          <w:szCs w:val="24"/>
        </w:rPr>
        <w:t>audienceAnimators.Length; i++)</w:t>
      </w:r>
    </w:p>
    <w:p w14:paraId="7D1030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11376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Animator animator = audienceAnimators[i];</w:t>
      </w:r>
    </w:p>
    <w:p w14:paraId="12A761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A46B9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63C0E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animator.speed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targetSpeed * Random.</w:t>
      </w:r>
      <w:r w:rsidRPr="00B840D9">
        <w:rPr>
          <w:rFonts w:ascii="Consolas" w:eastAsia="Consolas" w:hAnsi="Consolas"/>
          <w:color w:val="2B91AF"/>
          <w:szCs w:val="24"/>
        </w:rPr>
        <w:t>Range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0.85f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1.15f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FBB1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WaitForSeconds(perMemberDelay);</w:t>
      </w:r>
    </w:p>
    <w:p w14:paraId="3AE685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88B32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F190B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WaitForSeconds(duration);</w:t>
      </w:r>
    </w:p>
    <w:p w14:paraId="0EC910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RestoreDefaultSpeeds(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28C67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F7641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6C8BB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CacheDefaultSpeeds(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DC696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67ED2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defaultSpeeds.Clear();</w:t>
      </w:r>
    </w:p>
    <w:p w14:paraId="0A6B67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(audienceAnimators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57F0F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69196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animator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audienceAnimators)</w:t>
      </w:r>
    </w:p>
    <w:p w14:paraId="1A4337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FBF58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|| defaultSpeeds.ContainsKey(animator))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AAB9D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defaultSpeeds.Add(animator,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animator.speed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&lt;=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 ? </w:t>
      </w:r>
      <w:r w:rsidRPr="00B840D9">
        <w:rPr>
          <w:rFonts w:ascii="Consolas" w:eastAsia="Consolas" w:hAnsi="Consolas"/>
          <w:color w:val="098658"/>
          <w:szCs w:val="24"/>
        </w:rPr>
        <w:t>1</w:t>
      </w:r>
      <w:proofErr w:type="gramStart"/>
      <w:r w:rsidRPr="00B840D9">
        <w:rPr>
          <w:rFonts w:ascii="Consolas" w:eastAsia="Consolas" w:hAnsi="Consolas"/>
          <w:color w:val="098658"/>
          <w:szCs w:val="24"/>
        </w:rPr>
        <w:t>f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animator.speed);</w:t>
      </w:r>
    </w:p>
    <w:p w14:paraId="74B5BB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AEA79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05567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767B5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RestoreDefaultSpeeds(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0BD37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6182F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(KeyValuePair&lt;Animator,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&gt; pair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defaultSpeeds)</w:t>
      </w:r>
    </w:p>
    <w:p w14:paraId="38F58D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F49B3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pair.Key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9789E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35AF7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pair.Key.speed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pair.Value;</w:t>
      </w:r>
    </w:p>
    <w:p w14:paraId="03DBA0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BAFF2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8092A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2AC73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CC99E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</w:t>
      </w:r>
      <w:r w:rsidRPr="00B840D9">
        <w:rPr>
          <w:rFonts w:ascii="Consolas" w:eastAsia="Consolas" w:hAnsi="Consolas"/>
          <w:color w:val="808080"/>
          <w:szCs w:val="24"/>
        </w:rPr>
        <w:t xml:space="preserve">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RandomizeIdleOffsets(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DCA6C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9C0A2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(audienceAnimators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E2AA8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59EF0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animator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audienceAnimators)</w:t>
      </w:r>
    </w:p>
    <w:p w14:paraId="3D8F63B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0F216F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268AC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animator.speed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Random.</w:t>
      </w:r>
      <w:r w:rsidRPr="00B840D9">
        <w:rPr>
          <w:rFonts w:ascii="Consolas" w:eastAsia="Consolas" w:hAnsi="Consolas"/>
          <w:color w:val="2B91AF"/>
          <w:szCs w:val="24"/>
        </w:rPr>
        <w:t>Range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0.85f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1.15f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4B8D8A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animator.Play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, Random.</w:t>
      </w:r>
      <w:r w:rsidRPr="00B840D9">
        <w:rPr>
          <w:rFonts w:ascii="Consolas" w:eastAsia="Consolas" w:hAnsi="Consolas"/>
          <w:color w:val="0000FF"/>
          <w:szCs w:val="24"/>
        </w:rPr>
        <w:t>value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25B9B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F5F4B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5E32D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CacheDefaultSpeeds(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74726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F8AA8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57399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EnsureAudio(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ED796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FC821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audioHost =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.main.transform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: transform;</w:t>
      </w:r>
    </w:p>
    <w:p w14:paraId="1BC0EB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 = audioHost.GetComponent&lt;</w:t>
      </w:r>
      <w:r w:rsidRPr="00B840D9">
        <w:rPr>
          <w:rFonts w:ascii="Consolas" w:eastAsia="Consolas" w:hAnsi="Consolas"/>
          <w:color w:val="2B91AF"/>
          <w:szCs w:val="24"/>
        </w:rPr>
        <w:t>AudioSource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324C3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(audioSource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464D7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176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BAA7AB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177 | </w:t>
      </w:r>
      <w:r w:rsidRPr="00B840D9">
        <w:rPr>
          <w:rFonts w:ascii="Consolas" w:eastAsia="Consolas" w:hAnsi="Consolas"/>
          <w:color w:val="222222"/>
          <w:szCs w:val="24"/>
        </w:rPr>
        <w:t xml:space="preserve">   </w:t>
      </w:r>
      <w:r w:rsidRPr="00B840D9">
        <w:rPr>
          <w:rFonts w:ascii="Consolas" w:eastAsia="Consolas" w:hAnsi="Consolas"/>
          <w:color w:val="222222"/>
          <w:szCs w:val="24"/>
        </w:rPr>
        <w:t xml:space="preserve">         audioSource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audioHost.gameObject.AddComponent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</w:t>
      </w:r>
      <w:r w:rsidRPr="00B840D9">
        <w:rPr>
          <w:rFonts w:ascii="Consolas" w:eastAsia="Consolas" w:hAnsi="Consolas"/>
          <w:color w:val="2B91AF"/>
          <w:szCs w:val="24"/>
        </w:rPr>
        <w:t>AudioSource</w:t>
      </w:r>
      <w:r w:rsidRPr="00B840D9">
        <w:rPr>
          <w:rFonts w:ascii="Consolas" w:eastAsia="Consolas" w:hAnsi="Consolas"/>
          <w:color w:val="222222"/>
          <w:szCs w:val="24"/>
        </w:rPr>
        <w:t>&gt;();</w:t>
      </w:r>
    </w:p>
    <w:p w14:paraId="0632CF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64274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8A57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audioSource.playOnAwake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C3C03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audioSource.spatialBlend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55FC9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audioSource.dopplerLevel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6D357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audioSource.rolloffMode = AudioRolloffMode.Linear;</w:t>
      </w:r>
    </w:p>
    <w:p w14:paraId="14DC3C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audioSource.minDistance =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FFF2D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audioSource.maxDistance = </w:t>
      </w:r>
      <w:r w:rsidRPr="00B840D9">
        <w:rPr>
          <w:rFonts w:ascii="Consolas" w:eastAsia="Consolas" w:hAnsi="Consolas"/>
          <w:color w:val="098658"/>
          <w:szCs w:val="24"/>
        </w:rPr>
        <w:t>500f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B9480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audioSource.volume = reactionVolume;</w:t>
      </w:r>
    </w:p>
    <w:p w14:paraId="6B22F6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audioSource.priority = </w:t>
      </w:r>
      <w:r w:rsidRPr="00B840D9">
        <w:rPr>
          <w:rFonts w:ascii="Consolas" w:eastAsia="Consolas" w:hAnsi="Consolas"/>
          <w:color w:val="098658"/>
          <w:szCs w:val="24"/>
        </w:rPr>
        <w:t>32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757E7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audioSource.mute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256AA9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audioSource.ignoreListenerPause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1DB93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audioSource.bypassEffects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FB7D4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audioSource.bypassListenerEffects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A5E05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audioSource.bypassReverbZones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41596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193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AudioListener.volume =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B2B86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AudioListener.pause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FDAC6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6F888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(applauseClip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79EF7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89880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applauseClip = Resources.Load&lt;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A31515"/>
          <w:szCs w:val="24"/>
        </w:rPr>
        <w:t>"Audio/audience_applause"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) ??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CreateApplauseClip(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D7562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B541B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4C195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(negativeReactionClip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19C56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59D16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negativeReactionClip = Resources.Load&lt;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A31515"/>
          <w:szCs w:val="24"/>
        </w:rPr>
        <w:t>"Audio/audience_whistle"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) ??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CreateNegativeR</w:t>
      </w:r>
      <w:r w:rsidRPr="00B840D9">
        <w:rPr>
          <w:rFonts w:ascii="Consolas" w:eastAsia="Consolas" w:hAnsi="Consolas"/>
          <w:color w:val="222222"/>
          <w:szCs w:val="24"/>
        </w:rPr>
        <w:t>eactionClip(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67E6C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B213B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4E848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E3E9C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PlayReactionSound(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clip)</w:t>
      </w:r>
    </w:p>
    <w:p w14:paraId="7312F9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A0551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EnsureAudio(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90A54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C4818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4D6FD5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pendingPlayback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6C174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6A13A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StopCoroutine(pendingPlayback);</w:t>
      </w:r>
    </w:p>
    <w:p w14:paraId="42590A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CF9CB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61341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pendingPlayback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PlayWhenLoaded(clip));</w:t>
      </w:r>
    </w:p>
    <w:p w14:paraId="6BD561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407E9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</w:p>
    <w:p w14:paraId="6EA69D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903F7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.LogWarning(</w:t>
      </w:r>
      <w:r w:rsidRPr="00B840D9">
        <w:rPr>
          <w:rFonts w:ascii="Consolas" w:eastAsia="Consolas" w:hAnsi="Consolas"/>
          <w:color w:val="A31515"/>
          <w:szCs w:val="24"/>
        </w:rPr>
        <w:t>"Audience reaction sound clip is missing."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83A51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047F7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3E9C5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A5C4F1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PlayWhenLoaded(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clip)</w:t>
      </w:r>
    </w:p>
    <w:p w14:paraId="12535F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3716D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clip.loadState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</w:t>
      </w:r>
      <w:r w:rsidRPr="00B840D9">
        <w:rPr>
          <w:rFonts w:ascii="Consolas" w:eastAsia="Consolas" w:hAnsi="Consolas"/>
          <w:color w:val="222222"/>
          <w:szCs w:val="24"/>
        </w:rPr>
        <w:t>AudioDataLoadState.Unloaded)</w:t>
      </w:r>
    </w:p>
    <w:p w14:paraId="517FDF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1A5FA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clip.LoadAudioData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4797C57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7F33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EEC99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timeoutAt =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 xml:space="preserve">.realtimeSinceStartup + </w:t>
      </w:r>
      <w:r w:rsidRPr="00B840D9">
        <w:rPr>
          <w:rFonts w:ascii="Consolas" w:eastAsia="Consolas" w:hAnsi="Consolas"/>
          <w:color w:val="098658"/>
          <w:szCs w:val="24"/>
        </w:rPr>
        <w:t>2f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5D07B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while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clip.loadState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AudioDataLoadState.Loading &amp;&amp;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.rea</w:t>
      </w:r>
      <w:r w:rsidRPr="00B840D9">
        <w:rPr>
          <w:rFonts w:ascii="Consolas" w:eastAsia="Consolas" w:hAnsi="Consolas"/>
          <w:color w:val="222222"/>
          <w:szCs w:val="24"/>
        </w:rPr>
        <w:t>ltimeSinceStartup &lt; timeoutAt)</w:t>
      </w:r>
    </w:p>
    <w:p w14:paraId="7A118A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234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DF334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6241B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23730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4245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clip.loadState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!= AudioDataLoadState.Loaded)</w:t>
      </w:r>
    </w:p>
    <w:p w14:paraId="6B728D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4AE6D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.LogWarning($</w:t>
      </w:r>
      <w:r w:rsidRPr="00B840D9">
        <w:rPr>
          <w:rFonts w:ascii="Consolas" w:eastAsia="Consolas" w:hAnsi="Consolas"/>
          <w:color w:val="A31515"/>
          <w:szCs w:val="24"/>
        </w:rPr>
        <w:t>"Audience reaction sound f</w:t>
      </w:r>
      <w:r w:rsidRPr="00B840D9">
        <w:rPr>
          <w:rFonts w:ascii="Consolas" w:eastAsia="Consolas" w:hAnsi="Consolas"/>
          <w:color w:val="A31515"/>
          <w:szCs w:val="24"/>
        </w:rPr>
        <w:t>ailed to load: {clip.name}, state={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clip.loadState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}"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2B69E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pendingPlayback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2DDE1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yield </w:t>
      </w:r>
      <w:r w:rsidRPr="00B840D9">
        <w:rPr>
          <w:rFonts w:ascii="Consolas" w:eastAsia="Consolas" w:hAnsi="Consolas"/>
          <w:color w:val="0000FF"/>
          <w:szCs w:val="24"/>
        </w:rPr>
        <w:t>break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51C54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AE956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49ADF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audioSource.Stop();</w:t>
      </w:r>
    </w:p>
    <w:p w14:paraId="64896A5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audioSource.clip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6C120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22222"/>
          <w:szCs w:val="24"/>
        </w:rPr>
        <w:t>audioSource.volume = reactionVolume;</w:t>
      </w:r>
    </w:p>
    <w:p w14:paraId="39F7CF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audioSource.PlayOneShot(clip, reactionVolume);</w:t>
      </w:r>
    </w:p>
    <w:p w14:paraId="72ED56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.Log($</w:t>
      </w:r>
      <w:r w:rsidRPr="00B840D9">
        <w:rPr>
          <w:rFonts w:ascii="Consolas" w:eastAsia="Consolas" w:hAnsi="Consolas"/>
          <w:color w:val="A31515"/>
          <w:szCs w:val="24"/>
        </w:rPr>
        <w:t>"Audience reaction sound: {clip.name}, length={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clip.length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:0.00}, source={audioSource.gameObject.name}, listenerVolume={AudioListen</w:t>
      </w:r>
      <w:r w:rsidRPr="00B840D9">
        <w:rPr>
          <w:rFonts w:ascii="Consolas" w:eastAsia="Consolas" w:hAnsi="Consolas"/>
          <w:color w:val="A31515"/>
          <w:szCs w:val="24"/>
        </w:rPr>
        <w:t>er.volume:0.00}, loadState={clip.loadState}, isPlaying={audioSource.isPlaying}"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6212B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pendingPlayback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17DF7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88253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ADA55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CreateApplauseClip(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500CF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B2037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frequency = </w:t>
      </w:r>
      <w:r w:rsidRPr="00B840D9">
        <w:rPr>
          <w:rFonts w:ascii="Consolas" w:eastAsia="Consolas" w:hAnsi="Consolas"/>
          <w:color w:val="098658"/>
          <w:szCs w:val="24"/>
        </w:rPr>
        <w:t>44100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DED72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duration = </w:t>
      </w:r>
      <w:r w:rsidRPr="00B840D9">
        <w:rPr>
          <w:rFonts w:ascii="Consolas" w:eastAsia="Consolas" w:hAnsi="Consolas"/>
          <w:color w:val="098658"/>
          <w:szCs w:val="24"/>
        </w:rPr>
        <w:t>3.2f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95EA9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samples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.CeilToInt(frequency * duration);</w:t>
      </w:r>
    </w:p>
    <w:p w14:paraId="5F8E88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] data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[samples];</w:t>
      </w:r>
    </w:p>
    <w:p w14:paraId="7A2901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2189A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 i &lt; samples; i++)</w:t>
      </w:r>
    </w:p>
    <w:p w14:paraId="54DA7C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CEBDD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 = i / (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)frequency;</w:t>
      </w:r>
    </w:p>
    <w:p w14:paraId="5FA87C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clapPulse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.Pow(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.Sin(t * </w:t>
      </w:r>
      <w:r w:rsidRPr="00B840D9">
        <w:rPr>
          <w:rFonts w:ascii="Consolas" w:eastAsia="Consolas" w:hAnsi="Consolas"/>
          <w:color w:val="098658"/>
          <w:szCs w:val="24"/>
        </w:rPr>
        <w:t>95f</w:t>
      </w:r>
      <w:r w:rsidRPr="00B840D9">
        <w:rPr>
          <w:rFonts w:ascii="Consolas" w:eastAsia="Consolas" w:hAnsi="Consolas"/>
          <w:color w:val="222222"/>
          <w:szCs w:val="24"/>
        </w:rPr>
        <w:t xml:space="preserve">)), </w:t>
      </w:r>
      <w:r w:rsidRPr="00B840D9">
        <w:rPr>
          <w:rFonts w:ascii="Consolas" w:eastAsia="Consolas" w:hAnsi="Consolas"/>
          <w:color w:val="098658"/>
          <w:szCs w:val="24"/>
        </w:rPr>
        <w:t>18f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DAFC1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noise = Random.</w:t>
      </w:r>
      <w:r w:rsidRPr="00B840D9">
        <w:rPr>
          <w:rFonts w:ascii="Consolas" w:eastAsia="Consolas" w:hAnsi="Consolas"/>
          <w:color w:val="2B91AF"/>
          <w:szCs w:val="24"/>
        </w:rPr>
        <w:t>Range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B17D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envelope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.Clamp01(t / </w:t>
      </w:r>
      <w:r w:rsidRPr="00B840D9">
        <w:rPr>
          <w:rFonts w:ascii="Consolas" w:eastAsia="Consolas" w:hAnsi="Consolas"/>
          <w:color w:val="098658"/>
          <w:szCs w:val="24"/>
        </w:rPr>
        <w:t>0.35f</w:t>
      </w:r>
      <w:r w:rsidRPr="00B840D9">
        <w:rPr>
          <w:rFonts w:ascii="Consolas" w:eastAsia="Consolas" w:hAnsi="Consolas"/>
          <w:color w:val="222222"/>
          <w:szCs w:val="24"/>
        </w:rPr>
        <w:t xml:space="preserve">) *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</w:t>
      </w:r>
      <w:r w:rsidRPr="00B840D9">
        <w:rPr>
          <w:rFonts w:ascii="Consolas" w:eastAsia="Consolas" w:hAnsi="Consolas"/>
          <w:color w:val="222222"/>
          <w:szCs w:val="24"/>
        </w:rPr>
        <w:t xml:space="preserve">Clamp01((duration - t) / </w:t>
      </w:r>
      <w:r w:rsidRPr="00B840D9">
        <w:rPr>
          <w:rFonts w:ascii="Consolas" w:eastAsia="Consolas" w:hAnsi="Consolas"/>
          <w:color w:val="098658"/>
          <w:szCs w:val="24"/>
        </w:rPr>
        <w:t>0.8f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62A22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data[i] = noise * clapPulse * envelope * </w:t>
      </w:r>
      <w:r w:rsidRPr="00B840D9">
        <w:rPr>
          <w:rFonts w:ascii="Consolas" w:eastAsia="Consolas" w:hAnsi="Consolas"/>
          <w:color w:val="098658"/>
          <w:szCs w:val="24"/>
        </w:rPr>
        <w:t>0.55f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9801C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2CDD2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D202E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clip =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>.Create(</w:t>
      </w:r>
      <w:r w:rsidRPr="00B840D9">
        <w:rPr>
          <w:rFonts w:ascii="Consolas" w:eastAsia="Consolas" w:hAnsi="Consolas"/>
          <w:color w:val="A31515"/>
          <w:szCs w:val="24"/>
        </w:rPr>
        <w:t>"Generated Audience Applause"</w:t>
      </w:r>
      <w:r w:rsidRPr="00B840D9">
        <w:rPr>
          <w:rFonts w:ascii="Consolas" w:eastAsia="Consolas" w:hAnsi="Consolas"/>
          <w:color w:val="222222"/>
          <w:szCs w:val="24"/>
        </w:rPr>
        <w:t xml:space="preserve">, samples,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frequency,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B3FE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</w:t>
      </w:r>
      <w:r w:rsidRPr="00B840D9">
        <w:rPr>
          <w:rFonts w:ascii="Consolas" w:eastAsia="Consolas" w:hAnsi="Consolas"/>
          <w:color w:val="222222"/>
          <w:szCs w:val="24"/>
        </w:rPr>
        <w:t>SetData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(data,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3C2E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clip;</w:t>
      </w:r>
    </w:p>
    <w:p w14:paraId="79D086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FD6A0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E58D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CreateNegativeReactionClip(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C61455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AAD69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frequency = </w:t>
      </w:r>
      <w:r w:rsidRPr="00B840D9">
        <w:rPr>
          <w:rFonts w:ascii="Consolas" w:eastAsia="Consolas" w:hAnsi="Consolas"/>
          <w:color w:val="098658"/>
          <w:szCs w:val="24"/>
        </w:rPr>
        <w:t>44100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9A4FB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duration = </w:t>
      </w:r>
      <w:r w:rsidRPr="00B840D9">
        <w:rPr>
          <w:rFonts w:ascii="Consolas" w:eastAsia="Consolas" w:hAnsi="Consolas"/>
          <w:color w:val="098658"/>
          <w:szCs w:val="24"/>
        </w:rPr>
        <w:t>2.6f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95647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samples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.CeilToInt(frequency * duration);</w:t>
      </w:r>
    </w:p>
    <w:p w14:paraId="7E1118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] data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[samples];</w:t>
      </w:r>
    </w:p>
    <w:p w14:paraId="70E2C7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280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7073CC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 i &lt; samples; i++)</w:t>
      </w:r>
    </w:p>
    <w:p w14:paraId="7BB3CA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B6E73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 = i / (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>)frequency;</w:t>
      </w:r>
    </w:p>
    <w:p w14:paraId="175BF9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whistl</w:t>
      </w:r>
      <w:r w:rsidRPr="00B840D9">
        <w:rPr>
          <w:rFonts w:ascii="Consolas" w:eastAsia="Consolas" w:hAnsi="Consolas"/>
          <w:color w:val="222222"/>
          <w:szCs w:val="24"/>
        </w:rPr>
        <w:t xml:space="preserve">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.Sin(</w:t>
      </w:r>
      <w:r w:rsidRPr="00B840D9">
        <w:rPr>
          <w:rFonts w:ascii="Consolas" w:eastAsia="Consolas" w:hAnsi="Consolas"/>
          <w:color w:val="098658"/>
          <w:szCs w:val="24"/>
        </w:rPr>
        <w:t>2f</w:t>
      </w:r>
      <w:r w:rsidRPr="00B840D9">
        <w:rPr>
          <w:rFonts w:ascii="Consolas" w:eastAsia="Consolas" w:hAnsi="Consolas"/>
          <w:color w:val="222222"/>
          <w:szCs w:val="24"/>
        </w:rPr>
        <w:t xml:space="preserve"> *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.PI * (</w:t>
      </w:r>
      <w:r w:rsidRPr="00B840D9">
        <w:rPr>
          <w:rFonts w:ascii="Consolas" w:eastAsia="Consolas" w:hAnsi="Consolas"/>
          <w:color w:val="098658"/>
          <w:szCs w:val="24"/>
        </w:rPr>
        <w:t>1350f</w:t>
      </w:r>
      <w:r w:rsidRPr="00B840D9">
        <w:rPr>
          <w:rFonts w:ascii="Consolas" w:eastAsia="Consolas" w:hAnsi="Consolas"/>
          <w:color w:val="222222"/>
          <w:szCs w:val="24"/>
        </w:rPr>
        <w:t xml:space="preserve"> +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.Sin(t * </w:t>
      </w:r>
      <w:r w:rsidRPr="00B840D9">
        <w:rPr>
          <w:rFonts w:ascii="Consolas" w:eastAsia="Consolas" w:hAnsi="Consolas"/>
          <w:color w:val="098658"/>
          <w:szCs w:val="24"/>
        </w:rPr>
        <w:t>11f</w:t>
      </w:r>
      <w:r w:rsidRPr="00B840D9">
        <w:rPr>
          <w:rFonts w:ascii="Consolas" w:eastAsia="Consolas" w:hAnsi="Consolas"/>
          <w:color w:val="222222"/>
          <w:szCs w:val="24"/>
        </w:rPr>
        <w:t xml:space="preserve">) * </w:t>
      </w:r>
      <w:r w:rsidRPr="00B840D9">
        <w:rPr>
          <w:rFonts w:ascii="Consolas" w:eastAsia="Consolas" w:hAnsi="Consolas"/>
          <w:color w:val="098658"/>
          <w:szCs w:val="24"/>
        </w:rPr>
        <w:t>170f</w:t>
      </w:r>
      <w:r w:rsidRPr="00B840D9">
        <w:rPr>
          <w:rFonts w:ascii="Consolas" w:eastAsia="Consolas" w:hAnsi="Consolas"/>
          <w:color w:val="222222"/>
          <w:szCs w:val="24"/>
        </w:rPr>
        <w:t>) * t);</w:t>
      </w:r>
    </w:p>
    <w:p w14:paraId="3E7D830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murmur = Random.</w:t>
      </w:r>
      <w:r w:rsidRPr="00B840D9">
        <w:rPr>
          <w:rFonts w:ascii="Consolas" w:eastAsia="Consolas" w:hAnsi="Consolas"/>
          <w:color w:val="2B91AF"/>
          <w:szCs w:val="24"/>
        </w:rPr>
        <w:t>Range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0.25f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0.25f</w:t>
      </w:r>
      <w:r w:rsidRPr="00B840D9">
        <w:rPr>
          <w:rFonts w:ascii="Consolas" w:eastAsia="Consolas" w:hAnsi="Consolas"/>
          <w:color w:val="222222"/>
          <w:szCs w:val="24"/>
        </w:rPr>
        <w:t xml:space="preserve">) *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.Sin(t * </w:t>
      </w:r>
      <w:r w:rsidRPr="00B840D9">
        <w:rPr>
          <w:rFonts w:ascii="Consolas" w:eastAsia="Consolas" w:hAnsi="Consolas"/>
          <w:color w:val="098658"/>
          <w:szCs w:val="24"/>
        </w:rPr>
        <w:t>16f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0194E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envelope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.Clamp01(t / </w:t>
      </w:r>
      <w:r w:rsidRPr="00B840D9">
        <w:rPr>
          <w:rFonts w:ascii="Consolas" w:eastAsia="Consolas" w:hAnsi="Consolas"/>
          <w:color w:val="098658"/>
          <w:szCs w:val="24"/>
        </w:rPr>
        <w:t>0.2f</w:t>
      </w:r>
      <w:r w:rsidRPr="00B840D9">
        <w:rPr>
          <w:rFonts w:ascii="Consolas" w:eastAsia="Consolas" w:hAnsi="Consolas"/>
          <w:color w:val="222222"/>
          <w:szCs w:val="24"/>
        </w:rPr>
        <w:t xml:space="preserve">) *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.Clamp01((duration - t) / </w:t>
      </w:r>
      <w:r w:rsidRPr="00B840D9">
        <w:rPr>
          <w:rFonts w:ascii="Consolas" w:eastAsia="Consolas" w:hAnsi="Consolas"/>
          <w:color w:val="098658"/>
          <w:szCs w:val="24"/>
        </w:rPr>
        <w:t>0.45f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5D741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data[i] = (whistle * </w:t>
      </w:r>
      <w:r w:rsidRPr="00B840D9">
        <w:rPr>
          <w:rFonts w:ascii="Consolas" w:eastAsia="Consolas" w:hAnsi="Consolas"/>
          <w:color w:val="098658"/>
          <w:szCs w:val="24"/>
        </w:rPr>
        <w:t>0.35f</w:t>
      </w:r>
      <w:r w:rsidRPr="00B840D9">
        <w:rPr>
          <w:rFonts w:ascii="Consolas" w:eastAsia="Consolas" w:hAnsi="Consolas"/>
          <w:color w:val="222222"/>
          <w:szCs w:val="24"/>
        </w:rPr>
        <w:t xml:space="preserve"> + murmur) * envelope;</w:t>
      </w:r>
    </w:p>
    <w:p w14:paraId="7E0ABC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CE313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E6CEB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 xml:space="preserve"> clip = </w:t>
      </w:r>
      <w:r w:rsidRPr="00B840D9">
        <w:rPr>
          <w:rFonts w:ascii="Consolas" w:eastAsia="Consolas" w:hAnsi="Consolas"/>
          <w:color w:val="2B91AF"/>
          <w:szCs w:val="24"/>
        </w:rPr>
        <w:t>AudioClip</w:t>
      </w:r>
      <w:r w:rsidRPr="00B840D9">
        <w:rPr>
          <w:rFonts w:ascii="Consolas" w:eastAsia="Consolas" w:hAnsi="Consolas"/>
          <w:color w:val="222222"/>
          <w:szCs w:val="24"/>
        </w:rPr>
        <w:t>.Create(</w:t>
      </w:r>
      <w:r w:rsidRPr="00B840D9">
        <w:rPr>
          <w:rFonts w:ascii="Consolas" w:eastAsia="Consolas" w:hAnsi="Consolas"/>
          <w:color w:val="A31515"/>
          <w:szCs w:val="24"/>
        </w:rPr>
        <w:t>"Generated Audience Whistle"</w:t>
      </w:r>
      <w:r w:rsidRPr="00B840D9">
        <w:rPr>
          <w:rFonts w:ascii="Consolas" w:eastAsia="Consolas" w:hAnsi="Consolas"/>
          <w:color w:val="222222"/>
          <w:szCs w:val="24"/>
        </w:rPr>
        <w:t xml:space="preserve">, samples,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frequency,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3A1E1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clip.SetData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(data,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463C8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clip;</w:t>
      </w:r>
    </w:p>
    <w:p w14:paraId="531AA282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293 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}</w:t>
      </w:r>
      <w:proofErr w:type="gramEnd"/>
    </w:p>
    <w:p w14:paraId="3FD926C0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294 </w:t>
      </w:r>
      <w:proofErr w:type="gramStart"/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>}</w:t>
      </w:r>
      <w:proofErr w:type="gramEnd"/>
    </w:p>
    <w:p w14:paraId="08B05F35" w14:textId="139C5091" w:rsidR="00911EBB" w:rsidRPr="00B840D9" w:rsidRDefault="00B840D9" w:rsidP="00B840D9">
      <w:pPr>
        <w:spacing w:before="160" w:after="60" w:line="360" w:lineRule="auto"/>
        <w:ind w:firstLine="720"/>
        <w:jc w:val="both"/>
        <w:rPr>
          <w:sz w:val="28"/>
          <w:szCs w:val="28"/>
          <w:lang w:val="ru-RU"/>
        </w:rPr>
      </w:pPr>
      <w:r w:rsidRPr="00B840D9">
        <w:rPr>
          <w:b/>
          <w:sz w:val="28"/>
          <w:szCs w:val="28"/>
          <w:lang w:val="ru-RU"/>
        </w:rPr>
        <w:t xml:space="preserve">Листинг Б.2 </w:t>
      </w:r>
      <w:r>
        <w:rPr>
          <w:b/>
          <w:sz w:val="28"/>
          <w:szCs w:val="28"/>
          <w:lang w:val="ru-RU"/>
        </w:rPr>
        <w:t>-</w:t>
      </w:r>
      <w:r w:rsidRPr="00B840D9">
        <w:rPr>
          <w:b/>
          <w:sz w:val="28"/>
          <w:szCs w:val="28"/>
          <w:lang w:val="ru-RU"/>
        </w:rPr>
        <w:t xml:space="preserve"> Скрипт </w:t>
      </w:r>
      <w:proofErr w:type="spellStart"/>
      <w:r w:rsidRPr="00B840D9">
        <w:rPr>
          <w:b/>
          <w:sz w:val="28"/>
          <w:szCs w:val="28"/>
        </w:rPr>
        <w:t>ClickerControls</w:t>
      </w:r>
      <w:proofErr w:type="spellEnd"/>
      <w:r w:rsidRPr="00B840D9">
        <w:rPr>
          <w:b/>
          <w:sz w:val="28"/>
          <w:szCs w:val="28"/>
          <w:lang w:val="ru-RU"/>
        </w:rPr>
        <w:t>.</w:t>
      </w:r>
      <w:r w:rsidRPr="00B840D9">
        <w:rPr>
          <w:b/>
          <w:sz w:val="28"/>
          <w:szCs w:val="28"/>
        </w:rPr>
        <w:t>cs</w:t>
      </w:r>
    </w:p>
    <w:p w14:paraId="7141245B" w14:textId="77777777" w:rsidR="00911EBB" w:rsidRPr="00B840D9" w:rsidRDefault="00B840D9" w:rsidP="00B840D9">
      <w:pPr>
        <w:spacing w:after="80" w:line="360" w:lineRule="auto"/>
        <w:ind w:firstLine="720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 xml:space="preserve">Назначение: отвечает за работу </w:t>
      </w:r>
      <w:r w:rsidRPr="00B840D9">
        <w:rPr>
          <w:sz w:val="28"/>
          <w:szCs w:val="28"/>
        </w:rPr>
        <w:t>VR</w:t>
      </w:r>
      <w:r w:rsidRPr="00B840D9">
        <w:rPr>
          <w:sz w:val="28"/>
          <w:szCs w:val="28"/>
          <w:lang w:val="ru-RU"/>
        </w:rPr>
        <w:t>-</w:t>
      </w:r>
      <w:proofErr w:type="spellStart"/>
      <w:r w:rsidRPr="00B840D9">
        <w:rPr>
          <w:sz w:val="28"/>
          <w:szCs w:val="28"/>
          <w:lang w:val="ru-RU"/>
        </w:rPr>
        <w:t>кликера</w:t>
      </w:r>
      <w:proofErr w:type="spellEnd"/>
      <w:r w:rsidRPr="00B840D9">
        <w:rPr>
          <w:sz w:val="28"/>
          <w:szCs w:val="28"/>
          <w:lang w:val="ru-RU"/>
        </w:rPr>
        <w:t>, его физическое поведение, захват и переключение слайдов.</w:t>
      </w:r>
    </w:p>
    <w:p w14:paraId="6B1CA8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TMPro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57630B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6236E1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UnityEngine.UI;</w:t>
      </w:r>
    </w:p>
    <w:p w14:paraId="6E6569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UnityEngine.XR.Interaction.Toolkit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38E08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UnityEngine.XR.Interaction.Toolkit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.UI;</w:t>
      </w:r>
    </w:p>
    <w:p w14:paraId="3AE63A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D53B9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>[RequireComponent(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typeof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XRGrabInteractable))]</w:t>
      </w:r>
    </w:p>
    <w:p w14:paraId="7FFA91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>[RequireComponent(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typeof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Rigidbody</w:t>
      </w:r>
      <w:r w:rsidRPr="00B840D9">
        <w:rPr>
          <w:rFonts w:ascii="Consolas" w:eastAsia="Consolas" w:hAnsi="Consolas"/>
          <w:color w:val="222222"/>
          <w:szCs w:val="24"/>
        </w:rPr>
        <w:t>))]</w:t>
      </w:r>
    </w:p>
    <w:p w14:paraId="4A9C8E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ClickerCont</w:t>
      </w:r>
      <w:r w:rsidRPr="00B840D9">
        <w:rPr>
          <w:rFonts w:ascii="Consolas" w:eastAsia="Consolas" w:hAnsi="Consolas"/>
          <w:color w:val="222222"/>
          <w:szCs w:val="24"/>
        </w:rPr>
        <w:t>rols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7321DC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750F2C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PresentationSessionManager sessionManager;</w:t>
      </w:r>
    </w:p>
    <w:p w14:paraId="62229A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createButtonPanel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47AD5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useActivateForNextSlide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76637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panelLocalPosition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0.055f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773ED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panelLocalEulerAngles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70f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561899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protectFromDeskFall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9E746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dockOnStandWhenReleased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8990E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forceVisibleMaterial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2D5B4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 xml:space="preserve"> visibleClickerColor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0.02f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B7F68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standRestPosition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1.64f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1.72f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9.12f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E7DB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standRestEulerAngles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31.946f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6EDF3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19FDF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XRGrabInteractable grabInteractable;</w:t>
      </w:r>
    </w:p>
    <w:p w14:paraId="3D5ABC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Rigidbody</w:t>
      </w:r>
      <w:r w:rsidRPr="00B840D9">
        <w:rPr>
          <w:rFonts w:ascii="Consolas" w:eastAsia="Consolas" w:hAnsi="Consolas"/>
          <w:color w:val="222222"/>
          <w:szCs w:val="24"/>
        </w:rPr>
        <w:t xml:space="preserve"> clickerRigidbody;</w:t>
      </w:r>
    </w:p>
    <w:p w14:paraId="5CF6D2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safePosition;</w:t>
      </w:r>
    </w:p>
    <w:p w14:paraId="03F954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 xml:space="preserve"> safeRotation;</w:t>
      </w:r>
    </w:p>
    <w:p w14:paraId="0F2114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nextVisibilityCheckTime;</w:t>
      </w:r>
    </w:p>
    <w:p w14:paraId="031A88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isHeld;</w:t>
      </w:r>
    </w:p>
    <w:p w14:paraId="2BFCE2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F92BD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B6F92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249AE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grabInteractable = GetComponent&lt;XRGrabInteractable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FA854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 = GetComponent&lt;</w:t>
      </w:r>
      <w:r w:rsidRPr="00B840D9">
        <w:rPr>
          <w:rFonts w:ascii="Consolas" w:eastAsia="Consolas" w:hAnsi="Consolas"/>
          <w:color w:val="2B91AF"/>
          <w:szCs w:val="24"/>
        </w:rPr>
        <w:t>Rigidbody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7CC78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(sessionManager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sessionManager = FindObjectOfType&lt;PresentationSessionManager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2770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0B4B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EnsureVisibleAndInteractable(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A6BBD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ConfigurePhysics(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4916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CacheSafePose(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90041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9E49F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22222"/>
          <w:szCs w:val="24"/>
        </w:rPr>
        <w:t>createButtonPanel)</w:t>
      </w:r>
    </w:p>
    <w:p w14:paraId="62B5C2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1E75B7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CreateButtonPanel(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3ACCE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77FCD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D007C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6C23E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OnEnable(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4EEA6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263C5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8AA84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097EB2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</w:t>
      </w:r>
      <w:r w:rsidRPr="00B840D9">
        <w:rPr>
          <w:rFonts w:ascii="Consolas" w:eastAsia="Consolas" w:hAnsi="Consolas"/>
          <w:color w:val="222222"/>
          <w:szCs w:val="24"/>
        </w:rPr>
        <w:t>able.activated.AddListener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(OnActivated);</w:t>
      </w:r>
    </w:p>
    <w:p w14:paraId="1F2596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grabInteractable.selectEntered.AddListener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(OnSelectEntered);</w:t>
      </w:r>
    </w:p>
    <w:p w14:paraId="0006E5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grabInteractable.selectExited.AddListener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(OnSelectExited);</w:t>
      </w:r>
    </w:p>
    <w:p w14:paraId="2393A6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273C9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F0889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EnsureVisibleAnd</w:t>
      </w:r>
      <w:r w:rsidRPr="00B840D9">
        <w:rPr>
          <w:rFonts w:ascii="Consolas" w:eastAsia="Consolas" w:hAnsi="Consolas"/>
          <w:color w:val="222222"/>
          <w:szCs w:val="24"/>
        </w:rPr>
        <w:t>Interactable(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59A89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(!isHeld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4A78C5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ABFFA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DockOnStand(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1F964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787D9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1A052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89B7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OnDisable(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45AB33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69916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A1417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FCF60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grabInteractable.activated.RemoveListener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(OnActivated);</w:t>
      </w:r>
    </w:p>
    <w:p w14:paraId="01BECB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grabInteractable.selectEntered.RemoveListener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(OnSelectEntered);</w:t>
      </w:r>
    </w:p>
    <w:p w14:paraId="0F9BCBF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grabInteractable.selectExited.RemoveListener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(OnSelectExited);</w:t>
      </w:r>
    </w:p>
    <w:p w14:paraId="66ED5B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AE44B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33CEC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588C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7052C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C871C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.time &gt;= nextVisibilityCheckTime)</w:t>
      </w:r>
    </w:p>
    <w:p w14:paraId="7667F8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DC0A9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EnsureVisibleAndInteractable(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338B20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nextVisibilityCheckTime =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 xml:space="preserve">.time + 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1135C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ECD11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C1698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PreventDeskFall(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9D5B5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6A66E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(Input.GetKeyDown(KeyCode.C))</w:t>
      </w:r>
    </w:p>
    <w:p w14:paraId="39E941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494A6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5C099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8BC8D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48EF7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BA944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7BF8A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A2EBA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sessionManager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sessionManager.NextSlide();</w:t>
      </w:r>
    </w:p>
    <w:p w14:paraId="7DC371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DE229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87120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6E88B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23553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sessionManager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sessionManager.ToggleTimer();</w:t>
      </w:r>
    </w:p>
    <w:p w14:paraId="12C5D5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A92A6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6FE19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</w:t>
      </w:r>
      <w:r w:rsidRPr="00B840D9">
        <w:rPr>
          <w:rFonts w:ascii="Consolas" w:eastAsia="Consolas" w:hAnsi="Consolas"/>
          <w:color w:val="0000FF"/>
          <w:szCs w:val="24"/>
        </w:rPr>
        <w:t>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FinishSession(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D3118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F72B7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sessionManager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sessionManager.FinishSession();</w:t>
      </w:r>
    </w:p>
    <w:p w14:paraId="5EEEF61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0649B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E9BB2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AudienceReaction(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60F84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C638A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sessionManager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222222"/>
          <w:szCs w:val="24"/>
        </w:rPr>
        <w:t>sessionManager.TriggerAudienceReaction();</w:t>
      </w:r>
    </w:p>
    <w:p w14:paraId="61BF23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CBBA4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5A207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OnActivated(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ActivateEventArgs args)</w:t>
      </w:r>
    </w:p>
    <w:p w14:paraId="741067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4684B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(useActivateForNextSlide)</w:t>
      </w:r>
    </w:p>
    <w:p w14:paraId="2011FF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D7E6D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64525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5CA2A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7DDED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7F265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ConfigurePhysics(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93641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1689D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(clickerRigidbody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56C45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5A69C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clickerRigidbody.collisionDetectionMode = CollisionDetectionMode.ContinuousDynamic;</w:t>
      </w:r>
    </w:p>
    <w:p w14:paraId="63C9DE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clickerRigidbody.interpolation = RigidbodyInterpolation.Interpolate;</w:t>
      </w:r>
    </w:p>
    <w:p w14:paraId="525F18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clickerRigidbody.maxDepenetrationVelocity = </w:t>
      </w:r>
      <w:r w:rsidRPr="00B840D9">
        <w:rPr>
          <w:rFonts w:ascii="Consolas" w:eastAsia="Consolas" w:hAnsi="Consolas"/>
          <w:color w:val="098658"/>
          <w:szCs w:val="24"/>
        </w:rPr>
        <w:t>2f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53276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clickerRigidbody.sleepThreshold = </w:t>
      </w:r>
      <w:r w:rsidRPr="00B840D9">
        <w:rPr>
          <w:rFonts w:ascii="Consolas" w:eastAsia="Consolas" w:hAnsi="Consolas"/>
          <w:color w:val="098658"/>
          <w:szCs w:val="24"/>
        </w:rPr>
        <w:t>0.001f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C06E2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DockOnStand(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F3725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125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1A433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3595C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EnsureVisibleAndInteractable(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63E2C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A31DB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gameObject.SetActive(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5CACB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EFA5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 xml:space="preserve"> renderer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GetComponentsInChildren&lt;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27BC8C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763EEA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</w:t>
      </w:r>
      <w:r w:rsidRPr="00B840D9">
        <w:rPr>
          <w:rFonts w:ascii="Consolas" w:eastAsia="Consolas" w:hAnsi="Consolas"/>
          <w:color w:val="222222"/>
          <w:szCs w:val="24"/>
        </w:rPr>
        <w:t>enabled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FC7CB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(forceVisibleMaterial)</w:t>
      </w:r>
    </w:p>
    <w:p w14:paraId="4EC461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EE8A6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ApplyVisibleMaterial(renderer);</w:t>
      </w:r>
    </w:p>
    <w:p w14:paraId="1E58A7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A1C6F9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FF2EA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5294B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Collider</w:t>
      </w:r>
      <w:r w:rsidRPr="00B840D9">
        <w:rPr>
          <w:rFonts w:ascii="Consolas" w:eastAsia="Consolas" w:hAnsi="Consolas"/>
          <w:color w:val="222222"/>
          <w:szCs w:val="24"/>
        </w:rPr>
        <w:t xml:space="preserve"> collider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GetComponentsInChildren&lt;</w:t>
      </w:r>
      <w:r w:rsidRPr="00B840D9">
        <w:rPr>
          <w:rFonts w:ascii="Consolas" w:eastAsia="Consolas" w:hAnsi="Consolas"/>
          <w:color w:val="2B91AF"/>
          <w:szCs w:val="24"/>
        </w:rPr>
        <w:t>Col</w:t>
      </w:r>
      <w:r w:rsidRPr="00B840D9">
        <w:rPr>
          <w:rFonts w:ascii="Consolas" w:eastAsia="Consolas" w:hAnsi="Consolas"/>
          <w:color w:val="2B91AF"/>
          <w:szCs w:val="24"/>
        </w:rPr>
        <w:t>lider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7C33C3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8DFB3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collider.enabled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901C9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collider.isTrigger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49E90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2185E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BE57C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grabInteractable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DEF72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60DF3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22222"/>
          <w:szCs w:val="24"/>
        </w:rPr>
        <w:t xml:space="preserve">grabInteractable.enabled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04F64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0D633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47699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clickerRigidbody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!isHeld)</w:t>
      </w:r>
    </w:p>
    <w:p w14:paraId="04E4B3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BFB3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clickerRigidbody.useGravity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95002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clickerRigidbody.isKinematic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D6B60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B5C15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6C28F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10F95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ApplyVisibleMaterial(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 xml:space="preserve"> renderer)</w:t>
      </w:r>
    </w:p>
    <w:p w14:paraId="1DD40C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ADFFE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Material</w:t>
      </w:r>
      <w:r w:rsidRPr="00B840D9">
        <w:rPr>
          <w:rFonts w:ascii="Consolas" w:eastAsia="Consolas" w:hAnsi="Consolas"/>
          <w:color w:val="222222"/>
          <w:szCs w:val="24"/>
        </w:rPr>
        <w:t xml:space="preserve"> material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renderer.materials)</w:t>
      </w:r>
    </w:p>
    <w:p w14:paraId="2E215D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10E28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material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material.HasPro</w:t>
      </w:r>
      <w:r w:rsidRPr="00B840D9">
        <w:rPr>
          <w:rFonts w:ascii="Consolas" w:eastAsia="Consolas" w:hAnsi="Consolas"/>
          <w:color w:val="222222"/>
          <w:szCs w:val="24"/>
        </w:rPr>
        <w:t>perty(</w:t>
      </w:r>
      <w:r w:rsidRPr="00B840D9">
        <w:rPr>
          <w:rFonts w:ascii="Consolas" w:eastAsia="Consolas" w:hAnsi="Consolas"/>
          <w:color w:val="A31515"/>
          <w:szCs w:val="24"/>
        </w:rPr>
        <w:t>"_Color"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2734F7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61998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material.color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visibleClickerColor;</w:t>
      </w:r>
    </w:p>
    <w:p w14:paraId="0EF92A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7F24D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9CA6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59AED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388E6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CacheSafePose(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5FCEE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345CF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safePosition = </w:t>
      </w:r>
      <w:r w:rsidRPr="00B840D9">
        <w:rPr>
          <w:rFonts w:ascii="Consolas" w:eastAsia="Consolas" w:hAnsi="Consolas"/>
          <w:color w:val="222222"/>
          <w:szCs w:val="24"/>
        </w:rPr>
        <w:t>standRestPosition;</w:t>
      </w:r>
    </w:p>
    <w:p w14:paraId="18336C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safeRotation =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.Euler(standRestEulerAngles);</w:t>
      </w:r>
    </w:p>
    <w:p w14:paraId="07E3C26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7A505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D533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PreventDeskFall(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E37AC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176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8DEAA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(!protectFromDeskFall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|| clickerRigidbody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isHeld)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146FA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</w:t>
      </w:r>
      <w:r w:rsidRPr="00B840D9">
        <w:rPr>
          <w:rFonts w:ascii="Consolas" w:eastAsia="Consolas" w:hAnsi="Consolas"/>
          <w:color w:val="808080"/>
          <w:szCs w:val="24"/>
        </w:rPr>
        <w:t xml:space="preserve">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B0AB4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distanceToStand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.Distance(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transform.position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, safePosition);</w:t>
      </w:r>
    </w:p>
    <w:p w14:paraId="04CAF2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(dockOnStandWhenReleased &amp;&amp; distanceToStand &gt; </w:t>
      </w:r>
      <w:r w:rsidRPr="00B840D9">
        <w:rPr>
          <w:rFonts w:ascii="Consolas" w:eastAsia="Consolas" w:hAnsi="Consolas"/>
          <w:color w:val="098658"/>
          <w:szCs w:val="24"/>
        </w:rPr>
        <w:t>0.025f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8CFF6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D418A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DockOnStand(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675C2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EC293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99E73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ED3D3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OnSelectEntered(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SelectEnterEventArgs args)</w:t>
      </w:r>
    </w:p>
    <w:p w14:paraId="1F7315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CFD8E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isHeld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65412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(clickerRigidbody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24DAB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8BDC2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clickerRigidbody.isKinematic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2D533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</w:t>
      </w:r>
      <w:r w:rsidRPr="00B840D9">
        <w:rPr>
          <w:rFonts w:ascii="Consolas" w:eastAsia="Consolas" w:hAnsi="Consolas"/>
          <w:color w:val="222222"/>
          <w:szCs w:val="24"/>
        </w:rPr>
        <w:t xml:space="preserve">Rigidbody.useGravity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81F38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0D19E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4C70C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OnSelectExited(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SelectExitEventArgs args)</w:t>
      </w:r>
    </w:p>
    <w:p w14:paraId="1345A9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2804E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isHeld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F44D1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DockOnStand(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E23D0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F108E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94899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DockOnStand(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136B2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A5966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(!dockOnStandWhenReleased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|| clickerRigidbody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2C4DF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5BB4E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safePosition = standRestPosition;</w:t>
      </w:r>
    </w:p>
    <w:p w14:paraId="4DC3DD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safeRotation =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.Euler(standRestEulerAngles);</w:t>
      </w:r>
    </w:p>
    <w:p w14:paraId="6E199E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</w:t>
      </w:r>
      <w:r w:rsidRPr="00B840D9">
        <w:rPr>
          <w:rFonts w:ascii="Consolas" w:eastAsia="Consolas" w:hAnsi="Consolas"/>
          <w:color w:val="222222"/>
          <w:szCs w:val="24"/>
        </w:rPr>
        <w:t xml:space="preserve">erRigidbody.isKinematic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7D65C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clickerRigidbody.velocity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.zero;</w:t>
      </w:r>
    </w:p>
    <w:p w14:paraId="259CC6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clickerRigidbody.angularVelocity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.zero;</w:t>
      </w:r>
    </w:p>
    <w:p w14:paraId="0A896D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clickerRigidbody.useGravity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52AB4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clickerRigidbody.isKinematic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26694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transform.SetPositionAndRotation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(safePosition, safeRotation);</w:t>
      </w:r>
    </w:p>
    <w:p w14:paraId="145735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0B662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FF112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CreateButtonPanel(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E5206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BDC06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transform.Find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"Clicker Button Panel"</w:t>
      </w:r>
      <w:r w:rsidRPr="00B840D9">
        <w:rPr>
          <w:rFonts w:ascii="Consolas" w:eastAsia="Consolas" w:hAnsi="Consolas"/>
          <w:color w:val="222222"/>
          <w:szCs w:val="24"/>
        </w:rPr>
        <w:t xml:space="preserve">)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2E776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4A987A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canvasObject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"Clicker Button Panel"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6C6CA5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(transform,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34D6B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panelLocalPosition;</w:t>
      </w:r>
    </w:p>
    <w:p w14:paraId="3C1C76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</w:t>
      </w:r>
      <w:r w:rsidRPr="00B840D9">
        <w:rPr>
          <w:rFonts w:ascii="Consolas" w:eastAsia="Consolas" w:hAnsi="Consolas"/>
          <w:color w:val="222222"/>
          <w:szCs w:val="24"/>
        </w:rPr>
        <w:t>alEulerAngles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panelLocalEulerAngles;</w:t>
      </w:r>
    </w:p>
    <w:p w14:paraId="2B008A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canvasObject.transform.localScale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.one * </w:t>
      </w:r>
      <w:r w:rsidRPr="00B840D9">
        <w:rPr>
          <w:rFonts w:ascii="Consolas" w:eastAsia="Consolas" w:hAnsi="Consolas"/>
          <w:color w:val="098658"/>
          <w:szCs w:val="24"/>
        </w:rPr>
        <w:t>0.00055f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EBD2D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224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848F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r w:rsidRPr="00B840D9">
        <w:rPr>
          <w:rFonts w:ascii="Consolas" w:eastAsia="Consolas" w:hAnsi="Consolas"/>
          <w:color w:val="222222"/>
          <w:szCs w:val="24"/>
        </w:rPr>
        <w:t xml:space="preserve"> canvas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A8136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canvas.renderMode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RenderMode.</w:t>
      </w:r>
      <w:r w:rsidRPr="00B840D9">
        <w:rPr>
          <w:rFonts w:ascii="Consolas" w:eastAsia="Consolas" w:hAnsi="Consolas"/>
          <w:color w:val="222222"/>
          <w:szCs w:val="24"/>
        </w:rPr>
        <w:t>WorldSpace;</w:t>
      </w:r>
    </w:p>
    <w:p w14:paraId="2A093E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B0D8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canvasRect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&lt;RectTransform&gt;();</w:t>
      </w:r>
    </w:p>
    <w:p w14:paraId="7E7BD6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canvasRect.sizeDelta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360f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230f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FED15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56DE9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4AB6D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canvasObject.AddComponent&lt;TrackedDeviceGraphicRaycaster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F9253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BA5D1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background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36EF9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background.color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0.02f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0.025f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0.03f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645F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C9DAC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</w:t>
      </w:r>
      <w:r w:rsidRPr="00B840D9">
        <w:rPr>
          <w:rFonts w:ascii="Consolas" w:eastAsia="Consolas" w:hAnsi="Consolas"/>
          <w:color w:val="222222"/>
          <w:szCs w:val="24"/>
        </w:rPr>
        <w:t>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"Next"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"\u0421\u043b\u0435\u0434\u0443\u044e\u0449\u0438\u0439 \u0441\u043b\u0430\u0439\u0434"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68f</w:t>
      </w:r>
      <w:r w:rsidRPr="00B840D9">
        <w:rPr>
          <w:rFonts w:ascii="Consolas" w:eastAsia="Consolas" w:hAnsi="Consolas"/>
          <w:color w:val="222222"/>
          <w:szCs w:val="24"/>
        </w:rPr>
        <w:t>), NextSlide);</w:t>
      </w:r>
    </w:p>
    <w:p w14:paraId="77E94C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"Timer"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"\u0421\u0442\u0430\u0440\u0442/\u043f\u0430\u0443\u0437\u0430"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16f</w:t>
      </w:r>
      <w:r w:rsidRPr="00B840D9">
        <w:rPr>
          <w:rFonts w:ascii="Consolas" w:eastAsia="Consolas" w:hAnsi="Consolas"/>
          <w:color w:val="222222"/>
          <w:szCs w:val="24"/>
        </w:rPr>
        <w:t>), ToggleTimer);</w:t>
      </w:r>
    </w:p>
    <w:p w14:paraId="4C2B0A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"Finish"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"\u0417\u0430\u0432\u0435\u0440\u0448\u0438\u0442\u044c"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36f</w:t>
      </w:r>
      <w:r w:rsidRPr="00B840D9">
        <w:rPr>
          <w:rFonts w:ascii="Consolas" w:eastAsia="Consolas" w:hAnsi="Consolas"/>
          <w:color w:val="222222"/>
          <w:szCs w:val="24"/>
        </w:rPr>
        <w:t>), FinishSessio</w:t>
      </w:r>
      <w:r w:rsidRPr="00B840D9">
        <w:rPr>
          <w:rFonts w:ascii="Consolas" w:eastAsia="Consolas" w:hAnsi="Consolas"/>
          <w:color w:val="222222"/>
          <w:szCs w:val="24"/>
        </w:rPr>
        <w:t>n);</w:t>
      </w:r>
    </w:p>
    <w:p w14:paraId="2A484A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"Audience"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"\u0420\u0435\u0430\u043a\u0446\u0438\u044f \u0437\u0430\u043b\u0430"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88f</w:t>
      </w:r>
      <w:r w:rsidRPr="00B840D9">
        <w:rPr>
          <w:rFonts w:ascii="Consolas" w:eastAsia="Consolas" w:hAnsi="Consolas"/>
          <w:color w:val="222222"/>
          <w:szCs w:val="24"/>
        </w:rPr>
        <w:t>), AudienceReaction);</w:t>
      </w:r>
    </w:p>
    <w:p w14:paraId="326D7F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DC0D1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94054B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</w:t>
      </w:r>
      <w:r w:rsidRPr="00B840D9">
        <w:rPr>
          <w:rFonts w:ascii="Consolas" w:eastAsia="Consolas" w:hAnsi="Consolas"/>
          <w:color w:val="222222"/>
          <w:szCs w:val="24"/>
        </w:rPr>
        <w:t xml:space="preserve">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label,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anchoredPosition, UnityEngine.Events.UnityAction action)</w:t>
      </w:r>
    </w:p>
    <w:p w14:paraId="13FDED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F95FA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buttonObject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(name);</w:t>
      </w:r>
    </w:p>
    <w:p w14:paraId="07AC33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432EA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051BB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rect = buttonObject.AddComponent&lt;RectTransform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8C0E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A1283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anchoredPosition;</w:t>
      </w:r>
    </w:p>
    <w:p w14:paraId="2347E0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778D5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image = buttonObject.AddComponent</w:t>
      </w:r>
      <w:r w:rsidRPr="00B840D9">
        <w:rPr>
          <w:rFonts w:ascii="Consolas" w:eastAsia="Consolas" w:hAnsi="Consolas"/>
          <w:color w:val="222222"/>
          <w:szCs w:val="24"/>
        </w:rPr>
        <w:t>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19F2E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image.color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C6CD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BEA1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button = buttonObject.AddComponent&lt;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F3F8F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button.targetGraphic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image;</w:t>
      </w:r>
    </w:p>
    <w:p w14:paraId="14810F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button.onClick.AddListener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(action);</w:t>
      </w:r>
    </w:p>
    <w:p w14:paraId="36294AA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92249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textObject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"Label"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36B9D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(buttonObject.transform,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2939D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41E25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textRect = textObject.AddComponent&lt;RectTransform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9267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</w:t>
      </w:r>
      <w:r w:rsidRPr="00B840D9">
        <w:rPr>
          <w:rFonts w:ascii="Consolas" w:eastAsia="Consolas" w:hAnsi="Consolas"/>
          <w:color w:val="222222"/>
          <w:szCs w:val="24"/>
        </w:rPr>
        <w:t xml:space="preserve"> textRect.sizeDelta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2A374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3C33D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text = textObject.AddComponent&lt;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41277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text.text = label;</w:t>
      </w:r>
    </w:p>
    <w:p w14:paraId="637F57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text.fontSize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19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75ACE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.white;</w:t>
      </w:r>
    </w:p>
    <w:p w14:paraId="61BDFD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text.alignment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TextAlignmentOptions.Center;</w:t>
      </w:r>
    </w:p>
    <w:p w14:paraId="50A85B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5D8CC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button;</w:t>
      </w:r>
    </w:p>
    <w:p w14:paraId="4936CC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65FF6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273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3A6FA179" w14:textId="0E26C1B1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proofErr w:type="spellStart"/>
      <w:r w:rsidRPr="00B840D9">
        <w:rPr>
          <w:b/>
          <w:sz w:val="28"/>
          <w:szCs w:val="28"/>
        </w:rPr>
        <w:t>Листинг</w:t>
      </w:r>
      <w:proofErr w:type="spellEnd"/>
      <w:r w:rsidRPr="00B840D9">
        <w:rPr>
          <w:b/>
          <w:sz w:val="28"/>
          <w:szCs w:val="28"/>
        </w:rPr>
        <w:t xml:space="preserve"> Б.3 </w:t>
      </w:r>
      <w:r>
        <w:rPr>
          <w:b/>
          <w:sz w:val="28"/>
          <w:szCs w:val="28"/>
        </w:rPr>
        <w:t>-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Скрипт</w:t>
      </w:r>
      <w:proofErr w:type="spellEnd"/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MainMenuController.cs</w:t>
      </w:r>
      <w:proofErr w:type="spellEnd"/>
    </w:p>
    <w:p w14:paraId="67927ABE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 xml:space="preserve">Назначение: создает главное меню в режиме </w:t>
      </w:r>
      <w:r w:rsidRPr="00B840D9">
        <w:rPr>
          <w:sz w:val="28"/>
          <w:szCs w:val="28"/>
        </w:rPr>
        <w:t>World</w:t>
      </w:r>
      <w:r w:rsidRPr="00B840D9">
        <w:rPr>
          <w:sz w:val="28"/>
          <w:szCs w:val="28"/>
          <w:lang w:val="ru-RU"/>
        </w:rPr>
        <w:t xml:space="preserve"> </w:t>
      </w:r>
      <w:r w:rsidRPr="00B840D9">
        <w:rPr>
          <w:sz w:val="28"/>
          <w:szCs w:val="28"/>
        </w:rPr>
        <w:t>Space</w:t>
      </w:r>
      <w:r w:rsidRPr="00B840D9">
        <w:rPr>
          <w:sz w:val="28"/>
          <w:szCs w:val="28"/>
          <w:lang w:val="ru-RU"/>
        </w:rPr>
        <w:t xml:space="preserve">, обрабатывает выбор длительности тренировки </w:t>
      </w:r>
      <w:r w:rsidRPr="00B840D9">
        <w:rPr>
          <w:sz w:val="28"/>
          <w:szCs w:val="28"/>
          <w:lang w:val="ru-RU"/>
        </w:rPr>
        <w:t>и запуск сцены.</w:t>
      </w:r>
    </w:p>
    <w:p w14:paraId="797BB8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System.Collections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A5EC2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TMPro;</w:t>
      </w:r>
    </w:p>
    <w:p w14:paraId="404D1C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695BC0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UnityEngine.EventSystems;</w:t>
      </w:r>
    </w:p>
    <w:p w14:paraId="7FFCCF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UnityEngine.SceneManagement;</w:t>
      </w:r>
    </w:p>
    <w:p w14:paraId="20AA686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UnityEngine.UI;</w:t>
      </w:r>
    </w:p>
    <w:p w14:paraId="447371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UnityEngine.XR.Interaction.</w:t>
      </w:r>
      <w:r w:rsidRPr="00B840D9">
        <w:rPr>
          <w:rFonts w:ascii="Consolas" w:eastAsia="Consolas" w:hAnsi="Consolas"/>
          <w:color w:val="222222"/>
          <w:szCs w:val="24"/>
        </w:rPr>
        <w:t>Toolkit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.UI;</w:t>
      </w:r>
    </w:p>
    <w:p w14:paraId="1BD6766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D87F4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MainMenuController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33C731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7BC654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DurationMinutesKey = </w:t>
      </w:r>
      <w:r w:rsidRPr="00B840D9">
        <w:rPr>
          <w:rFonts w:ascii="Consolas" w:eastAsia="Consolas" w:hAnsi="Consolas"/>
          <w:color w:val="A31515"/>
          <w:szCs w:val="24"/>
        </w:rPr>
        <w:t>"TrainingDurationMinutes"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2B332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FA80E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trainingSceneName = </w:t>
      </w:r>
      <w:r w:rsidRPr="00B840D9">
        <w:rPr>
          <w:rFonts w:ascii="Consolas" w:eastAsia="Consolas" w:hAnsi="Consolas"/>
          <w:color w:val="A31515"/>
          <w:szCs w:val="24"/>
        </w:rPr>
        <w:t>"SampleScene"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D42958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defaultMinutes = </w:t>
      </w:r>
      <w:r w:rsidRPr="00B840D9">
        <w:rPr>
          <w:rFonts w:ascii="Consolas" w:eastAsia="Consolas" w:hAnsi="Consolas"/>
          <w:color w:val="098658"/>
          <w:szCs w:val="24"/>
        </w:rPr>
        <w:t>5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E6E70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>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] minuteOptions = {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7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 };</w:t>
      </w:r>
    </w:p>
    <w:p w14:paraId="4DE825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xrOriginResourcePath = 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DE16E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xrInteractionSetupResourcePath = </w:t>
      </w:r>
      <w:r w:rsidRPr="00B840D9">
        <w:rPr>
          <w:rFonts w:ascii="Consolas" w:eastAsia="Consolas" w:hAnsi="Consolas"/>
          <w:color w:val="A31515"/>
          <w:szCs w:val="24"/>
        </w:rPr>
        <w:t>"XR Interaction Setup"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C6B93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607CE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</w:t>
      </w:r>
      <w:r w:rsidRPr="00B840D9">
        <w:rPr>
          <w:rFonts w:ascii="Consolas" w:eastAsia="Consolas" w:hAnsi="Consolas"/>
          <w:color w:val="808080"/>
          <w:szCs w:val="24"/>
        </w:rPr>
        <w:t xml:space="preserve">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CanvasScale = </w:t>
      </w:r>
      <w:r w:rsidRPr="00B840D9">
        <w:rPr>
          <w:rFonts w:ascii="Consolas" w:eastAsia="Consolas" w:hAnsi="Consolas"/>
          <w:color w:val="098658"/>
          <w:szCs w:val="24"/>
        </w:rPr>
        <w:t>0.00145f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48530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MenuDistance = </w:t>
      </w:r>
      <w:r w:rsidRPr="00B840D9">
        <w:rPr>
          <w:rFonts w:ascii="Consolas" w:eastAsia="Consolas" w:hAnsi="Consolas"/>
          <w:color w:val="098658"/>
          <w:szCs w:val="24"/>
        </w:rPr>
        <w:t>1.2f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49E14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MenuVerticalOffset = -</w:t>
      </w:r>
      <w:r w:rsidRPr="00B840D9">
        <w:rPr>
          <w:rFonts w:ascii="Consolas" w:eastAsia="Consolas" w:hAnsi="Consolas"/>
          <w:color w:val="098658"/>
          <w:szCs w:val="24"/>
        </w:rPr>
        <w:t>0.06f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F9626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E46A1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selectedMinuteIndex;</w:t>
      </w:r>
    </w:p>
    <w:p w14:paraId="56AD5D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menuCanvas;</w:t>
      </w:r>
    </w:p>
    <w:p w14:paraId="53DE2B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selectedMinutesText;</w:t>
      </w:r>
    </w:p>
    <w:p w14:paraId="0D32C94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60AC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7D869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526C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EnsureXrRig(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9143B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EnsureEventSystem(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82FE05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selectedMinuteIndex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System.Array.</w:t>
      </w:r>
      <w:r w:rsidRPr="00B840D9">
        <w:rPr>
          <w:rFonts w:ascii="Consolas" w:eastAsia="Consolas" w:hAnsi="Consolas"/>
          <w:color w:val="222222"/>
          <w:szCs w:val="24"/>
        </w:rPr>
        <w:t>IndexOf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(minuteOptions, defaultMinutes));</w:t>
      </w:r>
    </w:p>
    <w:p w14:paraId="7FBDD7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CreateWorldSpaceMenu(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0FD38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PlaceMenuWhenXrCameraIsReady());</w:t>
      </w:r>
    </w:p>
    <w:p w14:paraId="7D7035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4AFD8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90F1A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CreateWorldSpaceMenu(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384FE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018B3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canvasObject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"Main Menu World Canvas"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EAE38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canvasObject.transform.SetPositionAndRotation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1.35f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1.2f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.identity);</w:t>
      </w:r>
    </w:p>
    <w:p w14:paraId="3CC579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canvasObject.transform.localScale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.one * CanvasScal</w:t>
      </w:r>
      <w:r w:rsidRPr="00B840D9">
        <w:rPr>
          <w:rFonts w:ascii="Consolas" w:eastAsia="Consolas" w:hAnsi="Consolas"/>
          <w:color w:val="222222"/>
          <w:szCs w:val="24"/>
        </w:rPr>
        <w:t>e;</w:t>
      </w:r>
    </w:p>
    <w:p w14:paraId="7EC6540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991FE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0E83D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menuCanvas.renderMode = RenderMode.WorldSpace;</w:t>
      </w:r>
    </w:p>
    <w:p w14:paraId="387B52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menuCanvas.worldCamera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GetXrCamera(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E2066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menuCanvas.sortingOrder = </w:t>
      </w:r>
      <w:r w:rsidRPr="00B840D9">
        <w:rPr>
          <w:rFonts w:ascii="Consolas" w:eastAsia="Consolas" w:hAnsi="Consolas"/>
          <w:color w:val="098658"/>
          <w:szCs w:val="24"/>
        </w:rPr>
        <w:t>50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BFED1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9A5F3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canvasRect = menuCanvas.GetComponent&lt;RectTransform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E7970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canvasRect.sizeDelta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560f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360f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F0C7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316D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E36B1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</w:t>
      </w:r>
      <w:r w:rsidRPr="00B840D9">
        <w:rPr>
          <w:rFonts w:ascii="Consolas" w:eastAsia="Consolas" w:hAnsi="Consolas"/>
          <w:color w:val="222222"/>
          <w:szCs w:val="24"/>
        </w:rPr>
        <w:t>nt&lt;TrackedDeviceGraphicRaycaster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35432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00F1B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panel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canvasRect, </w:t>
      </w:r>
      <w:r w:rsidRPr="00B840D9">
        <w:rPr>
          <w:rFonts w:ascii="Consolas" w:eastAsia="Consolas" w:hAnsi="Consolas"/>
          <w:color w:val="A31515"/>
          <w:szCs w:val="24"/>
        </w:rPr>
        <w:t>"Panel"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520f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320f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.zero);</w:t>
      </w:r>
    </w:p>
    <w:p w14:paraId="3EA257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panelImage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panel.AddComponent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>&gt;();</w:t>
      </w:r>
    </w:p>
    <w:p w14:paraId="750E6B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panelImage.color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0.075f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0.095f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0.105f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52C97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AACA2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Shadow panelShadow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panel.AddComponent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&lt;Shadow&gt;();</w:t>
      </w:r>
    </w:p>
    <w:p w14:paraId="2BDA20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panelShadow.effectColor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A1473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panelShadow.effectDistance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4f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4f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D9047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</w:t>
      </w: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321FB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accent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"Accent"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520f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157f</w:t>
      </w:r>
      <w:r w:rsidRPr="00B840D9">
        <w:rPr>
          <w:rFonts w:ascii="Consolas" w:eastAsia="Consolas" w:hAnsi="Consolas"/>
          <w:color w:val="222222"/>
          <w:szCs w:val="24"/>
        </w:rPr>
        <w:t>)).AddComponent&lt;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>&gt;();</w:t>
      </w:r>
    </w:p>
    <w:p w14:paraId="19CA52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accent.color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1C2EA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D9C84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eyebrow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"Eyebrow"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"VR \u0442\u0440\u0435\u043d\u0430\u0436\u0435\u0440"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13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128f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460f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68A42D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eyebrow.color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0.62f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0.88f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D734B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B2C83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title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"Title"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"\u0422\u0440\u0435\u043d\u0430\u0436\u0435\u0440 \u043f\u0443\u0431\u043b\u0438\u0447\u043d\u043e\u0433\u043e\n\u0432\u044b\u0441\u0442\u0443\u043f\u043b\u0435\u043d\u0438\u044f"</w:t>
      </w:r>
      <w:r w:rsidRPr="00B840D9">
        <w:rPr>
          <w:rFonts w:ascii="Consolas" w:eastAsia="Consolas" w:hAnsi="Consolas"/>
          <w:color w:val="222222"/>
          <w:szCs w:val="24"/>
        </w:rPr>
        <w:t>,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98658"/>
          <w:szCs w:val="24"/>
        </w:rPr>
        <w:t>27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84f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480f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62f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05C70F5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title.fontStyle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FontStyles.Bold;</w:t>
      </w:r>
    </w:p>
    <w:p w14:paraId="40A3D4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title.lineSpacing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-</w:t>
      </w:r>
      <w:r w:rsidRPr="00B840D9">
        <w:rPr>
          <w:rFonts w:ascii="Consolas" w:eastAsia="Consolas" w:hAnsi="Consolas"/>
          <w:color w:val="098658"/>
          <w:szCs w:val="24"/>
        </w:rPr>
        <w:t>10f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81425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7F81A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timeBlock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"Time Block"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360f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82f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28f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3415CB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timeImage = timeBlock.AddComponent&lt;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3316F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timeImage.color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0.045f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0.07f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A9BBC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38A4D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timeBlock.transform, </w:t>
      </w:r>
      <w:r w:rsidRPr="00B840D9">
        <w:rPr>
          <w:rFonts w:ascii="Consolas" w:eastAsia="Consolas" w:hAnsi="Consolas"/>
          <w:color w:val="A31515"/>
          <w:szCs w:val="24"/>
        </w:rPr>
        <w:t>"Time Label"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"\u0412\u0440\u0435\u04</w:t>
      </w:r>
      <w:r w:rsidRPr="00B840D9">
        <w:rPr>
          <w:rFonts w:ascii="Consolas" w:eastAsia="Consolas" w:hAnsi="Consolas"/>
          <w:color w:val="A31515"/>
          <w:szCs w:val="24"/>
        </w:rPr>
        <w:t xml:space="preserve">3c\u044f </w:t>
      </w:r>
      <w:r w:rsidRPr="00B840D9">
        <w:rPr>
          <w:rFonts w:ascii="Consolas" w:eastAsia="Consolas" w:hAnsi="Consolas"/>
          <w:color w:val="A31515"/>
          <w:szCs w:val="24"/>
        </w:rPr>
        <w:lastRenderedPageBreak/>
        <w:t>\u0442\u0440\u0435\u043d\u0438\u0440\u043e\u0432\u043a\u0438"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13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24f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18f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0BBC235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0.72f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BA41B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1B7D4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timeBlock.transform, </w:t>
      </w:r>
      <w:r w:rsidRPr="00B840D9">
        <w:rPr>
          <w:rFonts w:ascii="Consolas" w:eastAsia="Consolas" w:hAnsi="Consolas"/>
          <w:color w:val="A31515"/>
          <w:szCs w:val="24"/>
        </w:rPr>
        <w:t>"Minus"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"\u2212"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128f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40f</w:t>
      </w:r>
      <w:r w:rsidRPr="00B840D9">
        <w:rPr>
          <w:rFonts w:ascii="Consolas" w:eastAsia="Consolas" w:hAnsi="Consolas"/>
          <w:color w:val="222222"/>
          <w:szCs w:val="24"/>
        </w:rPr>
        <w:t xml:space="preserve">), PreviousMinute,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46209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selectedMinutesText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timeBlock.transform, </w:t>
      </w:r>
      <w:r w:rsidRPr="00B840D9">
        <w:rPr>
          <w:rFonts w:ascii="Consolas" w:eastAsia="Consolas" w:hAnsi="Consolas"/>
          <w:color w:val="A31515"/>
          <w:szCs w:val="24"/>
        </w:rPr>
        <w:t>"Selected Minutes"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5f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170f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38f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3023A7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selectedMinutesText.fontStyle = FontStyles.Bold;</w:t>
      </w:r>
    </w:p>
    <w:p w14:paraId="62E69A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timeBlock.transform, </w:t>
      </w:r>
      <w:r w:rsidRPr="00B840D9">
        <w:rPr>
          <w:rFonts w:ascii="Consolas" w:eastAsia="Consolas" w:hAnsi="Consolas"/>
          <w:color w:val="A31515"/>
          <w:szCs w:val="24"/>
        </w:rPr>
        <w:t>"Plus"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"+"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128f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40f</w:t>
      </w:r>
      <w:r w:rsidRPr="00B840D9">
        <w:rPr>
          <w:rFonts w:ascii="Consolas" w:eastAsia="Consolas" w:hAnsi="Consolas"/>
          <w:color w:val="222222"/>
          <w:szCs w:val="24"/>
        </w:rPr>
        <w:t xml:space="preserve">), NextMinute,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3C524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D0EF7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"Hint"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"\u0418\u04</w:t>
      </w:r>
      <w:r w:rsidRPr="00B840D9">
        <w:rPr>
          <w:rFonts w:ascii="Consolas" w:eastAsia="Consolas" w:hAnsi="Consolas"/>
          <w:color w:val="A31515"/>
          <w:szCs w:val="24"/>
        </w:rPr>
        <w:t>37\u043c\u0435\u043d\u0438 \u0432\u0440\u0435\u043c\u044f \u043a\u043d\u043e\u043f\u043a\u0430\u043c\u0438 \u2212 \u0438 +"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12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92f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430f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20f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4230BC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0.67f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2B2C7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93DB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panel.transform, </w:t>
      </w:r>
      <w:r w:rsidRPr="00B840D9">
        <w:rPr>
          <w:rFonts w:ascii="Consolas" w:eastAsia="Consolas" w:hAnsi="Consolas"/>
          <w:color w:val="A31515"/>
          <w:szCs w:val="24"/>
        </w:rPr>
        <w:t>"Start"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"\u041d\u0430\u0447\u0430\u0442\u044c \u0442\u0440\u0435\u043d\u0438\u0440\u043e\u0432\u043a\u0443"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132f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320f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44f</w:t>
      </w:r>
      <w:r w:rsidRPr="00B840D9">
        <w:rPr>
          <w:rFonts w:ascii="Consolas" w:eastAsia="Consolas" w:hAnsi="Consolas"/>
          <w:color w:val="222222"/>
          <w:szCs w:val="24"/>
        </w:rPr>
        <w:t xml:space="preserve">), StartTraining,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5640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5E480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</w:t>
      </w:r>
      <w:r w:rsidRPr="00B840D9">
        <w:rPr>
          <w:rFonts w:ascii="Consolas" w:eastAsia="Consolas" w:hAnsi="Consolas"/>
          <w:color w:val="222222"/>
          <w:szCs w:val="24"/>
        </w:rPr>
        <w:t>hMinutesText(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A2A39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0EDDC7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02F94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PlaceMenuWhenXrCameraIsReady(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C6B5E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E04D9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; i &lt; </w:t>
      </w:r>
      <w:r w:rsidRPr="00B840D9">
        <w:rPr>
          <w:rFonts w:ascii="Consolas" w:eastAsia="Consolas" w:hAnsi="Consolas"/>
          <w:color w:val="098658"/>
          <w:szCs w:val="24"/>
        </w:rPr>
        <w:t>60</w:t>
      </w:r>
      <w:r w:rsidRPr="00B840D9">
        <w:rPr>
          <w:rFonts w:ascii="Consolas" w:eastAsia="Consolas" w:hAnsi="Consolas"/>
          <w:color w:val="222222"/>
          <w:szCs w:val="24"/>
        </w:rPr>
        <w:t>; i++)</w:t>
      </w:r>
    </w:p>
    <w:p w14:paraId="1B0D10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F3762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menuCanvas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ACD33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D3EE6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xrCamera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GetXrCamera(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12F3D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menuCanvas.worldCamera = xrCamera;</w:t>
      </w:r>
    </w:p>
    <w:p w14:paraId="1C4E21A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C6D2C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xrCamera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340C8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74AF5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PlaceMenuInFrontOfCamera(xrCamera);</w:t>
      </w:r>
    </w:p>
    <w:p w14:paraId="41A5FE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yield </w:t>
      </w:r>
      <w:r w:rsidRPr="00B840D9">
        <w:rPr>
          <w:rFonts w:ascii="Consolas" w:eastAsia="Consolas" w:hAnsi="Consolas"/>
          <w:color w:val="0000FF"/>
          <w:szCs w:val="24"/>
        </w:rPr>
        <w:t>break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82A34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639B4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ED287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D9FA1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FF8E8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AFCDD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1CA77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F5C26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PlaceMenuInFrontOfCamera(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xrCamera)</w:t>
      </w:r>
    </w:p>
    <w:p w14:paraId="6D37C30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F42B5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forward = xrCamera.transform.forward;</w:t>
      </w:r>
    </w:p>
    <w:p w14:paraId="0D413D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forward.y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AEB42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E5D28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forward.sqrMagnitude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&lt; </w:t>
      </w:r>
      <w:r w:rsidRPr="00B840D9">
        <w:rPr>
          <w:rFonts w:ascii="Consolas" w:eastAsia="Consolas" w:hAnsi="Consolas"/>
          <w:color w:val="098658"/>
          <w:szCs w:val="24"/>
        </w:rPr>
        <w:t>0.01f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6E2AE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15738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forward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.forward;</w:t>
      </w:r>
    </w:p>
    <w:p w14:paraId="2A0DE9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2C73F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0E609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forward.Normalize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7419E2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25C0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position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xrCamera.transform.position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+ forward * MenuDistance;</w:t>
      </w:r>
    </w:p>
    <w:p w14:paraId="635AB2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position.y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1.15f</w:t>
      </w:r>
      <w:r w:rsidRPr="00B840D9">
        <w:rPr>
          <w:rFonts w:ascii="Consolas" w:eastAsia="Consolas" w:hAnsi="Consolas"/>
          <w:color w:val="222222"/>
          <w:szCs w:val="24"/>
        </w:rPr>
        <w:t>, xrCamera.transform.position.y + MenuVerticalOffset);</w:t>
      </w:r>
    </w:p>
    <w:p w14:paraId="298D40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AFF85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canvasTransform = menuCanvas.transform;</w:t>
      </w:r>
    </w:p>
    <w:p w14:paraId="27A7F6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canvasTransform.SetPositionAndRotation(position,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 xml:space="preserve">.LookRotation(forward,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.up));</w:t>
      </w:r>
    </w:p>
    <w:p w14:paraId="71A143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canvasTransform.localScale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.one * CanvasScale;</w:t>
      </w:r>
    </w:p>
    <w:p w14:paraId="52B639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3D15B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1B124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</w:t>
      </w:r>
      <w:r w:rsidRPr="00B840D9">
        <w:rPr>
          <w:rFonts w:ascii="Consolas" w:eastAsia="Consolas" w:hAnsi="Consolas"/>
          <w:color w:val="808080"/>
          <w:szCs w:val="24"/>
        </w:rPr>
        <w:t xml:space="preserve">31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PreviousMinute(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3CE85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4F278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selectedMinuteIndex = (selectedMinuteIndex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 + minuteOptions.Length) % minuteOptions.Length;</w:t>
      </w:r>
    </w:p>
    <w:p w14:paraId="0507C7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RefreshMinutesText(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67A881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C484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F25DB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NextMinute(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A704C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1404C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selectedMinuteIndex = (selectedMinuteIndex +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) % minuteOptions.Length;</w:t>
      </w:r>
    </w:p>
    <w:p w14:paraId="1AD376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RefreshMinutesText(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D6521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BC206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D7674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RefreshMinutesText(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46430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29FE8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selectedMinutesText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BB7AC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146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0516F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selectedMinutesText.text = $</w:t>
      </w:r>
      <w:r w:rsidRPr="00B840D9">
        <w:rPr>
          <w:rFonts w:ascii="Consolas" w:eastAsia="Consolas" w:hAnsi="Consolas"/>
          <w:color w:val="A31515"/>
          <w:szCs w:val="24"/>
        </w:rPr>
        <w:t>"{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)} \u043c\u0438\u043d."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F25F1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DA8A9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A8B53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1E42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StartTraining(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9EAC9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F3B3D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PlayerPrefs</w:t>
      </w:r>
      <w:r w:rsidRPr="00B840D9">
        <w:rPr>
          <w:rFonts w:ascii="Consolas" w:eastAsia="Consolas" w:hAnsi="Consolas"/>
          <w:color w:val="222222"/>
          <w:szCs w:val="24"/>
        </w:rPr>
        <w:t xml:space="preserve">.SetInt(DurationMinutesKey,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6EBE3B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PlayerPrefs</w:t>
      </w:r>
      <w:r w:rsidRPr="00B840D9">
        <w:rPr>
          <w:rFonts w:ascii="Consolas" w:eastAsia="Consolas" w:hAnsi="Consolas"/>
          <w:color w:val="222222"/>
          <w:szCs w:val="24"/>
        </w:rPr>
        <w:t>.Save();</w:t>
      </w:r>
    </w:p>
    <w:p w14:paraId="130859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SceneManager</w:t>
      </w:r>
      <w:r w:rsidRPr="00B840D9">
        <w:rPr>
          <w:rFonts w:ascii="Consolas" w:eastAsia="Consolas" w:hAnsi="Consolas"/>
          <w:color w:val="222222"/>
          <w:szCs w:val="24"/>
        </w:rPr>
        <w:t>.LoadScene(trainingSceneName);</w:t>
      </w:r>
    </w:p>
    <w:p w14:paraId="426BAC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7D02B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8108C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DFD4B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93ECC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(minuteOptions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minuteOptions.Length ==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, defaultMinutes);</w:t>
      </w:r>
    </w:p>
    <w:p w14:paraId="392B8F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selectedMinuteIndex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.Clamp(selectedMinuteIndex,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minuteOptions.Length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73A45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, minuteOptions[select</w:t>
      </w:r>
      <w:r w:rsidRPr="00B840D9">
        <w:rPr>
          <w:rFonts w:ascii="Consolas" w:eastAsia="Consolas" w:hAnsi="Consolas"/>
          <w:color w:val="222222"/>
          <w:szCs w:val="24"/>
        </w:rPr>
        <w:t>edMinuteIndex]);</w:t>
      </w:r>
    </w:p>
    <w:p w14:paraId="7195D9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163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CC94E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1C9B3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size,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anchoredPosition)</w:t>
      </w:r>
    </w:p>
    <w:p w14:paraId="620B23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06500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rectObject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(name);</w:t>
      </w:r>
    </w:p>
    <w:p w14:paraId="1DC039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26DE5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D1650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rect = rectObject.AddComponent&lt;RectTransform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C2891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rect.anchorMin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B6052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rect.anchorMax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93F3B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rect.pivot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9C98CE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size;</w:t>
      </w:r>
    </w:p>
    <w:p w14:paraId="743088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anchoredPosition;</w:t>
      </w:r>
    </w:p>
    <w:p w14:paraId="04F2D6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rectObject;</w:t>
      </w:r>
    </w:p>
    <w:p w14:paraId="731021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CE961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05C17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text,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fontSize,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size)</w:t>
      </w:r>
    </w:p>
    <w:p w14:paraId="580810F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880BD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textObject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parent, name, size, anchoredPosition);</w:t>
      </w:r>
    </w:p>
    <w:p w14:paraId="0E0075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label = textObject.AddCom</w:t>
      </w:r>
      <w:r w:rsidRPr="00B840D9">
        <w:rPr>
          <w:rFonts w:ascii="Consolas" w:eastAsia="Consolas" w:hAnsi="Consolas"/>
          <w:color w:val="222222"/>
          <w:szCs w:val="24"/>
        </w:rPr>
        <w:t>ponent&lt;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2B1C52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label.text = text;</w:t>
      </w:r>
    </w:p>
    <w:p w14:paraId="38E630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label.fontSize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fontSize;</w:t>
      </w:r>
    </w:p>
    <w:p w14:paraId="71D7FB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.white;</w:t>
      </w:r>
    </w:p>
    <w:p w14:paraId="05E49F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label.alignment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TextAlignmentOptions.Center;</w:t>
      </w:r>
    </w:p>
    <w:p w14:paraId="2EBB4CC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label.enableWordWrapping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27E2A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188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label.raycastTarget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D422A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label;</w:t>
      </w:r>
    </w:p>
    <w:p w14:paraId="0E675C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E588A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5B472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label,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size, UnityEngine.Events.</w:t>
      </w:r>
      <w:r w:rsidRPr="00B840D9">
        <w:rPr>
          <w:rFonts w:ascii="Consolas" w:eastAsia="Consolas" w:hAnsi="Consolas"/>
          <w:color w:val="222222"/>
          <w:szCs w:val="24"/>
        </w:rPr>
        <w:t xml:space="preserve">UnityAction action,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compact)</w:t>
      </w:r>
    </w:p>
    <w:p w14:paraId="4695D2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CB0C7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buttonObject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CreateRect(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parent, name, size, anchoredPosition);</w:t>
      </w:r>
    </w:p>
    <w:p w14:paraId="24D344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7F4FF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image = buttonObject.AddComponent&lt;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D0A60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image.color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compact ?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</w:t>
      </w:r>
      <w:r w:rsidRPr="00B840D9">
        <w:rPr>
          <w:rFonts w:ascii="Consolas" w:eastAsia="Consolas" w:hAnsi="Consolas"/>
          <w:color w:val="2B91AF"/>
          <w:szCs w:val="24"/>
        </w:rPr>
        <w:t>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) :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0.08f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0.42f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219FE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A3C39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button = buttonObject.AddComponent&lt;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869D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button.targetGraphic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image;</w:t>
      </w:r>
    </w:p>
    <w:p w14:paraId="0E4A7E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button.transition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Selectable.Transition.ColorTint;</w:t>
      </w:r>
    </w:p>
    <w:p w14:paraId="5AD1C9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button.onClick.AddListener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(action);</w:t>
      </w:r>
    </w:p>
    <w:p w14:paraId="3D1ECB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17615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ColorBlock colors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button.colors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A3077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colors.normalColor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image.color;</w:t>
      </w:r>
    </w:p>
    <w:p w14:paraId="006086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colors.highlightedColor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compact ?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0.39f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) :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0.48f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0.58f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210DF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colors.pressedColor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0.04f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C66B9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colors.selectedColor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colors.highlightedColor;</w:t>
      </w:r>
    </w:p>
    <w:p w14:paraId="7BD900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colors.colorMultiplier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EECBF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button.colors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colors;</w:t>
      </w:r>
    </w:p>
    <w:p w14:paraId="6B80EF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211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C7434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buttonObject.transform, </w:t>
      </w:r>
      <w:r w:rsidRPr="00B840D9">
        <w:rPr>
          <w:rFonts w:ascii="Consolas" w:eastAsia="Consolas" w:hAnsi="Consolas"/>
          <w:color w:val="A31515"/>
          <w:szCs w:val="24"/>
        </w:rPr>
        <w:t>"Label"</w:t>
      </w:r>
      <w:r w:rsidRPr="00B840D9">
        <w:rPr>
          <w:rFonts w:ascii="Consolas" w:eastAsia="Consolas" w:hAnsi="Consolas"/>
          <w:color w:val="222222"/>
          <w:szCs w:val="24"/>
        </w:rPr>
        <w:t xml:space="preserve">, label, compact ? </w:t>
      </w:r>
      <w:proofErr w:type="gramStart"/>
      <w:r w:rsidRPr="00B840D9">
        <w:rPr>
          <w:rFonts w:ascii="Consolas" w:eastAsia="Consolas" w:hAnsi="Consolas"/>
          <w:color w:val="098658"/>
          <w:szCs w:val="24"/>
        </w:rPr>
        <w:t>24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98658"/>
          <w:szCs w:val="24"/>
        </w:rPr>
        <w:t>19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.zero, size);</w:t>
      </w:r>
    </w:p>
    <w:p w14:paraId="211842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text.fontStyle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FontStyles.Bold;</w:t>
      </w:r>
    </w:p>
    <w:p w14:paraId="3ABDF9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button;</w:t>
      </w:r>
    </w:p>
    <w:p w14:paraId="252450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D2AD5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F4F41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GetXrCamera(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E97D1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13CEB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xrOrigin =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.Find(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9318A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xrOrigin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C937F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1A118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xrCamera = xrOrigin.GetComponentInChildren&lt;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C2EE9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xrCamera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xrCamera;</w:t>
      </w:r>
    </w:p>
    <w:p w14:paraId="1EC8E8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C999E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C6B33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.main;</w:t>
      </w:r>
    </w:p>
    <w:p w14:paraId="47B18D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18EA7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8BB68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EnsureXrRig(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891DE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F048A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.Find(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 xml:space="preserve">)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C341F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6B7D96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xrOriginPrefab = Resources.Load&lt;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&gt;(xrOriginResourcePath);</w:t>
      </w:r>
    </w:p>
    <w:p w14:paraId="761AFB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xrOriginPrefab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42511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D2E79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xrOrigin = Instantiate(xrOrig</w:t>
      </w:r>
      <w:r w:rsidRPr="00B840D9">
        <w:rPr>
          <w:rFonts w:ascii="Consolas" w:eastAsia="Consolas" w:hAnsi="Consolas"/>
          <w:color w:val="222222"/>
          <w:szCs w:val="24"/>
        </w:rPr>
        <w:t>inPrefab);</w:t>
      </w:r>
    </w:p>
    <w:p w14:paraId="1AF84F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xrOrigin.name = 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2FED7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xrOrigin.transform.SetPositionAndRotation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.zero,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.identity);</w:t>
      </w:r>
    </w:p>
    <w:p w14:paraId="4591F7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BDFF3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</w:p>
    <w:p w14:paraId="298DFB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6EE85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.LogWarning($</w:t>
      </w:r>
      <w:r w:rsidRPr="00B840D9">
        <w:rPr>
          <w:rFonts w:ascii="Consolas" w:eastAsia="Consolas" w:hAnsi="Consolas"/>
          <w:color w:val="A31515"/>
          <w:szCs w:val="24"/>
        </w:rPr>
        <w:t>"XR Origin prefab was not found in Resources: {xrOriginResourcePath}"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7835E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5C3C1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1E8D5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C561A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.Find(</w:t>
      </w:r>
      <w:r w:rsidRPr="00B840D9">
        <w:rPr>
          <w:rFonts w:ascii="Consolas" w:eastAsia="Consolas" w:hAnsi="Consolas"/>
          <w:color w:val="A31515"/>
          <w:szCs w:val="24"/>
        </w:rPr>
        <w:t>"XR Interaction Setup"</w:t>
      </w:r>
      <w:r w:rsidRPr="00B840D9">
        <w:rPr>
          <w:rFonts w:ascii="Consolas" w:eastAsia="Consolas" w:hAnsi="Consolas"/>
          <w:color w:val="222222"/>
          <w:szCs w:val="24"/>
        </w:rPr>
        <w:t xml:space="preserve">)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E501A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20AC3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setupPrefab = Resources.Load&lt;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&gt;(xrInteractionSetupResourcePath);</w:t>
      </w:r>
    </w:p>
    <w:p w14:paraId="51EA2C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setupPrefab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FAFB1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229C18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setup = Instantiate(setupPrefab);</w:t>
      </w:r>
    </w:p>
    <w:p w14:paraId="06F15F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setup.name = </w:t>
      </w:r>
      <w:r w:rsidRPr="00B840D9">
        <w:rPr>
          <w:rFonts w:ascii="Consolas" w:eastAsia="Consolas" w:hAnsi="Consolas"/>
          <w:color w:val="A31515"/>
          <w:szCs w:val="24"/>
        </w:rPr>
        <w:t>"XR Interaction Setup"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4E048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B42D6A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E321B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349DB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37E45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EnsureEventSystem(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E2A35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454EA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 existing = FindObjectOfType&lt;EventSystem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8C20FA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7E023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CD04C1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StandaloneInputModule standaloneInput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&lt;StandaloneInputModule&gt;();</w:t>
      </w:r>
    </w:p>
    <w:p w14:paraId="0E04D3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standaloneInput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Destroy(standaloneInput);</w:t>
      </w:r>
    </w:p>
    <w:p w14:paraId="6A3D01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1681E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&lt;XRUIInputModule&gt;()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25D3B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DD24D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existing.gameObject.AddComponent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&lt;XRUIInputModule&gt;();</w:t>
      </w:r>
    </w:p>
    <w:p w14:paraId="68012C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0157D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3821D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1C1DD2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54E81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eventSystem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"EventSystem"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FCDE5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eventSystem.AddComponent&lt;EventSystem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8DBFF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eventSystem.AddComponent&lt;XRUIInputModule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AD55EE2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275 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}</w:t>
      </w:r>
      <w:proofErr w:type="gramEnd"/>
    </w:p>
    <w:p w14:paraId="76A5DBEA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276 </w:t>
      </w:r>
      <w:proofErr w:type="gramStart"/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>}</w:t>
      </w:r>
      <w:proofErr w:type="gramEnd"/>
    </w:p>
    <w:p w14:paraId="53F29BB7" w14:textId="01B6EE62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b/>
          <w:sz w:val="28"/>
          <w:szCs w:val="28"/>
          <w:lang w:val="ru-RU"/>
        </w:rPr>
        <w:t xml:space="preserve">Листинг Б.4 </w:t>
      </w:r>
      <w:r>
        <w:rPr>
          <w:b/>
          <w:sz w:val="28"/>
          <w:szCs w:val="28"/>
          <w:lang w:val="ru-RU"/>
        </w:rPr>
        <w:t>-</w:t>
      </w:r>
      <w:r w:rsidRPr="00B840D9">
        <w:rPr>
          <w:b/>
          <w:sz w:val="28"/>
          <w:szCs w:val="28"/>
          <w:lang w:val="ru-RU"/>
        </w:rPr>
        <w:t xml:space="preserve"> Скрипт </w:t>
      </w:r>
      <w:proofErr w:type="spellStart"/>
      <w:r w:rsidRPr="00B840D9">
        <w:rPr>
          <w:b/>
          <w:sz w:val="28"/>
          <w:szCs w:val="28"/>
        </w:rPr>
        <w:t>PCControlFallback</w:t>
      </w:r>
      <w:proofErr w:type="spellEnd"/>
      <w:r w:rsidRPr="00B840D9">
        <w:rPr>
          <w:b/>
          <w:sz w:val="28"/>
          <w:szCs w:val="28"/>
          <w:lang w:val="ru-RU"/>
        </w:rPr>
        <w:t>.</w:t>
      </w:r>
      <w:r w:rsidRPr="00B840D9">
        <w:rPr>
          <w:b/>
          <w:sz w:val="28"/>
          <w:szCs w:val="28"/>
        </w:rPr>
        <w:t>cs</w:t>
      </w:r>
    </w:p>
    <w:p w14:paraId="1D4C9120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>Назначение: обеспечи</w:t>
      </w:r>
      <w:r w:rsidRPr="00B840D9">
        <w:rPr>
          <w:sz w:val="28"/>
          <w:szCs w:val="28"/>
          <w:lang w:val="ru-RU"/>
        </w:rPr>
        <w:t xml:space="preserve">вает тестовое управление с клавиатуры и мыши при отсутствии </w:t>
      </w:r>
      <w:r w:rsidRPr="00B840D9">
        <w:rPr>
          <w:sz w:val="28"/>
          <w:szCs w:val="28"/>
        </w:rPr>
        <w:t>VR</w:t>
      </w:r>
      <w:r w:rsidRPr="00B840D9">
        <w:rPr>
          <w:sz w:val="28"/>
          <w:szCs w:val="28"/>
          <w:lang w:val="ru-RU"/>
        </w:rPr>
        <w:t>-гарнитуры.</w:t>
      </w:r>
    </w:p>
    <w:p w14:paraId="1D6843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43FA2A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UnityEngine.XR;</w:t>
      </w:r>
    </w:p>
    <w:p w14:paraId="6F38AA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BFF17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PCControlFallback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3447C7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40B314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mouseSensitivity = </w:t>
      </w:r>
      <w:r w:rsidRPr="00B840D9">
        <w:rPr>
          <w:rFonts w:ascii="Consolas" w:eastAsia="Consolas" w:hAnsi="Consolas"/>
          <w:color w:val="098658"/>
          <w:szCs w:val="24"/>
        </w:rPr>
        <w:t>100f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12831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moveSpeed = </w:t>
      </w:r>
      <w:r w:rsidRPr="00B840D9">
        <w:rPr>
          <w:rFonts w:ascii="Consolas" w:eastAsia="Consolas" w:hAnsi="Consolas"/>
          <w:color w:val="098658"/>
          <w:szCs w:val="24"/>
        </w:rPr>
        <w:t>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DF452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moveRoot;</w:t>
      </w:r>
    </w:p>
    <w:p w14:paraId="510A5AA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KeyCode unlockCursorKey = KeyCode.Escape;</w:t>
      </w:r>
    </w:p>
    <w:p w14:paraId="154501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35397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xRotation;</w:t>
      </w:r>
    </w:p>
    <w:p w14:paraId="08E7BD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Root =&gt;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moveRoot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moveRoot : (transform.parent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transform.parent : transform);</w:t>
      </w:r>
    </w:p>
    <w:p w14:paraId="3D4F54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75F52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EFDDC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C0FDB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(XRSettings.isDeviceActive)</w:t>
      </w:r>
    </w:p>
    <w:p w14:paraId="476606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00B1C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.Log(</w:t>
      </w:r>
      <w:r w:rsidRPr="00B840D9">
        <w:rPr>
          <w:rFonts w:ascii="Consolas" w:eastAsia="Consolas" w:hAnsi="Consolas"/>
          <w:color w:val="A31515"/>
          <w:szCs w:val="24"/>
        </w:rPr>
        <w:t xml:space="preserve">"VR headset </w:t>
      </w:r>
      <w:r w:rsidRPr="00B840D9">
        <w:rPr>
          <w:rFonts w:ascii="Consolas" w:eastAsia="Consolas" w:hAnsi="Consolas"/>
          <w:color w:val="A31515"/>
          <w:szCs w:val="24"/>
        </w:rPr>
        <w:t>detected. PC fallback controls are disabled."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5632D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8DF59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B6FA3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4E7CD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.Log(</w:t>
      </w:r>
      <w:r w:rsidRPr="00B840D9">
        <w:rPr>
          <w:rFonts w:ascii="Consolas" w:eastAsia="Consolas" w:hAnsi="Consolas"/>
          <w:color w:val="A31515"/>
          <w:szCs w:val="24"/>
        </w:rPr>
        <w:t>"VR headset was not found. PC fallback controls are enabled: WASD + mouse."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BBF34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LockCursor(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4224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18C8B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7E396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 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10F60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607BD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(XRSettings.isDeviceActive)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1FD7B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484C49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(Input.GetKeyDown(unlockCursorKey))</w:t>
      </w:r>
    </w:p>
    <w:p w14:paraId="6477AF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E8AF9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ToggleCursorLock(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4936A4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6606B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C031B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Cursor.lockState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= CursorLockMode.Locked &amp;&amp; Input.GetMouseButtonDown(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4E4147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961A8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LockCursor(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28792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60B18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2AD55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Cursor.lockState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CursorLockMode.Locked)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EA457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1AB34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mouseX = Input.GetAxis(</w:t>
      </w:r>
      <w:r w:rsidRPr="00B840D9">
        <w:rPr>
          <w:rFonts w:ascii="Consolas" w:eastAsia="Consolas" w:hAnsi="Consolas"/>
          <w:color w:val="A31515"/>
          <w:szCs w:val="24"/>
        </w:rPr>
        <w:t>"Mouse X"</w:t>
      </w:r>
      <w:r w:rsidRPr="00B840D9">
        <w:rPr>
          <w:rFonts w:ascii="Consolas" w:eastAsia="Consolas" w:hAnsi="Consolas"/>
          <w:color w:val="222222"/>
          <w:szCs w:val="24"/>
        </w:rPr>
        <w:t xml:space="preserve">) * mouseSensitivity *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.deltaTime;</w:t>
      </w:r>
    </w:p>
    <w:p w14:paraId="70047A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mouseY = Input.GetAxis(</w:t>
      </w:r>
      <w:r w:rsidRPr="00B840D9">
        <w:rPr>
          <w:rFonts w:ascii="Consolas" w:eastAsia="Consolas" w:hAnsi="Consolas"/>
          <w:color w:val="A31515"/>
          <w:szCs w:val="24"/>
        </w:rPr>
        <w:t>"Mouse Y"</w:t>
      </w:r>
      <w:r w:rsidRPr="00B840D9">
        <w:rPr>
          <w:rFonts w:ascii="Consolas" w:eastAsia="Consolas" w:hAnsi="Consolas"/>
          <w:color w:val="222222"/>
          <w:szCs w:val="24"/>
        </w:rPr>
        <w:t xml:space="preserve">) * mouseSensitivity *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.deltaTime;</w:t>
      </w:r>
    </w:p>
    <w:p w14:paraId="76D1BD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7603E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xRotation -= mouseY;</w:t>
      </w:r>
    </w:p>
    <w:p w14:paraId="724AB4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xRotation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.Cl</w:t>
      </w:r>
      <w:r w:rsidRPr="00B840D9">
        <w:rPr>
          <w:rFonts w:ascii="Consolas" w:eastAsia="Consolas" w:hAnsi="Consolas"/>
          <w:color w:val="222222"/>
          <w:szCs w:val="24"/>
        </w:rPr>
        <w:t>amp(xRotation, -</w:t>
      </w:r>
      <w:r w:rsidRPr="00B840D9">
        <w:rPr>
          <w:rFonts w:ascii="Consolas" w:eastAsia="Consolas" w:hAnsi="Consolas"/>
          <w:color w:val="098658"/>
          <w:szCs w:val="24"/>
        </w:rPr>
        <w:t>90f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90f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7032F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03152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transform.localRotation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 xml:space="preserve">.Euler(xRotation,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F3122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Root.Rotate(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 * mouseX);</w:t>
      </w:r>
    </w:p>
    <w:p w14:paraId="2B1315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2A10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x = Input.GetAxis(</w:t>
      </w:r>
      <w:r w:rsidRPr="00B840D9">
        <w:rPr>
          <w:rFonts w:ascii="Consolas" w:eastAsia="Consolas" w:hAnsi="Consolas"/>
          <w:color w:val="A31515"/>
          <w:szCs w:val="24"/>
        </w:rPr>
        <w:t>"Horizontal"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B69C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z = </w:t>
      </w:r>
      <w:r w:rsidRPr="00B840D9">
        <w:rPr>
          <w:rFonts w:ascii="Consolas" w:eastAsia="Consolas" w:hAnsi="Consolas"/>
          <w:color w:val="222222"/>
          <w:szCs w:val="24"/>
        </w:rPr>
        <w:t>Input.GetAxis(</w:t>
      </w:r>
      <w:r w:rsidRPr="00B840D9">
        <w:rPr>
          <w:rFonts w:ascii="Consolas" w:eastAsia="Consolas" w:hAnsi="Consolas"/>
          <w:color w:val="A31515"/>
          <w:szCs w:val="24"/>
        </w:rPr>
        <w:t>"Vertical"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6A111F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C3BC9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flatForward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.ProjectOnPlane(transform.forward,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).normalized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CBECA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flatRight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.ProjectOnPlane(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transform.right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.up).normalized;</w:t>
      </w:r>
    </w:p>
    <w:p w14:paraId="4E6810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</w:t>
      </w:r>
      <w:r w:rsidRPr="00B840D9">
        <w:rPr>
          <w:rFonts w:ascii="Consolas" w:eastAsia="Consolas" w:hAnsi="Consolas"/>
          <w:color w:val="2B91AF"/>
          <w:szCs w:val="24"/>
        </w:rPr>
        <w:t>tor3</w:t>
      </w:r>
      <w:r w:rsidRPr="00B840D9">
        <w:rPr>
          <w:rFonts w:ascii="Consolas" w:eastAsia="Consolas" w:hAnsi="Consolas"/>
          <w:color w:val="222222"/>
          <w:szCs w:val="24"/>
        </w:rPr>
        <w:t xml:space="preserve"> move = flatRight * x + flatForward * z;</w:t>
      </w:r>
    </w:p>
    <w:p w14:paraId="0944A6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Root.position += move * moveSpeed *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.deltaTime;</w:t>
      </w:r>
    </w:p>
    <w:p w14:paraId="29AD52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93B75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90CBA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LockCursor(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86E47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9A911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Cursor.lockState = CursorLockMode.Locked;</w:t>
      </w:r>
    </w:p>
    <w:p w14:paraId="261E6E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Cursor.visible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86ECA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D5666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69C45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ToggleCursorLock(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42C43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1347E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shouldUnlock = Cursor.lockState == CursorLockMode.Locked;</w:t>
      </w:r>
    </w:p>
    <w:p w14:paraId="75D97F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Cursor.lockState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shouldUnlock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CursorLockMode.None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CursorLockMode.Locked;</w:t>
      </w:r>
    </w:p>
    <w:p w14:paraId="33ED10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Cursor.visible = shouldUnlock;</w:t>
      </w:r>
    </w:p>
    <w:p w14:paraId="289886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E71FB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75C740C3" w14:textId="7ECC11C3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proofErr w:type="spellStart"/>
      <w:r w:rsidRPr="00B840D9">
        <w:rPr>
          <w:b/>
          <w:sz w:val="28"/>
          <w:szCs w:val="28"/>
        </w:rPr>
        <w:t>Листинг</w:t>
      </w:r>
      <w:proofErr w:type="spellEnd"/>
      <w:r w:rsidRPr="00B840D9">
        <w:rPr>
          <w:b/>
          <w:sz w:val="28"/>
          <w:szCs w:val="28"/>
        </w:rPr>
        <w:t xml:space="preserve"> Б.5 </w:t>
      </w:r>
      <w:r>
        <w:rPr>
          <w:b/>
          <w:sz w:val="28"/>
          <w:szCs w:val="28"/>
        </w:rPr>
        <w:t>-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Скрипт</w:t>
      </w:r>
      <w:proofErr w:type="spellEnd"/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PresentationSessionManager.cs</w:t>
      </w:r>
      <w:proofErr w:type="spellEnd"/>
    </w:p>
    <w:p w14:paraId="780C73A5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>Назначение: координирует тренировочную сессию, таймер, слайды, статистику и переходы между состояниями.</w:t>
      </w:r>
    </w:p>
    <w:p w14:paraId="10BD76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System.Collections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F66CD5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System.Collections.Generic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5DFEB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TMPro;</w:t>
      </w:r>
    </w:p>
    <w:p w14:paraId="6A6CB5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67706E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UnityEngine.EventSystems;</w:t>
      </w:r>
    </w:p>
    <w:p w14:paraId="5F4BD9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UnityEngine.SceneManagement;</w:t>
      </w:r>
    </w:p>
    <w:p w14:paraId="7BE2E0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UnityEngine.UI;</w:t>
      </w:r>
    </w:p>
    <w:p w14:paraId="49DAF7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UnityEngine.XR.Interaction.Toolkit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.UI;</w:t>
      </w:r>
    </w:p>
    <w:p w14:paraId="706807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1F8EB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PresentationSessionManager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255E23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278392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DurationMinutesKey = </w:t>
      </w:r>
      <w:r w:rsidRPr="00B840D9">
        <w:rPr>
          <w:rFonts w:ascii="Consolas" w:eastAsia="Consolas" w:hAnsi="Consolas"/>
          <w:color w:val="A31515"/>
          <w:szCs w:val="24"/>
        </w:rPr>
        <w:t>"TrainingDurationMinutes"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DA964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const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ResultScreenDelaySeconds </w:t>
      </w:r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98658"/>
          <w:szCs w:val="24"/>
        </w:rPr>
        <w:t>3f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68ABF8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3E1F3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enum</w:t>
      </w:r>
      <w:r w:rsidRPr="00B840D9">
        <w:rPr>
          <w:rFonts w:ascii="Consolas" w:eastAsia="Consolas" w:hAnsi="Consolas"/>
          <w:color w:val="222222"/>
          <w:szCs w:val="24"/>
        </w:rPr>
        <w:t xml:space="preserve"> ResultScreenMode</w:t>
      </w:r>
    </w:p>
    <w:p w14:paraId="3E43CF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A7938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TimeExpiredBeforeLastSlide,</w:t>
      </w:r>
    </w:p>
    <w:p w14:paraId="2783FC4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FinishedOnLastSlideInTime</w:t>
      </w:r>
    </w:p>
    <w:p w14:paraId="0D718B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80577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4B4FA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SlideChanger slideChanger;</w:t>
      </w:r>
    </w:p>
    <w:p w14:paraId="0E0D06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SpeakerTimer speakerTimer;</w:t>
      </w:r>
    </w:p>
    <w:p w14:paraId="24C74F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AudienceReactionController audience;</w:t>
      </w:r>
    </w:p>
    <w:p w14:paraId="0D3A3F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menuAnchor;</w:t>
      </w:r>
    </w:p>
    <w:p w14:paraId="0E9D15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mainMenuSceneName = </w:t>
      </w:r>
      <w:r w:rsidRPr="00B840D9">
        <w:rPr>
          <w:rFonts w:ascii="Consolas" w:eastAsia="Consolas" w:hAnsi="Consolas"/>
          <w:color w:val="A31515"/>
          <w:szCs w:val="24"/>
        </w:rPr>
        <w:t>"MainMenu"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B45CD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createMenuOnStart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FD7AB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autoS</w:t>
      </w:r>
      <w:r w:rsidRPr="00B840D9">
        <w:rPr>
          <w:rFonts w:ascii="Consolas" w:eastAsia="Consolas" w:hAnsi="Consolas"/>
          <w:color w:val="222222"/>
          <w:szCs w:val="24"/>
        </w:rPr>
        <w:t xml:space="preserve">tartTrainingScene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FD5C1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KeyCode menuToggleKey = KeyCode.M;</w:t>
      </w:r>
    </w:p>
    <w:p w14:paraId="165F37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defaultTrainingMinutes = </w:t>
      </w:r>
      <w:r w:rsidRPr="00B840D9">
        <w:rPr>
          <w:rFonts w:ascii="Consolas" w:eastAsia="Consolas" w:hAnsi="Consolas"/>
          <w:color w:val="098658"/>
          <w:szCs w:val="24"/>
        </w:rPr>
        <w:t>5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DF256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>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] trainingMinuteOptions = {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7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 };</w:t>
      </w:r>
    </w:p>
    <w:p w14:paraId="34DEAB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D743D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menuCanvas;</w:t>
      </w:r>
    </w:p>
    <w:p w14:paraId="4F7615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setupPanel;</w:t>
      </w:r>
    </w:p>
    <w:p w14:paraId="00212E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controlsPanel;</w:t>
      </w:r>
    </w:p>
    <w:p w14:paraId="1400A8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statsText;</w:t>
      </w:r>
    </w:p>
    <w:p w14:paraId="783C01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statusText;</w:t>
      </w:r>
    </w:p>
    <w:p w14:paraId="31160A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timerButtonText;</w:t>
      </w:r>
    </w:p>
    <w:p w14:paraId="35A289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TMP_Dropdown minuteDropdown;</w:t>
      </w:r>
    </w:p>
    <w:p w14:paraId="377FB4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r w:rsidRPr="00B840D9">
        <w:rPr>
          <w:rFonts w:ascii="Consolas" w:eastAsia="Consolas" w:hAnsi="Consolas"/>
          <w:color w:val="222222"/>
          <w:szCs w:val="24"/>
        </w:rPr>
        <w:t xml:space="preserve"> resultCanvas;</w:t>
      </w:r>
    </w:p>
    <w:p w14:paraId="394712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Coroutine resultScreenRoutine;</w:t>
      </w:r>
    </w:p>
    <w:p w14:paraId="7698F6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sessionElapsed;</w:t>
      </w:r>
    </w:p>
    <w:p w14:paraId="6527BA4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slideChangesAtStart;</w:t>
      </w:r>
    </w:p>
    <w:p w14:paraId="402282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</w:t>
      </w:r>
      <w:r w:rsidRPr="00B840D9">
        <w:rPr>
          <w:rFonts w:ascii="Consolas" w:eastAsia="Consolas" w:hAnsi="Consolas"/>
          <w:color w:val="0000FF"/>
          <w:szCs w:val="24"/>
        </w:rPr>
        <w:t>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sessionStarted;</w:t>
      </w:r>
    </w:p>
    <w:p w14:paraId="06F245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sessionFinished;</w:t>
      </w:r>
    </w:p>
    <w:p w14:paraId="175D1D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successfulFinalReactionPlayed;</w:t>
      </w:r>
    </w:p>
    <w:p w14:paraId="6A4410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resultScreenScheduled;</w:t>
      </w:r>
    </w:p>
    <w:p w14:paraId="503619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673CA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3321BB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45D49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ResolveReferences(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9E87B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ImproveSceneLighting(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6D9CF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EnsureEventSystem(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CEB1FB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EnsureVrMovement(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32B9D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B5256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(createMenuOnStart)</w:t>
      </w:r>
    </w:p>
    <w:p w14:paraId="30DDD9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9FD4C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CreateMenu(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57C3F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AABDE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0E95EB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883B5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FE302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2E0A7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(!createMenuOnStart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&amp;&amp; autoStartTrainingScene)</w:t>
      </w:r>
    </w:p>
    <w:p w14:paraId="1F86B12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D4786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BED98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4FA9E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D9C54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1504C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OnEnable(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08A77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 {</w:t>
      </w:r>
      <w:proofErr w:type="gramEnd"/>
    </w:p>
    <w:p w14:paraId="1B0E25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slideChanger.SlideChanged += OnSlideChanged;</w:t>
      </w:r>
    </w:p>
    <w:p w14:paraId="08CBEE0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speakerTimer.TimerFinished += OnTimerFinished;</w:t>
      </w:r>
    </w:p>
    <w:p w14:paraId="127664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2F559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9714D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OnDisable(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ABF9A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39181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slideChanger.SlideChanged -= OnSlideChanged;</w:t>
      </w:r>
    </w:p>
    <w:p w14:paraId="30211F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speakerTimer.TimerFinished -= OnTimerFinished;</w:t>
      </w:r>
    </w:p>
    <w:p w14:paraId="01B502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82D88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5CBD9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86E10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16E0A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(Input.GetKeyDown(menuToggleKey) &amp;&amp;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menuCanvas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58447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EB5DF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menuCanvas.gameObject.SetActive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(!menuCanvas.gameObject.activeSelf);</w:t>
      </w:r>
    </w:p>
    <w:p w14:paraId="624BC1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F385A9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F75B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(Input.GetKeyDown(KeyCode.T))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F83A3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(Input.GetKeyDown(KeyCode.F))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FinishSession(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1703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5F515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(sessionStarted &amp;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&amp; !sessionFinished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&amp;&amp; speakerTimer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speakerTimer.IsRunning)</w:t>
      </w:r>
    </w:p>
    <w:p w14:paraId="56413A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F6EE0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sessionElapsed +=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</w:t>
      </w:r>
      <w:r w:rsidRPr="00B840D9">
        <w:rPr>
          <w:rFonts w:ascii="Consolas" w:eastAsia="Consolas" w:hAnsi="Consolas"/>
          <w:color w:val="222222"/>
          <w:szCs w:val="24"/>
        </w:rPr>
        <w:t>taTime;</w:t>
      </w:r>
    </w:p>
    <w:p w14:paraId="7BB6B6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B8698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592F0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12918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09B3B8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E46B4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97E0D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3CAC4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ResolveReferences(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4D93D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sessionElapsed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D0BB4B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sessionFinished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520CF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sessionStarted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6C49D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successfulFinalReactionPlayed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FD3FB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resultScreenScheduled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25203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slideChangesAtStart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slideChanger.ManualChangeCount :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F67A0A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HideResultScreen(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58B7C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34AD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6FEF6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E3B4A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speakerTimer.SetDurationMinutes(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439888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speakerTimer.StartTimer();</w:t>
      </w:r>
    </w:p>
    <w:p w14:paraId="4DC3B5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82510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FF1B1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5C011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46016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audience.StartAmbientReactions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654887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audience.TriggerPositiveReaction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2A9331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BCD31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9EA8E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"\u0422\u0440\u0435\u043d\u0438\u0440\u043e\u0432\u043a\u0</w:t>
      </w:r>
      <w:r w:rsidRPr="00B840D9">
        <w:rPr>
          <w:rFonts w:ascii="Consolas" w:eastAsia="Consolas" w:hAnsi="Consolas"/>
          <w:color w:val="A31515"/>
          <w:szCs w:val="24"/>
        </w:rPr>
        <w:t>430 \u043d\u0430\u0447\u0430\u043b\u0430\u0441\u044c"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67811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ShowTrainingControls(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734D1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04BCD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70564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4EC7B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F49EB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(!sessionStarted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1D7F6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510D0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2700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04603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8FA2D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0A57B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(speakerTimer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77867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13514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speakerTimer.ToggleTimer();</w:t>
      </w:r>
    </w:p>
    <w:p w14:paraId="0C5E5C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speakerTimer.IsRunning</w:t>
      </w:r>
    </w:p>
    <w:p w14:paraId="1AFFAF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"\u0422\u0430\u04</w:t>
      </w:r>
      <w:r w:rsidRPr="00B840D9">
        <w:rPr>
          <w:rFonts w:ascii="Consolas" w:eastAsia="Consolas" w:hAnsi="Consolas"/>
          <w:color w:val="A31515"/>
          <w:szCs w:val="24"/>
        </w:rPr>
        <w:t>39\u043c\u0435\u0440 \u0437\u0430\u043f\u0443\u0449\u0435\u043d"</w:t>
      </w:r>
    </w:p>
    <w:p w14:paraId="5E0836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"\u0422\u0430\u0439\u043c\u0435\u0440 \u043d\u0430 \u043f\u0430\u0443\u0437\u0435"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C18C26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CE5CD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1794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FinishSession(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E9CED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55A93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FinishSession(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EEBCF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79216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A6E20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FinishSession(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manualFinish)</w:t>
      </w:r>
    </w:p>
    <w:p w14:paraId="2DD80B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39FA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(sessionFinished)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F5983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80CB9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sessionFinished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B3A93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</w:t>
      </w:r>
      <w:r w:rsidRPr="00B840D9">
        <w:rPr>
          <w:rFonts w:ascii="Consolas" w:eastAsia="Consolas" w:hAnsi="Consolas"/>
          <w:color w:val="0000FF"/>
          <w:szCs w:val="24"/>
        </w:rPr>
        <w:t>ll</w:t>
      </w:r>
      <w:r w:rsidRPr="00B840D9">
        <w:rPr>
          <w:rFonts w:ascii="Consolas" w:eastAsia="Consolas" w:hAnsi="Consolas"/>
          <w:color w:val="222222"/>
          <w:szCs w:val="24"/>
        </w:rPr>
        <w:t>) speakerTimer.PauseTimer();</w:t>
      </w:r>
    </w:p>
    <w:p w14:paraId="7136CE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E9957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BC857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FC693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audience.StopAmbientReactions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50070AA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IsLastSlide(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&amp;&amp; speakerTimer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speakerTimer.RemainingTime &gt;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93106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8C043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audience.TriggerFinalApplause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72FAED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F652B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7559D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A87CC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manualFinish</w:t>
      </w:r>
    </w:p>
    <w:p w14:paraId="46AB1F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"\u0422\u0440\u0435\u043d\u0438\u0440\u043e\u0432\u043a\u0430 \u0437\u043</w:t>
      </w:r>
      <w:r w:rsidRPr="00B840D9">
        <w:rPr>
          <w:rFonts w:ascii="Consolas" w:eastAsia="Consolas" w:hAnsi="Consolas"/>
          <w:color w:val="A31515"/>
          <w:szCs w:val="24"/>
        </w:rPr>
        <w:t>0\u0432\u0435\u0440\u0448\u0435\u043d\u0430"</w:t>
      </w:r>
    </w:p>
    <w:p w14:paraId="2DF3C8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"\u0412\u0440\u0435\u043c\u044f \u0432\u044b\u0448\u043b\u043e"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C5B9E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1E0B1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3FE76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40FD2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ResetSession(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DFC4D7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334D18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</w:t>
      </w:r>
      <w:r w:rsidRPr="00B840D9">
        <w:rPr>
          <w:rFonts w:ascii="Consolas" w:eastAsia="Consolas" w:hAnsi="Consolas"/>
          <w:color w:val="222222"/>
          <w:szCs w:val="24"/>
        </w:rPr>
        <w:t xml:space="preserve">onElapsed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C5624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sessionStarted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FCA8A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sessionFinished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831D41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successfulFinalReactionPlayed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AA1FE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resultScreenScheduled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3AE2CC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slideChangesAtStart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slideChanger.ManualChangeCount :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BF991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HideResultScreen(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0485F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386E5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9180B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A7563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speakerTimer.SetDurationMinutes(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1469D0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A705F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402B5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slideChanger.ResetSlides();</w:t>
      </w:r>
    </w:p>
    <w:p w14:paraId="770633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audience.StopAmbientReactions();</w:t>
      </w:r>
    </w:p>
    <w:p w14:paraId="43F272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72A9F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"\u0413\u043e\u0442\u043e\u0432\u043e \u043a \u0437\u0430\u043f\u0443\u0441\u043a\u0443"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93D7A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ShowSetup(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69476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89F6E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760A7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21742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166ED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4A4AB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slideChanger.NextSlide();</w:t>
      </w:r>
    </w:p>
    <w:p w14:paraId="3C4174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623CC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5AFC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PreviousSlide(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B849E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9CBC4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slideChanger.PreviousSlide();</w:t>
      </w:r>
    </w:p>
    <w:p w14:paraId="4949F9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5F504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3B6D50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TriggerAudienceReaction(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81695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577FF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77FCE2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D150F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</w:t>
      </w:r>
      <w:r w:rsidRPr="00B840D9">
        <w:rPr>
          <w:rFonts w:ascii="Consolas" w:eastAsia="Consolas" w:hAnsi="Consolas"/>
          <w:color w:val="222222"/>
          <w:szCs w:val="24"/>
        </w:rPr>
        <w:t>ience.TriggerPositiveReaction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5C027C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"\u0410\u0443\u0434\u0438\u0442\u043e\u0440\u0438\u044f \u0440\u0435\u0430\u0433\u0438\u0440\u0443\u0435\u0442"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6D14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1C112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209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6E872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ResolveReferences(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E8670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6A2B6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(slideChanger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slideChanger = FindObjectOfType&lt;SlideChanger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B35A0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(speakerTimer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speakerTimer = FindObjectOfType&lt;SpeakerTimer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367524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audience = FindObjectOfType&lt;AudienceRea</w:t>
      </w:r>
      <w:r w:rsidRPr="00B840D9">
        <w:rPr>
          <w:rFonts w:ascii="Consolas" w:eastAsia="Consolas" w:hAnsi="Consolas"/>
          <w:color w:val="222222"/>
          <w:szCs w:val="24"/>
        </w:rPr>
        <w:t>ctionController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DCC84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A08BA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(audience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BDE18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24E36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audience = gameObject.AddComponent&lt;AudienceReactionController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D99C6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F59FB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A1EA4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(menuAnchor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4A4E31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A930B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menuAnchor =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.main.transform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9BFA9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8E075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60024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E759D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ImproveSceneLighting(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135E5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228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BAE6A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RenderSettings.ambientMode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UnityEngine.Rendering.</w:t>
      </w:r>
      <w:r w:rsidRPr="00B840D9">
        <w:rPr>
          <w:rFonts w:ascii="Consolas" w:eastAsia="Consolas" w:hAnsi="Consolas"/>
          <w:color w:val="222222"/>
          <w:szCs w:val="24"/>
        </w:rPr>
        <w:t>AmbientMode.Flat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D2B03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RenderSettings.ambientLight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0.72f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0.72f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3056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RenderSettings.ambientIntensity = </w:t>
      </w:r>
      <w:r w:rsidRPr="00B840D9">
        <w:rPr>
          <w:rFonts w:ascii="Consolas" w:eastAsia="Consolas" w:hAnsi="Consolas"/>
          <w:color w:val="098658"/>
          <w:szCs w:val="24"/>
        </w:rPr>
        <w:t>1.25f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767D3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521CC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mainCamera =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.main;</w:t>
      </w:r>
    </w:p>
    <w:p w14:paraId="4CA56B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mainCamera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10F37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235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FD058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mainCamera.nearClipPlane = </w:t>
      </w:r>
      <w:r w:rsidRPr="00B840D9">
        <w:rPr>
          <w:rFonts w:ascii="Consolas" w:eastAsia="Consolas" w:hAnsi="Consolas"/>
          <w:color w:val="098658"/>
          <w:szCs w:val="24"/>
        </w:rPr>
        <w:t>0.01f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6DA59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mainCamera.farClipPlane = </w:t>
      </w:r>
      <w:r w:rsidRPr="00B840D9">
        <w:rPr>
          <w:rFonts w:ascii="Consolas" w:eastAsia="Consolas" w:hAnsi="Consolas"/>
          <w:color w:val="098658"/>
          <w:szCs w:val="24"/>
        </w:rPr>
        <w:t>1000f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1A488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mainCamera.allowHDR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00821C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mainCamera.allowMSAA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30583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58056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7944C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(Light light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FindObjectsOfType&lt;Light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5F4C26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77D86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light.type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LightType.Directional)</w:t>
      </w:r>
    </w:p>
    <w:p w14:paraId="759D85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713ED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light.intensity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1.15f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293D7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light.shadows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LightShadow</w:t>
      </w:r>
      <w:r w:rsidRPr="00B840D9">
        <w:rPr>
          <w:rFonts w:ascii="Consolas" w:eastAsia="Consolas" w:hAnsi="Consolas"/>
          <w:color w:val="222222"/>
          <w:szCs w:val="24"/>
        </w:rPr>
        <w:t>s.None;</w:t>
      </w:r>
    </w:p>
    <w:p w14:paraId="4CC50E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ED43A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EDB4D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E4639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70F27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B744F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 xml:space="preserve"> slideRenderer = slideChanger.GetComponent&lt;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81169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slideRenderer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F0540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7847A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slideRenderer.shadowCastingMode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UnityEngine.Rendering.ShadowCastingMode.Off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06A93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slideRenderer.receiveShadows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3A8A0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72952F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76064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80551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03F2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CreateMenu(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5691C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C7A6D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menuCanvas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FD12E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F67B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canvasObject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"Presentation Menu"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FB32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(menuAnchor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menuAnchor : transform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7D857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0.15f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9769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.identity;</w:t>
      </w:r>
    </w:p>
    <w:p w14:paraId="18AB79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canvasObject.transform.localScale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.one * </w:t>
      </w:r>
      <w:r w:rsidRPr="00B840D9">
        <w:rPr>
          <w:rFonts w:ascii="Consolas" w:eastAsia="Consolas" w:hAnsi="Consolas"/>
          <w:color w:val="098658"/>
          <w:szCs w:val="24"/>
        </w:rPr>
        <w:t>0.0015f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554C7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7B57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6CE7A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menuCanvas.renderMode = RenderMode.WorldSpace;</w:t>
      </w:r>
    </w:p>
    <w:p w14:paraId="2A35DB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menuCanvas.GetComponent&lt;RectTransform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660f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470f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F3A16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275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285C5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</w:t>
      </w:r>
      <w:r w:rsidRPr="00B840D9">
        <w:rPr>
          <w:rFonts w:ascii="Consolas" w:eastAsia="Consolas" w:hAnsi="Consolas"/>
          <w:color w:val="222222"/>
          <w:szCs w:val="24"/>
        </w:rPr>
        <w:t>vasObject.AddComponent&lt;GraphicRaycaster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0F54A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canvasObject.AddComponent&lt;TrackedDeviceGraphicRaycaster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D3A32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CA10D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background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99773C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background.color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0.04f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0.86f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2426F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9B35D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"Title"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"\u0422\u0440\u0435\u043d\u0430\u0436\u0435\u0440 \u043f\u0443\u0431\u043b\u0438\u0447\u043d\u043e\u0433\u043e \u0432\u044b\u0441\u0442\u0443\u043f\u043b\u0435\u043d\</w:t>
      </w:r>
      <w:r w:rsidRPr="00B840D9">
        <w:rPr>
          <w:rFonts w:ascii="Consolas" w:eastAsia="Consolas" w:hAnsi="Consolas"/>
          <w:color w:val="A31515"/>
          <w:szCs w:val="24"/>
        </w:rPr>
        <w:t>u0438\u044f"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27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190f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46f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7123EE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statusText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"Status"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"\u0413\u043b\u0430\u0432\u043d\u043e\u0435 \u043c\u0435\u043d\u044e"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145f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0A8A25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statsText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"Stats"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10f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590f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150f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70CE31F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15F91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setupPanel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CreatePanel(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"Setup Panel"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623F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setupPanel.transform, </w:t>
      </w:r>
      <w:r w:rsidRPr="00B840D9">
        <w:rPr>
          <w:rFonts w:ascii="Consolas" w:eastAsia="Consolas" w:hAnsi="Consolas"/>
          <w:color w:val="A31515"/>
          <w:szCs w:val="24"/>
        </w:rPr>
        <w:t>"Open Setup"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"\u041d\u0430\u0447\u0430\u0442\u044c \u0442\u0440\u0435\u043d\u0438\u0440\u043e\u0432\u043a\u0443"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65f</w:t>
      </w:r>
      <w:r w:rsidRPr="00B840D9">
        <w:rPr>
          <w:rFonts w:ascii="Consolas" w:eastAsia="Consolas" w:hAnsi="Consolas"/>
          <w:color w:val="222222"/>
          <w:szCs w:val="24"/>
        </w:rPr>
        <w:t>), ShowTimerSetup);</w:t>
      </w:r>
    </w:p>
    <w:p w14:paraId="663B45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minuteDropdown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CreateMinuteDropdown(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setupPanel.tra</w:t>
      </w:r>
      <w:r w:rsidRPr="00B840D9">
        <w:rPr>
          <w:rFonts w:ascii="Consolas" w:eastAsia="Consolas" w:hAnsi="Consolas"/>
          <w:color w:val="222222"/>
          <w:szCs w:val="24"/>
        </w:rPr>
        <w:t xml:space="preserve">nsform,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15f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0AEC20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minuteDropdown.gameObject.SetActive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FAFC8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setupPanel.transform, </w:t>
      </w:r>
      <w:r w:rsidRPr="00B840D9">
        <w:rPr>
          <w:rFonts w:ascii="Consolas" w:eastAsia="Consolas" w:hAnsi="Consolas"/>
          <w:color w:val="A31515"/>
          <w:szCs w:val="24"/>
        </w:rPr>
        <w:t>"Confirm Start"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"\u0421\u0442\u0430\u0440\u0442"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88f</w:t>
      </w:r>
      <w:r w:rsidRPr="00B840D9">
        <w:rPr>
          <w:rFonts w:ascii="Consolas" w:eastAsia="Consolas" w:hAnsi="Consolas"/>
          <w:color w:val="222222"/>
          <w:szCs w:val="24"/>
        </w:rPr>
        <w:t>), StartSession).gameObject.</w:t>
      </w:r>
      <w:r w:rsidRPr="00B840D9">
        <w:rPr>
          <w:rFonts w:ascii="Consolas" w:eastAsia="Consolas" w:hAnsi="Consolas"/>
          <w:color w:val="222222"/>
          <w:szCs w:val="24"/>
        </w:rPr>
        <w:t>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5A8BD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569E2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controlsPanel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CreatePanel(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"Controls Panel"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A31CA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timerButton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controlsPanel.transform, </w:t>
      </w:r>
      <w:r w:rsidRPr="00B840D9">
        <w:rPr>
          <w:rFonts w:ascii="Consolas" w:eastAsia="Consolas" w:hAnsi="Consolas"/>
          <w:color w:val="A31515"/>
          <w:szCs w:val="24"/>
        </w:rPr>
        <w:t>"Timer"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"\u041f\u0430\u0443\u0437\u0430"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220f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92f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222222"/>
          <w:szCs w:val="24"/>
        </w:rPr>
        <w:t>ToggleTimer);</w:t>
      </w:r>
    </w:p>
    <w:p w14:paraId="132AA96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timerButtonText = timerButton.GetComponentInChildren&lt;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B21F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controlsPanel.transform, </w:t>
      </w:r>
      <w:r w:rsidRPr="00B840D9">
        <w:rPr>
          <w:rFonts w:ascii="Consolas" w:eastAsia="Consolas" w:hAnsi="Consolas"/>
          <w:color w:val="A31515"/>
          <w:szCs w:val="24"/>
        </w:rPr>
        <w:t>"Finish"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"\u0417\u0430\u0432\u0435\u0440\u0448\u0438\u0442\u044c"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92f</w:t>
      </w:r>
      <w:r w:rsidRPr="00B840D9">
        <w:rPr>
          <w:rFonts w:ascii="Consolas" w:eastAsia="Consolas" w:hAnsi="Consolas"/>
          <w:color w:val="222222"/>
          <w:szCs w:val="24"/>
        </w:rPr>
        <w:t>), FinishSess</w:t>
      </w:r>
      <w:r w:rsidRPr="00B840D9">
        <w:rPr>
          <w:rFonts w:ascii="Consolas" w:eastAsia="Consolas" w:hAnsi="Consolas"/>
          <w:color w:val="222222"/>
          <w:szCs w:val="24"/>
        </w:rPr>
        <w:t>ion);</w:t>
      </w:r>
    </w:p>
    <w:p w14:paraId="5A65A8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controlsPanel.transform, </w:t>
      </w:r>
      <w:r w:rsidRPr="00B840D9">
        <w:rPr>
          <w:rFonts w:ascii="Consolas" w:eastAsia="Consolas" w:hAnsi="Consolas"/>
          <w:color w:val="A31515"/>
          <w:szCs w:val="24"/>
        </w:rPr>
        <w:t>"Reset"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"\u0421\u0431\u0440\u043e\u0441"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220f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92f</w:t>
      </w:r>
      <w:r w:rsidRPr="00B840D9">
        <w:rPr>
          <w:rFonts w:ascii="Consolas" w:eastAsia="Consolas" w:hAnsi="Consolas"/>
          <w:color w:val="222222"/>
          <w:szCs w:val="24"/>
        </w:rPr>
        <w:t>), ResetSession);</w:t>
      </w:r>
    </w:p>
    <w:p w14:paraId="0902DB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controlsPanel.transform, </w:t>
      </w:r>
      <w:r w:rsidRPr="00B840D9">
        <w:rPr>
          <w:rFonts w:ascii="Consolas" w:eastAsia="Consolas" w:hAnsi="Consolas"/>
          <w:color w:val="A31515"/>
          <w:szCs w:val="24"/>
        </w:rPr>
        <w:t>"Prev"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"\u041d\u0430\u0437\u0430\u0434"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220f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152f</w:t>
      </w:r>
      <w:r w:rsidRPr="00B840D9">
        <w:rPr>
          <w:rFonts w:ascii="Consolas" w:eastAsia="Consolas" w:hAnsi="Consolas"/>
          <w:color w:val="222222"/>
          <w:szCs w:val="24"/>
        </w:rPr>
        <w:t>), PreviousSlide);</w:t>
      </w:r>
    </w:p>
    <w:p w14:paraId="4DB7A4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controlsPanel.transform, </w:t>
      </w:r>
      <w:r w:rsidRPr="00B840D9">
        <w:rPr>
          <w:rFonts w:ascii="Consolas" w:eastAsia="Consolas" w:hAnsi="Consolas"/>
          <w:color w:val="A31515"/>
          <w:szCs w:val="24"/>
        </w:rPr>
        <w:t>"Next"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"\u0412\u043f\u0435\u0440\u0435\u0434"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152f</w:t>
      </w:r>
      <w:r w:rsidRPr="00B840D9">
        <w:rPr>
          <w:rFonts w:ascii="Consolas" w:eastAsia="Consolas" w:hAnsi="Consolas"/>
          <w:color w:val="222222"/>
          <w:szCs w:val="24"/>
        </w:rPr>
        <w:t>), NextSlide);</w:t>
      </w:r>
    </w:p>
    <w:p w14:paraId="1934C9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299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controlsPanel.</w:t>
      </w:r>
      <w:r w:rsidRPr="00B840D9">
        <w:rPr>
          <w:rFonts w:ascii="Consolas" w:eastAsia="Consolas" w:hAnsi="Consolas"/>
          <w:color w:val="222222"/>
          <w:szCs w:val="24"/>
        </w:rPr>
        <w:t xml:space="preserve">transform, </w:t>
      </w:r>
      <w:r w:rsidRPr="00B840D9">
        <w:rPr>
          <w:rFonts w:ascii="Consolas" w:eastAsia="Consolas" w:hAnsi="Consolas"/>
          <w:color w:val="A31515"/>
          <w:szCs w:val="24"/>
        </w:rPr>
        <w:t>"Audience"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"\u0420\u0435\u0430\u043a\u0446\u0438\u044f \u0437\u0430\u043b\u0430"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220f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152f</w:t>
      </w:r>
      <w:r w:rsidRPr="00B840D9">
        <w:rPr>
          <w:rFonts w:ascii="Consolas" w:eastAsia="Consolas" w:hAnsi="Consolas"/>
          <w:color w:val="222222"/>
          <w:szCs w:val="24"/>
        </w:rPr>
        <w:t>), TriggerAudienceReaction);</w:t>
      </w:r>
    </w:p>
    <w:p w14:paraId="1910DF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74895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ShowSetup(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6A076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4FCB3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303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D6E17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9797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CreatePanel(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name)</w:t>
      </w:r>
    </w:p>
    <w:p w14:paraId="598A35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62E56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panel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(name);</w:t>
      </w:r>
    </w:p>
    <w:p w14:paraId="5AA90B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panel.transform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.SetParent(parent,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2D8C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rect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panel.AddComponent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&lt;RectTransform</w:t>
      </w:r>
      <w:r w:rsidRPr="00B840D9">
        <w:rPr>
          <w:rFonts w:ascii="Consolas" w:eastAsia="Consolas" w:hAnsi="Consolas"/>
          <w:color w:val="222222"/>
          <w:szCs w:val="24"/>
        </w:rPr>
        <w:t>&gt;();</w:t>
      </w:r>
    </w:p>
    <w:p w14:paraId="486FEC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620f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320f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E087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8CA79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panel;</w:t>
      </w:r>
    </w:p>
    <w:p w14:paraId="7AB3ED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313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3A7A2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10261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label,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anchoredPosition, UnityEngine.Events.UnityAction action)</w:t>
      </w:r>
    </w:p>
    <w:p w14:paraId="4364B7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9DD0D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buttonObject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(name);</w:t>
      </w:r>
    </w:p>
    <w:p w14:paraId="005D2B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14DE7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319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4C1073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</w:t>
      </w:r>
      <w:r w:rsidRPr="00B840D9">
        <w:rPr>
          <w:rFonts w:ascii="Consolas" w:eastAsia="Consolas" w:hAnsi="Consolas"/>
          <w:color w:val="222222"/>
          <w:szCs w:val="24"/>
        </w:rPr>
        <w:t xml:space="preserve"> rect = buttonObject.AddComponent&lt;RectTransform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C3DEB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170f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E8CE7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anchoredPosition;</w:t>
      </w:r>
    </w:p>
    <w:p w14:paraId="5EA672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279F0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image = buttonObject.AddComponent&lt;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B1E2D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image.color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0.32f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FBB55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B8F6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r w:rsidRPr="00B840D9">
        <w:rPr>
          <w:rFonts w:ascii="Consolas" w:eastAsia="Consolas" w:hAnsi="Consolas"/>
          <w:color w:val="222222"/>
          <w:szCs w:val="24"/>
        </w:rPr>
        <w:t xml:space="preserve"> button = buttonObject.AddComponent&lt;</w:t>
      </w:r>
      <w:r w:rsidRPr="00B840D9">
        <w:rPr>
          <w:rFonts w:ascii="Consolas" w:eastAsia="Consolas" w:hAnsi="Consolas"/>
          <w:color w:val="2B91AF"/>
          <w:szCs w:val="24"/>
        </w:rPr>
        <w:t>Button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2CC15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button.targetGraphic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image;</w:t>
      </w:r>
    </w:p>
    <w:p w14:paraId="6A56FE0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button.onClick.AddListener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(action);</w:t>
      </w:r>
    </w:p>
    <w:p w14:paraId="265D2A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F32FD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buttonObject.transform, </w:t>
      </w:r>
      <w:r w:rsidRPr="00B840D9">
        <w:rPr>
          <w:rFonts w:ascii="Consolas" w:eastAsia="Consolas" w:hAnsi="Consolas"/>
          <w:color w:val="A31515"/>
          <w:szCs w:val="24"/>
        </w:rPr>
        <w:t>"Label"</w:t>
      </w:r>
      <w:r w:rsidRPr="00B840D9">
        <w:rPr>
          <w:rFonts w:ascii="Consolas" w:eastAsia="Consolas" w:hAnsi="Consolas"/>
          <w:color w:val="222222"/>
          <w:szCs w:val="24"/>
        </w:rPr>
        <w:t xml:space="preserve">, label,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.zero, rect.sizeDelta);</w:t>
      </w:r>
    </w:p>
    <w:p w14:paraId="423CDB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text.alignment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TextAlignmentOptions.Center;</w:t>
      </w:r>
    </w:p>
    <w:p w14:paraId="33B805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button;</w:t>
      </w:r>
    </w:p>
    <w:p w14:paraId="35B8F3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35789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4C85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TMP_Dropdown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CreateMinuteDropdown(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anchoredPosition)</w:t>
      </w:r>
    </w:p>
    <w:p w14:paraId="32B80D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9DBA9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dropdownObject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"Timer Minutes Dropdown"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B1144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080B6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4F203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rect = dropdownObject.AddComponent&lt;RectTransform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73CF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52f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CEEF0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anchoredPosition;</w:t>
      </w:r>
    </w:p>
    <w:p w14:paraId="3592FD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318BD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image = dropdownObject.AddCompo</w:t>
      </w:r>
      <w:r w:rsidRPr="00B840D9">
        <w:rPr>
          <w:rFonts w:ascii="Consolas" w:eastAsia="Consolas" w:hAnsi="Consolas"/>
          <w:color w:val="222222"/>
          <w:szCs w:val="24"/>
        </w:rPr>
        <w:t>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72A40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image.color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0.12f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0.17f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F92B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3F515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TMP_Dropdown dropdown = dropdownObject.AddComponent&lt;TMP_Dropdown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C53D8E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349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label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dropdownObject.</w:t>
      </w:r>
      <w:r w:rsidRPr="00B840D9">
        <w:rPr>
          <w:rFonts w:ascii="Consolas" w:eastAsia="Consolas" w:hAnsi="Consolas"/>
          <w:color w:val="222222"/>
          <w:szCs w:val="24"/>
        </w:rPr>
        <w:t xml:space="preserve">transform, </w:t>
      </w:r>
      <w:r w:rsidRPr="00B840D9">
        <w:rPr>
          <w:rFonts w:ascii="Consolas" w:eastAsia="Consolas" w:hAnsi="Consolas"/>
          <w:color w:val="A31515"/>
          <w:szCs w:val="24"/>
        </w:rPr>
        <w:t>"Label"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.zero, rect.sizeDelta);</w:t>
      </w:r>
    </w:p>
    <w:p w14:paraId="67B61E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label.alignment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TextAlignmentOptions.Center;</w:t>
      </w:r>
    </w:p>
    <w:p w14:paraId="50AA6D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dropdown.captionText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label;</w:t>
      </w:r>
    </w:p>
    <w:p w14:paraId="353881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CreateDropdownTemplate(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dropdownObject.transform, dropdown);</w:t>
      </w:r>
    </w:p>
    <w:p w14:paraId="53B9B6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9128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dropdown.options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BuildMinuteOptions();</w:t>
      </w:r>
    </w:p>
    <w:p w14:paraId="59D787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dropdown.</w:t>
      </w:r>
      <w:r w:rsidRPr="00B840D9">
        <w:rPr>
          <w:rFonts w:ascii="Consolas" w:eastAsia="Consolas" w:hAnsi="Consolas"/>
          <w:color w:val="0000FF"/>
          <w:szCs w:val="24"/>
        </w:rPr>
        <w:t>value</w:t>
      </w:r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System.Array.IndexOf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(trainingMinuteOptions, defaultTrainingMinutes));</w:t>
      </w:r>
    </w:p>
    <w:p w14:paraId="3C7844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dropdown.RefreshShownValue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6CDC5A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dropdown;</w:t>
      </w:r>
    </w:p>
    <w:p w14:paraId="5C8006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69192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9A0DE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name,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text,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fontSize,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anchoredPosition,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size)</w:t>
      </w:r>
    </w:p>
    <w:p w14:paraId="7B80CF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79380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textObject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(name);</w:t>
      </w:r>
    </w:p>
    <w:p w14:paraId="10AC44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BD4C0B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BF170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rect = textObject.AddComponent&lt;RectTransform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8858B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rect.sizeDelta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size;</w:t>
      </w:r>
    </w:p>
    <w:p w14:paraId="263F43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rect.anchoredPosition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anchoredPosition;</w:t>
      </w:r>
    </w:p>
    <w:p w14:paraId="6404B6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3E8EF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</w:t>
      </w:r>
      <w:r w:rsidRPr="00B840D9">
        <w:rPr>
          <w:rFonts w:ascii="Consolas" w:eastAsia="Consolas" w:hAnsi="Consolas"/>
          <w:color w:val="2B91AF"/>
          <w:szCs w:val="24"/>
        </w:rPr>
        <w:t>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label = textObject.AddComponent&lt;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46E3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label.text = text;</w:t>
      </w:r>
    </w:p>
    <w:p w14:paraId="4C91924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label.fontSize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fontSize;</w:t>
      </w:r>
    </w:p>
    <w:p w14:paraId="07A517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.white;</w:t>
      </w:r>
    </w:p>
    <w:p w14:paraId="638205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label.alignment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TextAlignmentOptions.Center;</w:t>
      </w:r>
    </w:p>
    <w:p w14:paraId="0E0B6EC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label.enableWordWrapping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7A472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label;</w:t>
      </w:r>
    </w:p>
    <w:p w14:paraId="2ABED09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543F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C033F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CreateDropdownTemplate(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parent, TMP_Dropdown dropdown)</w:t>
      </w:r>
    </w:p>
    <w:p w14:paraId="63B519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379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5ABF9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templateObject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"Template"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1A10B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templateObject.transform.SetParent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(parent,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3338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templateRect = templateObject.AddComponent&lt;RectTransform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9FB8F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templateRect.sizeDelta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300f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210f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C907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templat</w:t>
      </w:r>
      <w:r w:rsidRPr="00B840D9">
        <w:rPr>
          <w:rFonts w:ascii="Consolas" w:eastAsia="Consolas" w:hAnsi="Consolas"/>
          <w:color w:val="222222"/>
          <w:szCs w:val="24"/>
        </w:rPr>
        <w:t xml:space="preserve">eRect.anchoredPosition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132f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51EDF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C7F49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templateImage = templateObject.AddComponent&lt;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A30A5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templateImage.color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0.08f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73C98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BC87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ScrollRect </w:t>
      </w:r>
      <w:r w:rsidRPr="00B840D9">
        <w:rPr>
          <w:rFonts w:ascii="Consolas" w:eastAsia="Consolas" w:hAnsi="Consolas"/>
          <w:color w:val="222222"/>
          <w:szCs w:val="24"/>
        </w:rPr>
        <w:t>scrollRect = templateObject.AddComponent&lt;ScrollRect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D9858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scrollRect.horizontal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8850E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397EF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viewportObject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"Viewport"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6D687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viewportObject.transform.SetParent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(templateObject.transform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F1FBE4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394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viewportRect = viewportObject.AddComponent&lt;RectTransform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FD3A01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viewportRect.anchorMin =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.zero;</w:t>
      </w:r>
    </w:p>
    <w:p w14:paraId="54B1FE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viewportRect.anchorMax =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.one;</w:t>
      </w:r>
    </w:p>
    <w:p w14:paraId="4B78AF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viewportRect.offsetMin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FF26A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viewportRect.offsetMax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(-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6f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1F8A42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399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viewportImage = viewportObject.AddComponent&lt;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ABF1A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viewportImage.color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0.15f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0689D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viewportObject.AddC</w:t>
      </w:r>
      <w:r w:rsidRPr="00B840D9">
        <w:rPr>
          <w:rFonts w:ascii="Consolas" w:eastAsia="Consolas" w:hAnsi="Consolas"/>
          <w:color w:val="222222"/>
          <w:szCs w:val="24"/>
        </w:rPr>
        <w:t>omponent&lt;Mask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).showMaskGraphic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87410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7AA68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contentObject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"Content"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F74FA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contentObject.transform.SetParent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(viewportObject.transform,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5BE0F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contentRect = </w:t>
      </w:r>
      <w:r w:rsidRPr="00B840D9">
        <w:rPr>
          <w:rFonts w:ascii="Consolas" w:eastAsia="Consolas" w:hAnsi="Consolas"/>
          <w:color w:val="222222"/>
          <w:szCs w:val="24"/>
        </w:rPr>
        <w:t>contentObject.AddComponent&lt;RectTransform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775E3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contentRect.anchorMin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09AB9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contentRect.anchorMax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AC3B6A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contentRect.pivot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14241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22222"/>
          <w:szCs w:val="24"/>
        </w:rPr>
        <w:t xml:space="preserve">contentRect.sizeDelta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330f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5E1B8A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7668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itemObject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"Item"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C8E95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itemObject.transform.SetParent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(contentObject.transform,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50532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RectTransform itemRect = </w:t>
      </w:r>
      <w:r w:rsidRPr="00B840D9">
        <w:rPr>
          <w:rFonts w:ascii="Consolas" w:eastAsia="Consolas" w:hAnsi="Consolas"/>
          <w:color w:val="222222"/>
          <w:szCs w:val="24"/>
        </w:rPr>
        <w:t>itemObject.AddComponent&lt;RectTransform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36B91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itemRect.anchorMin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0CC07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itemRect.anchorMax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E4D5C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itemRect.pivot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8F07F0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itemRect.sizeDelta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</w:t>
      </w:r>
      <w:r w:rsidRPr="00B840D9">
        <w:rPr>
          <w:rFonts w:ascii="Consolas" w:eastAsia="Consolas" w:hAnsi="Consolas"/>
          <w:color w:val="2B91AF"/>
          <w:szCs w:val="24"/>
        </w:rPr>
        <w:t>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D45E3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D2308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Toggle toggle = itemObject.AddComponent&lt;Toggle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4097C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itemBackground = itemObject.AddComponent&lt;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B0592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itemBackground.color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0.14f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0.25f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0.98f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FDC88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toggle.targetGraphic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itemBackground;</w:t>
      </w:r>
    </w:p>
    <w:p w14:paraId="1A76166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45FD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TextMeshProUGUI</w:t>
      </w:r>
      <w:r w:rsidRPr="00B840D9">
        <w:rPr>
          <w:rFonts w:ascii="Consolas" w:eastAsia="Consolas" w:hAnsi="Consolas"/>
          <w:color w:val="222222"/>
          <w:szCs w:val="24"/>
        </w:rPr>
        <w:t xml:space="preserve"> itemLabel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itemObject.transform, </w:t>
      </w:r>
      <w:r w:rsidRPr="00B840D9">
        <w:rPr>
          <w:rFonts w:ascii="Consolas" w:eastAsia="Consolas" w:hAnsi="Consolas"/>
          <w:color w:val="A31515"/>
          <w:szCs w:val="24"/>
        </w:rPr>
        <w:t>"Item Label"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18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.zero, itemRect.sizeDelta);</w:t>
      </w:r>
    </w:p>
    <w:p w14:paraId="7B277F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itemLabel.alignment = TextAlignmentOptions.Center;</w:t>
      </w:r>
    </w:p>
    <w:p w14:paraId="354EDC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426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D7B29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scrollRect.viewport = viewportRect;</w:t>
      </w:r>
    </w:p>
    <w:p w14:paraId="68EA73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scrollRect.content = contentRect;</w:t>
      </w:r>
    </w:p>
    <w:p w14:paraId="056AAE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dropdown.template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templateRect;</w:t>
      </w:r>
    </w:p>
    <w:p w14:paraId="68BC56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dropdown.itemText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itemLabel;</w:t>
      </w:r>
    </w:p>
    <w:p w14:paraId="1C5042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templateObject.SetActive(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E15D5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432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6BE4E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DC91D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List&lt;TMP_Dropdown.OptionData&gt;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BuildMinuteOptions(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78980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11DAE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List&lt;TMP_Dropdown.OptionData&gt; options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List&lt;TMP_Dropdown.OptionData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AC11E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(trainingMinuteOptions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</w:t>
      </w:r>
      <w:r w:rsidRPr="00B840D9">
        <w:rPr>
          <w:rFonts w:ascii="Consolas" w:eastAsia="Consolas" w:hAnsi="Consolas"/>
          <w:color w:val="222222"/>
          <w:szCs w:val="24"/>
        </w:rPr>
        <w:t xml:space="preserve">trainingMinuteOptions.Length ==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DC176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1F3E4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trainingMinuteOptions =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>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] {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3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7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20</w:t>
      </w:r>
      <w:r w:rsidRPr="00B840D9">
        <w:rPr>
          <w:rFonts w:ascii="Consolas" w:eastAsia="Consolas" w:hAnsi="Consolas"/>
          <w:color w:val="222222"/>
          <w:szCs w:val="24"/>
        </w:rPr>
        <w:t xml:space="preserve"> };</w:t>
      </w:r>
    </w:p>
    <w:p w14:paraId="3496DD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440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AB804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85B4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minutes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trainingMinuteOptions)</w:t>
      </w:r>
    </w:p>
    <w:p w14:paraId="4477DB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53FA6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(minutes &gt;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5E130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B204D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options.Add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TMP_Dropdown.OptionData($</w:t>
      </w:r>
      <w:r w:rsidRPr="00B840D9">
        <w:rPr>
          <w:rFonts w:ascii="Consolas" w:eastAsia="Consolas" w:hAnsi="Consolas"/>
          <w:color w:val="A31515"/>
          <w:szCs w:val="24"/>
        </w:rPr>
        <w:t>"{minutes} \u043c\u0438\u043d."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4149CB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71DD49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E727F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449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98889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options;</w:t>
      </w:r>
    </w:p>
    <w:p w14:paraId="3610BA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AC67B5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B76EB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ShowTimerSetup(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C33D7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BDD18A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minuteDropdown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minuteDropdown.gameObject.SetActive(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C0718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74202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confirm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setupPanel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setupPanel.transform.Find(</w:t>
      </w:r>
      <w:r w:rsidRPr="00B840D9">
        <w:rPr>
          <w:rFonts w:ascii="Consolas" w:eastAsia="Consolas" w:hAnsi="Consolas"/>
          <w:color w:val="A31515"/>
          <w:szCs w:val="24"/>
        </w:rPr>
        <w:t>"Confirm Start"</w:t>
      </w:r>
      <w:r w:rsidRPr="00B840D9">
        <w:rPr>
          <w:rFonts w:ascii="Consolas" w:eastAsia="Consolas" w:hAnsi="Consolas"/>
          <w:color w:val="222222"/>
          <w:szCs w:val="24"/>
        </w:rPr>
        <w:t xml:space="preserve">) :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A561D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confirm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confirm.gameObject.SetActive(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4BB0F4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459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74567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"\u0412\u044b\u0431\u0435\u0440\u0438\u0442\u0435 \u0434\u043b\u0438\u0442\u0435\u043b\u044c\u043d\u043e\u0441\u0442\u044c \u0442\u0440\u0435\u043d\u0438\u0440\u</w:t>
      </w:r>
      <w:r w:rsidRPr="00B840D9">
        <w:rPr>
          <w:rFonts w:ascii="Consolas" w:eastAsia="Consolas" w:hAnsi="Consolas"/>
          <w:color w:val="A31515"/>
          <w:szCs w:val="24"/>
        </w:rPr>
        <w:t>043e\u0432\u043a\u0438"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CA0F5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5EB22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88A2B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ShowSetup(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7BB63B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AEC6C3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setupPanel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setupPanel.SetActive(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AFF8D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controlsPanel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controlsPanel.SetActive(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E0C7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minuteDropdown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minuteDropdown.gameObject.SetActive(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251F8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DA9BFA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confirm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setupPanel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setupPanel.transform.Find(</w:t>
      </w:r>
      <w:r w:rsidRPr="00B840D9">
        <w:rPr>
          <w:rFonts w:ascii="Consolas" w:eastAsia="Consolas" w:hAnsi="Consolas"/>
          <w:color w:val="A31515"/>
          <w:szCs w:val="24"/>
        </w:rPr>
        <w:t>"Confirm Start"</w:t>
      </w:r>
      <w:r w:rsidRPr="00B840D9">
        <w:rPr>
          <w:rFonts w:ascii="Consolas" w:eastAsia="Consolas" w:hAnsi="Consolas"/>
          <w:color w:val="222222"/>
          <w:szCs w:val="24"/>
        </w:rPr>
        <w:t xml:space="preserve">) :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42AD2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confirm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confirm.gameObject.SetAc</w:t>
      </w:r>
      <w:r w:rsidRPr="00B840D9">
        <w:rPr>
          <w:rFonts w:ascii="Consolas" w:eastAsia="Consolas" w:hAnsi="Consolas"/>
          <w:color w:val="222222"/>
          <w:szCs w:val="24"/>
        </w:rPr>
        <w:t>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9D08D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0D281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6C4EF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ShowTrainingControls(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C215FC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763CD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setupPanel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setupPanel.SetActive(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AC126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controlsPanel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controlsPanel.SetActive(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EE57F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55757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2D5610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479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EF78D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9F1BB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(statsText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9B0C1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D0CA6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slideIndex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slideChanger.CurrentSlideIndex +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 :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94FB0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484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slideCount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slideChanger </w:t>
      </w:r>
      <w:r w:rsidRPr="00B840D9">
        <w:rPr>
          <w:rFonts w:ascii="Consolas" w:eastAsia="Consolas" w:hAnsi="Consolas"/>
          <w:color w:val="222222"/>
          <w:szCs w:val="24"/>
        </w:rPr>
        <w:t>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slideChanger.SlideCount :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128EE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changes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, slideChanger.ManualChangeCount - slideChangesAtStart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)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A47E7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remaining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speakerTimer.</w:t>
      </w:r>
      <w:r w:rsidRPr="00B840D9">
        <w:rPr>
          <w:rFonts w:ascii="Consolas" w:eastAsia="Consolas" w:hAnsi="Consolas"/>
          <w:color w:val="222222"/>
          <w:szCs w:val="24"/>
        </w:rPr>
        <w:t xml:space="preserve">RemainingTime :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380A8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timerState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speakerTimer.IsRunning ? </w:t>
      </w:r>
      <w:r w:rsidRPr="00B840D9">
        <w:rPr>
          <w:rFonts w:ascii="Consolas" w:eastAsia="Consolas" w:hAnsi="Consolas"/>
          <w:color w:val="A31515"/>
          <w:szCs w:val="24"/>
        </w:rPr>
        <w:t>"\u0438\u0434\u0435\u0442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"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"\u043f\u0430\u0443\u0437\u0430"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9CED2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6322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statsText.text =</w:t>
      </w:r>
    </w:p>
    <w:p w14:paraId="5C3B13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"\u0412\u0440\u0435\u043c\u0</w:t>
      </w:r>
      <w:r w:rsidRPr="00B840D9">
        <w:rPr>
          <w:rFonts w:ascii="Consolas" w:eastAsia="Consolas" w:hAnsi="Consolas"/>
          <w:color w:val="A31515"/>
          <w:szCs w:val="24"/>
        </w:rPr>
        <w:t>44f \u0432\u044b\u0441\u0442\u0443\u043f\u043b\u0435\u043d\u0438\u044f: {FormatTime(sessionElapsed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)}\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617086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"\u041e\u0441\u0442\u0430\u043b\u043e\u0441\u044c: {FormatTime(remaining)} ({timerState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})\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34ECBA2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"\u0421\u043b\u0430\u0439\u0434: {slideIndex}/{slideCount}\n"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78AF23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"\u041f\u0435\u0440\u0435\u043a\u043b\u044e\u0447\u0435\u043d\u0438\u0439: {changes}\n"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71FDF0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"\u0417\u0430\u043b: {(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= null ? "</w:t>
      </w:r>
      <w:r w:rsidRPr="00B840D9">
        <w:rPr>
          <w:rFonts w:ascii="Consolas" w:eastAsia="Consolas" w:hAnsi="Consolas"/>
          <w:color w:val="222222"/>
          <w:szCs w:val="24"/>
        </w:rPr>
        <w:t>\u0430\u043a\</w:t>
      </w:r>
      <w:r w:rsidRPr="00B840D9">
        <w:rPr>
          <w:rFonts w:ascii="Consolas" w:eastAsia="Consolas" w:hAnsi="Consolas"/>
          <w:color w:val="222222"/>
          <w:szCs w:val="24"/>
        </w:rPr>
        <w:t>u0442\u0438\u0432\u0435\u043d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" :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 xml:space="preserve"> "</w:t>
      </w:r>
      <w:r w:rsidRPr="00B840D9">
        <w:rPr>
          <w:rFonts w:ascii="Consolas" w:eastAsia="Consolas" w:hAnsi="Consolas"/>
          <w:color w:val="222222"/>
          <w:szCs w:val="24"/>
        </w:rPr>
        <w:t>\u043d\u0435 \u043d\u0430\u0439\u0434\u0435\u043d</w:t>
      </w:r>
      <w:r w:rsidRPr="00B840D9">
        <w:rPr>
          <w:rFonts w:ascii="Consolas" w:eastAsia="Consolas" w:hAnsi="Consolas"/>
          <w:color w:val="A31515"/>
          <w:szCs w:val="24"/>
        </w:rPr>
        <w:t>")}"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5F0F3E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CACD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timerButtonText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speakerTimer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A30D7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EBFC6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timerButtonText.text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speakerTimer.IsRunning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"\u041</w:t>
      </w:r>
      <w:r w:rsidRPr="00B840D9">
        <w:rPr>
          <w:rFonts w:ascii="Consolas" w:eastAsia="Consolas" w:hAnsi="Consolas"/>
          <w:color w:val="A31515"/>
          <w:szCs w:val="24"/>
        </w:rPr>
        <w:t>f\u0430\u0443\u0437\u0430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"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</w:rPr>
        <w:t>"\u0421\u0442\u0430\u0440\u0442"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E2E816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499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92623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725429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B78CA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status)</w:t>
      </w:r>
    </w:p>
    <w:p w14:paraId="64058D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42071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statusText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statusText.text = status;</w:t>
      </w:r>
    </w:p>
    <w:p w14:paraId="2BA5FB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9B1D1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5BB5E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507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ScheduleResultScreen(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 mode)</w:t>
      </w:r>
    </w:p>
    <w:p w14:paraId="10306D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CECA7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(resultScreenScheduled)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DE458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C274B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resultScreenScheduled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A7D0C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resultScreenRoutine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A5508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B2A6E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StopCoroutine(resultScreenRoutine);</w:t>
      </w:r>
    </w:p>
    <w:p w14:paraId="25D334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294201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7A04A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resultScreenRoutine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ShowResultScreenAfterDelay(mode));</w:t>
      </w:r>
    </w:p>
    <w:p w14:paraId="5B4C89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24506F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519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D29F6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ShowResultScreenAfterDelay(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 mode)</w:t>
      </w:r>
    </w:p>
    <w:p w14:paraId="5DF27B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521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A78A7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WaitForSeconds(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ResultScreenDelaySeconds);</w:t>
      </w:r>
    </w:p>
    <w:p w14:paraId="41AE92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ShowResultScreen(mode);</w:t>
      </w:r>
    </w:p>
    <w:p w14:paraId="6130F8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resultScreenRoutine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EC9CC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EAF6E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B34DD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</w:t>
      </w:r>
      <w:r w:rsidRPr="00B840D9">
        <w:rPr>
          <w:rFonts w:ascii="Consolas" w:eastAsia="Consolas" w:hAnsi="Consolas"/>
          <w:color w:val="0000FF"/>
          <w:szCs w:val="24"/>
        </w:rPr>
        <w:t>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ShowResultScreen(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 mode)</w:t>
      </w:r>
    </w:p>
    <w:p w14:paraId="362FBE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0A17C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menuCanvas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menuCanvas.gameObject.SetActive(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E27B00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3982EF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resultCanvas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04FA0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9C12A1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Destroy(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resultCanvas.gameObject);</w:t>
      </w:r>
    </w:p>
    <w:p w14:paraId="127816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resultCanvas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40554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B8288B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9C4BE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canvasObject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"Training Result Canvas"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BD6FB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canvasObject.transform.SetParent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(menuAnchor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menuAnchor :</w:t>
      </w:r>
      <w:r w:rsidRPr="00B840D9">
        <w:rPr>
          <w:rFonts w:ascii="Consolas" w:eastAsia="Consolas" w:hAnsi="Consolas"/>
          <w:color w:val="222222"/>
          <w:szCs w:val="24"/>
        </w:rPr>
        <w:t xml:space="preserve"> transform,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73CF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canvasObject.transform.localPosition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0.1f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1.65f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2EF3E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canvasObject.transform.localRotation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Quaternion</w:t>
      </w:r>
      <w:r w:rsidRPr="00B840D9">
        <w:rPr>
          <w:rFonts w:ascii="Consolas" w:eastAsia="Consolas" w:hAnsi="Consolas"/>
          <w:color w:val="222222"/>
          <w:szCs w:val="24"/>
        </w:rPr>
        <w:t>.identity;</w:t>
      </w:r>
    </w:p>
    <w:p w14:paraId="6F3D97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canvasObject.transform.localScale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.one * </w:t>
      </w:r>
      <w:r w:rsidRPr="00B840D9">
        <w:rPr>
          <w:rFonts w:ascii="Consolas" w:eastAsia="Consolas" w:hAnsi="Consolas"/>
          <w:color w:val="098658"/>
          <w:szCs w:val="24"/>
        </w:rPr>
        <w:t>0.0016f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8E081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7E3C3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resultCanvas = canvasObject.AddComponent&lt;</w:t>
      </w:r>
      <w:r w:rsidRPr="00B840D9">
        <w:rPr>
          <w:rFonts w:ascii="Consolas" w:eastAsia="Consolas" w:hAnsi="Consolas"/>
          <w:color w:val="2B91AF"/>
          <w:szCs w:val="24"/>
        </w:rPr>
        <w:t>Canvas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7C623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resultCanvas.renderMode = RenderMode.WorldSpace;</w:t>
      </w:r>
    </w:p>
    <w:p w14:paraId="57450B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resultCanvas.worldCamera =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.main;</w:t>
      </w:r>
    </w:p>
    <w:p w14:paraId="0ED809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resultCanvas.GetComponent&lt;RectTransfo</w:t>
      </w:r>
      <w:r w:rsidRPr="00B840D9">
        <w:rPr>
          <w:rFonts w:ascii="Consolas" w:eastAsia="Consolas" w:hAnsi="Consolas"/>
          <w:color w:val="222222"/>
          <w:szCs w:val="24"/>
        </w:rPr>
        <w:t>rm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).sizeDelta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720f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430f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0F5C8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01958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75D43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canvasObject.AddComponent&lt;TrackedDeviceGraphicRaycaster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FE936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E287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r w:rsidRPr="00B840D9">
        <w:rPr>
          <w:rFonts w:ascii="Consolas" w:eastAsia="Consolas" w:hAnsi="Consolas"/>
          <w:color w:val="222222"/>
          <w:szCs w:val="24"/>
        </w:rPr>
        <w:t xml:space="preserve"> background = canvasObject.</w:t>
      </w:r>
      <w:r w:rsidRPr="00B840D9">
        <w:rPr>
          <w:rFonts w:ascii="Consolas" w:eastAsia="Consolas" w:hAnsi="Consolas"/>
          <w:color w:val="222222"/>
          <w:szCs w:val="24"/>
        </w:rPr>
        <w:t>AddComponent&lt;</w:t>
      </w:r>
      <w:r w:rsidRPr="00B840D9">
        <w:rPr>
          <w:rFonts w:ascii="Consolas" w:eastAsia="Consolas" w:hAnsi="Consolas"/>
          <w:color w:val="2B91AF"/>
          <w:szCs w:val="24"/>
        </w:rPr>
        <w:t>Image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D63C4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background.color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0.035f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0.045f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0.052f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0.92f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76902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290FB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title = mode == ResultScreenMode.FinishedOnLastSlideInTime</w:t>
      </w:r>
    </w:p>
    <w:p w14:paraId="1F03CCE6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  <w:lang w:val="ru-RU"/>
        </w:rPr>
        <w:t>"Тренировка завершена"</w:t>
      </w:r>
    </w:p>
    <w:p w14:paraId="6FD856B0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556 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:</w:t>
      </w:r>
      <w:proofErr w:type="gramEnd"/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</w:t>
      </w:r>
      <w:r w:rsidRPr="00B840D9">
        <w:rPr>
          <w:rFonts w:ascii="Consolas" w:eastAsia="Consolas" w:hAnsi="Consolas"/>
          <w:color w:val="A31515"/>
          <w:szCs w:val="24"/>
          <w:lang w:val="ru-RU"/>
        </w:rPr>
        <w:t>"Время выступления вышло"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>;</w:t>
      </w:r>
    </w:p>
    <w:p w14:paraId="598294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557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189AD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"Result Title"</w:t>
      </w:r>
      <w:r w:rsidRPr="00B840D9">
        <w:rPr>
          <w:rFonts w:ascii="Consolas" w:eastAsia="Consolas" w:hAnsi="Consolas"/>
          <w:color w:val="222222"/>
          <w:szCs w:val="24"/>
        </w:rPr>
        <w:t xml:space="preserve">, title, </w:t>
      </w:r>
      <w:r w:rsidRPr="00B840D9">
        <w:rPr>
          <w:rFonts w:ascii="Consolas" w:eastAsia="Consolas" w:hAnsi="Consolas"/>
          <w:color w:val="098658"/>
          <w:szCs w:val="24"/>
        </w:rPr>
        <w:t>32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150f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650f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56f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19CD39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"Result Stats"</w:t>
      </w:r>
      <w:r w:rsidRPr="00B840D9">
        <w:rPr>
          <w:rFonts w:ascii="Consolas" w:eastAsia="Consolas" w:hAnsi="Consolas"/>
          <w:color w:val="222222"/>
          <w:szCs w:val="24"/>
        </w:rPr>
        <w:t>, BuildResultStat</w:t>
      </w:r>
      <w:r w:rsidRPr="00B840D9">
        <w:rPr>
          <w:rFonts w:ascii="Consolas" w:eastAsia="Consolas" w:hAnsi="Consolas"/>
          <w:color w:val="222222"/>
          <w:szCs w:val="24"/>
        </w:rPr>
        <w:t xml:space="preserve">sText(mode), </w:t>
      </w:r>
      <w:r w:rsidRPr="00B840D9">
        <w:rPr>
          <w:rFonts w:ascii="Consolas" w:eastAsia="Consolas" w:hAnsi="Consolas"/>
          <w:color w:val="098658"/>
          <w:szCs w:val="24"/>
        </w:rPr>
        <w:t>24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25f</w:t>
      </w:r>
      <w:r w:rsidRPr="00B840D9">
        <w:rPr>
          <w:rFonts w:ascii="Consolas" w:eastAsia="Consolas" w:hAnsi="Consolas"/>
          <w:color w:val="222222"/>
          <w:szCs w:val="24"/>
        </w:rPr>
        <w:t xml:space="preserve">),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640f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170f</w:t>
      </w:r>
      <w:r w:rsidRPr="00B840D9">
        <w:rPr>
          <w:rFonts w:ascii="Consolas" w:eastAsia="Consolas" w:hAnsi="Consolas"/>
          <w:color w:val="222222"/>
          <w:szCs w:val="24"/>
        </w:rPr>
        <w:t>));</w:t>
      </w:r>
    </w:p>
    <w:p w14:paraId="7110C2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CreateButton(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canvasObject.transform, </w:t>
      </w:r>
      <w:r w:rsidRPr="00B840D9">
        <w:rPr>
          <w:rFonts w:ascii="Consolas" w:eastAsia="Consolas" w:hAnsi="Consolas"/>
          <w:color w:val="A31515"/>
          <w:szCs w:val="24"/>
        </w:rPr>
        <w:t>"Return To Menu"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A31515"/>
          <w:szCs w:val="24"/>
        </w:rPr>
        <w:t>"В главное меню"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-</w:t>
      </w:r>
      <w:r w:rsidRPr="00B840D9">
        <w:rPr>
          <w:rFonts w:ascii="Consolas" w:eastAsia="Consolas" w:hAnsi="Consolas"/>
          <w:color w:val="098658"/>
          <w:szCs w:val="24"/>
        </w:rPr>
        <w:t>145f</w:t>
      </w:r>
      <w:r w:rsidRPr="00B840D9">
        <w:rPr>
          <w:rFonts w:ascii="Consolas" w:eastAsia="Consolas" w:hAnsi="Consolas"/>
          <w:color w:val="222222"/>
          <w:szCs w:val="24"/>
        </w:rPr>
        <w:t>), ReturnToMainMenu);</w:t>
      </w:r>
    </w:p>
    <w:p w14:paraId="2AF892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D1B6B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005D70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BuildResultStatsText(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 mode)</w:t>
      </w:r>
    </w:p>
    <w:p w14:paraId="3B17D8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CD6AB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565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spent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GetSpentTime(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26F1F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remaining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speakerTimer.RemainingTime :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C05F8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C195A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(mode == ResultScreenMode.TimeExpiredB</w:t>
      </w:r>
      <w:r w:rsidRPr="00B840D9">
        <w:rPr>
          <w:rFonts w:ascii="Consolas" w:eastAsia="Consolas" w:hAnsi="Consolas"/>
          <w:color w:val="222222"/>
          <w:szCs w:val="24"/>
        </w:rPr>
        <w:t>eforeLastSlide)</w:t>
      </w:r>
    </w:p>
    <w:p w14:paraId="73C009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569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94ADA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remainingSlides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79B89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508F5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3B41E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remainingSlides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, slideChanger.SlideCount - slideChanger.</w:t>
      </w:r>
      <w:r w:rsidRPr="00B840D9">
        <w:rPr>
          <w:rFonts w:ascii="Consolas" w:eastAsia="Consolas" w:hAnsi="Consolas"/>
          <w:color w:val="222222"/>
          <w:szCs w:val="24"/>
        </w:rPr>
        <w:t xml:space="preserve">CurrentSlideIndex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FF238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A7E08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09B5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</w:p>
    <w:p w14:paraId="3F93F3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$</w:t>
      </w:r>
      <w:r w:rsidRPr="00B840D9">
        <w:rPr>
          <w:rFonts w:ascii="Consolas" w:eastAsia="Consolas" w:hAnsi="Consolas"/>
          <w:color w:val="A31515"/>
          <w:szCs w:val="24"/>
        </w:rPr>
        <w:t>"Осталось слайдов: {remainingSlides}\n"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2A0372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$</w:t>
      </w:r>
      <w:r w:rsidRPr="00B840D9">
        <w:rPr>
          <w:rFonts w:ascii="Consolas" w:eastAsia="Consolas" w:hAnsi="Consolas"/>
          <w:color w:val="A31515"/>
          <w:szCs w:val="24"/>
        </w:rPr>
        <w:t>"Затрачено времени: {FormatTime(spent)}"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15D7F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AEEB7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2F4B6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</w:p>
    <w:p w14:paraId="510BE3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"Затрачено времени: {FormatTime(spent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)}\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n"</w:t>
      </w:r>
      <w:r w:rsidRPr="00B840D9">
        <w:rPr>
          <w:rFonts w:ascii="Consolas" w:eastAsia="Consolas" w:hAnsi="Consolas"/>
          <w:color w:val="222222"/>
          <w:szCs w:val="24"/>
        </w:rPr>
        <w:t xml:space="preserve"> +</w:t>
      </w:r>
    </w:p>
    <w:p w14:paraId="5031684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$</w:t>
      </w:r>
      <w:r w:rsidRPr="00B840D9">
        <w:rPr>
          <w:rFonts w:ascii="Consolas" w:eastAsia="Consolas" w:hAnsi="Consolas"/>
          <w:color w:val="A31515"/>
          <w:szCs w:val="24"/>
        </w:rPr>
        <w:t>"Осталось времени: {FormatTime(remaining)}"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27B5C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187C8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134E4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HideResultScreen(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53959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218D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resultScreenRoutine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63094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589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0B6B3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StopCoroutine(resultScreenRoutine);</w:t>
      </w:r>
    </w:p>
    <w:p w14:paraId="6BFEF7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resultScreenRoutine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F7AE8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9249B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C6D7A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resultCanvas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F1392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CECDA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Destr</w:t>
      </w:r>
      <w:r w:rsidRPr="00B840D9">
        <w:rPr>
          <w:rFonts w:ascii="Consolas" w:eastAsia="Consolas" w:hAnsi="Consolas"/>
          <w:color w:val="222222"/>
          <w:szCs w:val="24"/>
        </w:rPr>
        <w:t>oy(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resultCanvas.gameObject);</w:t>
      </w:r>
    </w:p>
    <w:p w14:paraId="159083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resultCanvas 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423658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CFA10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599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05FB9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35B99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GetSpentTime(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C241E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0BB8F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68F2B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D85E5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</w:t>
      </w:r>
      <w:r w:rsidRPr="00B840D9">
        <w:rPr>
          <w:rFonts w:ascii="Consolas" w:eastAsia="Consolas" w:hAnsi="Consolas"/>
          <w:color w:val="222222"/>
          <w:szCs w:val="24"/>
        </w:rPr>
        <w:t>Max(sessionElapsed, speakerTimer.ElapsedTime);</w:t>
      </w:r>
    </w:p>
    <w:p w14:paraId="54CA40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E23B4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AD4A5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sessionElapsed;</w:t>
      </w:r>
    </w:p>
    <w:p w14:paraId="7AEB8C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609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98021F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3A3A9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ReturnToMainMenu(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8B878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7FE16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.IsNullOrWhiteSpace(mainMenuSceneName))</w:t>
      </w:r>
    </w:p>
    <w:p w14:paraId="09B4EC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</w:t>
      </w:r>
      <w:r w:rsidRPr="00B840D9">
        <w:rPr>
          <w:rFonts w:ascii="Consolas" w:eastAsia="Consolas" w:hAnsi="Consolas"/>
          <w:color w:val="808080"/>
          <w:szCs w:val="24"/>
        </w:rPr>
        <w:t xml:space="preserve">14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CE7A8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SceneManager</w:t>
      </w:r>
      <w:r w:rsidRPr="00B840D9">
        <w:rPr>
          <w:rFonts w:ascii="Consolas" w:eastAsia="Consolas" w:hAnsi="Consolas"/>
          <w:color w:val="222222"/>
          <w:szCs w:val="24"/>
        </w:rPr>
        <w:t>.LoadScene(mainMenuSceneName);</w:t>
      </w:r>
    </w:p>
    <w:p w14:paraId="5E26A4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616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B941C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C07195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764F1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OnSlideChanged(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index,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count)</w:t>
      </w:r>
    </w:p>
    <w:p w14:paraId="069790F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FA088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finalSlideReached = </w:t>
      </w:r>
      <w:r w:rsidRPr="00B840D9">
        <w:rPr>
          <w:rFonts w:ascii="Consolas" w:eastAsia="Consolas" w:hAnsi="Consolas"/>
          <w:color w:val="222222"/>
          <w:szCs w:val="24"/>
        </w:rPr>
        <w:t xml:space="preserve">sessionStarted &amp;&amp; index == count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CAA28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(!finalSlideReached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6D61F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F77B1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speakerTimer.PauseTimer();</w:t>
      </w:r>
    </w:p>
    <w:p w14:paraId="3DD240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sessionFinished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61003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F5F76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(successfulFinalReactionPlayed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C4F6F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E704A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4E628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CB24B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F0A86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1E2EB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(speakerTimer.RemainingTime &lt;=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963E7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8C612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"\u0424\u0438\u043d\u0430\u043b\u044c\u043d\u044b\u0439 \u0441\u043b\u0430\u0439\u0434: \u0442\u0430\u0439\u043c\u0435\u0440 \u043e\u0441\u0442\u0430\u043d\u043e\u0432\u043b\u0435\u043d"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B7CC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2AC9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B885F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9C271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639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38EFA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successfulFinalReactionPlayed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F25EF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D6CBD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FA501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audience.StopAmbientReactions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58435F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audience.TriggerFinalApplause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2BC3FF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92834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</w:t>
      </w:r>
      <w:r w:rsidRPr="00B840D9">
        <w:rPr>
          <w:rFonts w:ascii="Consolas" w:eastAsia="Consolas" w:hAnsi="Consolas"/>
          <w:color w:val="808080"/>
          <w:szCs w:val="24"/>
        </w:rPr>
        <w:t xml:space="preserve">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66D48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"\u0424\u0438\u043d\u0430\u043b\u044c\u043d\u044b\u0439 \u0441\u043b\u0430\u0439\u0434: \u0437\u0430\u043b \u0430\u043f\u043b\u043e\u0434\u0438\u0440\u0443\u0435\u0442"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99352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3D512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Schedul</w:t>
      </w:r>
      <w:r w:rsidRPr="00B840D9">
        <w:rPr>
          <w:rFonts w:ascii="Consolas" w:eastAsia="Consolas" w:hAnsi="Consolas"/>
          <w:color w:val="222222"/>
          <w:szCs w:val="24"/>
        </w:rPr>
        <w:t>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ResultScreenMode.FinishedOnLastSlideInTime);</w:t>
      </w:r>
    </w:p>
    <w:p w14:paraId="60318F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84FBE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647EF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OnTimerFinished(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0CA2D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737F2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(!IsLastSlide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())</w:t>
      </w:r>
    </w:p>
    <w:p w14:paraId="086D85C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CB19C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4DB19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462E1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audience.StopAmbientReactions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306408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audience.TriggerNegativeReaction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();</w:t>
      </w:r>
    </w:p>
    <w:p w14:paraId="08ACE2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B6928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661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C4F01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SetStatus(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 xml:space="preserve">"\u0412\u0440\u0435\u043c\u044f </w:t>
      </w:r>
      <w:r w:rsidRPr="00B840D9">
        <w:rPr>
          <w:rFonts w:ascii="Consolas" w:eastAsia="Consolas" w:hAnsi="Consolas"/>
          <w:color w:val="A31515"/>
          <w:szCs w:val="24"/>
        </w:rPr>
        <w:t>\u0432\u044b\u0448\u043b\u043e: \u0437\u0430\u043b \u043d\u0435\u0434\u043e\u0432\u043e\u043b\u0435\u043d"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DFF8B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sessionFinished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F94EF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RefreshStats(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FB100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ScheduleResultScreen(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ResultScreenMode.TimeExpiredB</w:t>
      </w:r>
      <w:r w:rsidRPr="00B840D9">
        <w:rPr>
          <w:rFonts w:ascii="Consolas" w:eastAsia="Consolas" w:hAnsi="Consolas"/>
          <w:color w:val="222222"/>
          <w:szCs w:val="24"/>
        </w:rPr>
        <w:t>eforeLastSlide);</w:t>
      </w:r>
    </w:p>
    <w:p w14:paraId="2462D2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E1FC3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39F2D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C904A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FinishSession(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68F96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D9A84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BE1DB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IsLastSlide(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2C130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8661C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slideChanger.SlideCount &gt;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slideChanger.CurrentSlideIndex == slideChanger.SlideCount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072DF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20025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BD6F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GetSelectedMinutes(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07B2F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0CD18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(minuteDropdown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trainingMinuteOptions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trainingMinuteOptions.Length ==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73F3E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054912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PlayerPrefs</w:t>
      </w:r>
      <w:r w:rsidRPr="00B840D9">
        <w:rPr>
          <w:rFonts w:ascii="Consolas" w:eastAsia="Consolas" w:hAnsi="Consolas"/>
          <w:color w:val="222222"/>
          <w:szCs w:val="24"/>
        </w:rPr>
        <w:t>.GetInt(DurationMinutesKey, defaultTrainingMinutes));</w:t>
      </w:r>
    </w:p>
    <w:p w14:paraId="6752176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358C3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F4294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index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.Clamp(minuteDropdown.</w:t>
      </w:r>
      <w:r w:rsidRPr="00B840D9">
        <w:rPr>
          <w:rFonts w:ascii="Consolas" w:eastAsia="Consolas" w:hAnsi="Consolas"/>
          <w:color w:val="0000FF"/>
          <w:szCs w:val="24"/>
        </w:rPr>
        <w:t>value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trainingMinuteOptions.Length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42A9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>, trainingMinuteOptions[index]);</w:t>
      </w:r>
    </w:p>
    <w:p w14:paraId="007314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9E392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A7C2B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EnsureEventSystem(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89FFDC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689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CD81D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 existing = FindObjectOfType&lt;EventSystem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9EADF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29CBBC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1DD45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&lt;StandaloneInputModule&gt;()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0CF32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7C9217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existing.gameObject.AddComponent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&lt;StandaloneInputModule&gt;();</w:t>
      </w:r>
    </w:p>
    <w:p w14:paraId="3A15B1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D3D574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54A7B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</w:t>
      </w:r>
      <w:r w:rsidRPr="00B840D9">
        <w:rPr>
          <w:rFonts w:ascii="Consolas" w:eastAsia="Consolas" w:hAnsi="Consolas"/>
          <w:color w:val="222222"/>
          <w:szCs w:val="24"/>
        </w:rPr>
        <w:t>ting.GetComponent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&lt;XRUIInputModule&gt;()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56F46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699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8E0D39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existing.gameObject.AddComponent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&lt;XRUIInputModule&gt;();</w:t>
      </w:r>
    </w:p>
    <w:p w14:paraId="742256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44FA0C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DD8F7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79201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75A291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eventSystem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"EventSystem"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8E771B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706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eventSystem.AddComponent&lt;EventSystem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2020D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eventSystem.AddComponent&lt;StandaloneInputModule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3CC3A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eventSystem.AddComponent&lt;XRUIInputModule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D0000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709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12EF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5703E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EnsureVrMovement(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E23BB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BCE3B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mainCamera =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.main;</w:t>
      </w:r>
    </w:p>
    <w:p w14:paraId="31C5C4C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(mainCamera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B1BBF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28B48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root = mainCamera.transform;</w:t>
      </w:r>
    </w:p>
    <w:p w14:paraId="746E43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while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</w:t>
      </w:r>
      <w:r w:rsidRPr="00B840D9">
        <w:rPr>
          <w:rFonts w:ascii="Consolas" w:eastAsia="Consolas" w:hAnsi="Consolas"/>
          <w:color w:val="222222"/>
          <w:szCs w:val="24"/>
        </w:rPr>
        <w:t xml:space="preserve">root.parent.name != 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529C88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EFE00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root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15541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EC557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3CDBCC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root.parent.name == </w:t>
      </w:r>
      <w:r w:rsidRPr="00B840D9">
        <w:rPr>
          <w:rFonts w:ascii="Consolas" w:eastAsia="Consolas" w:hAnsi="Consolas"/>
          <w:color w:val="A31515"/>
          <w:szCs w:val="24"/>
        </w:rPr>
        <w:t>"XR Origin (XR Rig)"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6D03B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D78CE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root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root.parent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E9343D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29DB9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7E3AC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VRThumbstickMovement movement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root.GetComponent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&lt;VRThumbstickMovement&gt;();</w:t>
      </w:r>
    </w:p>
    <w:p w14:paraId="54574A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(movement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3DEED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729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A4FE77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movement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root.gameObject.AddComponent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&lt;VRThumbstickMo</w:t>
      </w:r>
      <w:r w:rsidRPr="00B840D9">
        <w:rPr>
          <w:rFonts w:ascii="Consolas" w:eastAsia="Consolas" w:hAnsi="Consolas"/>
          <w:color w:val="222222"/>
          <w:szCs w:val="24"/>
        </w:rPr>
        <w:t>vement&gt;();</w:t>
      </w:r>
    </w:p>
    <w:p w14:paraId="366F01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B88BE4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7F92A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movement.xrRoot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root;</w:t>
      </w:r>
    </w:p>
    <w:p w14:paraId="1CD78F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movement.head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mainCamera.transform;</w:t>
      </w:r>
    </w:p>
    <w:p w14:paraId="14B86D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25D20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9BCF8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FormatTime(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seconds)</w:t>
      </w:r>
    </w:p>
    <w:p w14:paraId="719A09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D7AF1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rounded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</w:t>
      </w:r>
      <w:r w:rsidRPr="00B840D9">
        <w:rPr>
          <w:rFonts w:ascii="Consolas" w:eastAsia="Consolas" w:hAnsi="Consolas"/>
          <w:color w:val="222222"/>
          <w:szCs w:val="24"/>
        </w:rPr>
        <w:t>Max(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.CeilToInt(seconds));</w:t>
      </w:r>
    </w:p>
    <w:p w14:paraId="3092B4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740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$</w:t>
      </w:r>
      <w:r w:rsidRPr="00B840D9">
        <w:rPr>
          <w:rFonts w:ascii="Consolas" w:eastAsia="Consolas" w:hAnsi="Consolas"/>
          <w:color w:val="A31515"/>
          <w:szCs w:val="24"/>
        </w:rPr>
        <w:t>"{rounded / 60:00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}:{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rounded % 60:00}"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73598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741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E195A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742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1DAB923A" w14:textId="22A770EC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proofErr w:type="spellStart"/>
      <w:r w:rsidRPr="00B840D9">
        <w:rPr>
          <w:b/>
          <w:sz w:val="28"/>
          <w:szCs w:val="28"/>
        </w:rPr>
        <w:t>Листинг</w:t>
      </w:r>
      <w:proofErr w:type="spellEnd"/>
      <w:r w:rsidRPr="00B840D9">
        <w:rPr>
          <w:b/>
          <w:sz w:val="28"/>
          <w:szCs w:val="28"/>
        </w:rPr>
        <w:t xml:space="preserve"> Б.6 </w:t>
      </w:r>
      <w:r>
        <w:rPr>
          <w:b/>
          <w:sz w:val="28"/>
          <w:szCs w:val="28"/>
        </w:rPr>
        <w:t>-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Скрипт</w:t>
      </w:r>
      <w:proofErr w:type="spellEnd"/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SlideChanger.cs</w:t>
      </w:r>
      <w:proofErr w:type="spellEnd"/>
    </w:p>
    <w:p w14:paraId="5A156DA5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>Назначение: выполняет смену слайдов презентации и отслеживает текущий номер слайда.</w:t>
      </w:r>
    </w:p>
    <w:p w14:paraId="031C441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UnityEngine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E6CBE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System;</w:t>
      </w:r>
    </w:p>
    <w:p w14:paraId="5CC601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43E1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4E3451E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4836F86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[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Tooltip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"Slide textures in presentation order."</w:t>
      </w:r>
      <w:r w:rsidRPr="00B840D9">
        <w:rPr>
          <w:rFonts w:ascii="Consolas" w:eastAsia="Consolas" w:hAnsi="Consolas"/>
          <w:color w:val="222222"/>
          <w:szCs w:val="24"/>
        </w:rPr>
        <w:t>)]</w:t>
      </w:r>
    </w:p>
    <w:p w14:paraId="7FE3D64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Texture[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] slides;</w:t>
      </w:r>
    </w:p>
    <w:p w14:paraId="629FC2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5F758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event</w:t>
      </w:r>
      <w:r w:rsidRPr="00B840D9">
        <w:rPr>
          <w:rFonts w:ascii="Consolas" w:eastAsia="Consolas" w:hAnsi="Consolas"/>
          <w:color w:val="222222"/>
          <w:szCs w:val="24"/>
        </w:rPr>
        <w:t xml:space="preserve"> Action&lt;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&gt; </w:t>
      </w:r>
      <w:r w:rsidRPr="00B840D9">
        <w:rPr>
          <w:rFonts w:ascii="Consolas" w:eastAsia="Consolas" w:hAnsi="Consolas"/>
          <w:color w:val="222222"/>
          <w:szCs w:val="24"/>
        </w:rPr>
        <w:t>SlideChanged;</w:t>
      </w:r>
    </w:p>
    <w:p w14:paraId="1D0E69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CF717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currentSlideIndex;</w:t>
      </w:r>
    </w:p>
    <w:p w14:paraId="3E5FF7D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 xml:space="preserve"> myRenderer;</w:t>
      </w:r>
    </w:p>
    <w:p w14:paraId="02B4A0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manualChangeCount;</w:t>
      </w:r>
    </w:p>
    <w:p w14:paraId="667FC4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E9D3C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CurrentSlideIndex =&gt; currentSlideIndex;</w:t>
      </w:r>
    </w:p>
    <w:p w14:paraId="01181F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SlideCount =&gt;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</w:t>
      </w:r>
      <w:r w:rsidRPr="00B840D9">
        <w:rPr>
          <w:rFonts w:ascii="Consolas" w:eastAsia="Consolas" w:hAnsi="Consolas"/>
          <w:color w:val="222222"/>
          <w:szCs w:val="24"/>
        </w:rPr>
        <w:t>ides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slides.Length :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58E40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ManualChangeCount =&gt; manualChangeCount;</w:t>
      </w:r>
    </w:p>
    <w:p w14:paraId="0D5175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90C99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375BC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6CE88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myRenderer = GetComponent&lt;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C4B3B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D45FC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(myRenderer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0E2CD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7EF6E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.LogWarning($</w:t>
      </w:r>
      <w:r w:rsidRPr="00B840D9">
        <w:rPr>
          <w:rFonts w:ascii="Consolas" w:eastAsia="Consolas" w:hAnsi="Consolas"/>
          <w:color w:val="A31515"/>
          <w:szCs w:val="24"/>
        </w:rPr>
        <w:t>"{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nameof(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SlideChanger)} needs a Renderer on {gameObject.name}."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this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76146F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9ECAD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7D7480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8F35D0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B45CF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03583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FF008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67FD4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currentSlideIndex +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0FAA9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B4531F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89BDA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PreviousSlide(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E24E7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8D79F9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currentSlideIndex - 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31297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B51EC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0D82E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ResetSlides(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075C3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0DDAD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</w:t>
      </w:r>
      <w:r w:rsidRPr="00B840D9">
        <w:rPr>
          <w:rFonts w:ascii="Consolas" w:eastAsia="Consolas" w:hAnsi="Consolas"/>
          <w:color w:val="808080"/>
          <w:szCs w:val="24"/>
        </w:rPr>
        <w:t xml:space="preserve">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349AD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C8F28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B036B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index)</w:t>
      </w:r>
    </w:p>
    <w:p w14:paraId="1D45D4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AF86B8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index,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7431F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11921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E1F5C8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SetSlide(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index,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countAsManualChange)</w:t>
      </w:r>
    </w:p>
    <w:p w14:paraId="542D29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38D47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(slides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slides.Length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DF6D0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0A822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currentSlideIndex = (index %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slides.Length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+ slides.Length) % slides.Length;</w:t>
      </w:r>
    </w:p>
    <w:p w14:paraId="0D3B78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22222"/>
          <w:szCs w:val="24"/>
        </w:rPr>
        <w:t>countAsManualChange)</w:t>
      </w:r>
    </w:p>
    <w:p w14:paraId="3D93EF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F66894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manualChangeCount++;</w:t>
      </w:r>
    </w:p>
    <w:p w14:paraId="4BADD4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6AD77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7CE55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1C0325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557D22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526E66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06115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790BE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slides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slides.</w:t>
      </w:r>
      <w:r w:rsidRPr="00B840D9">
        <w:rPr>
          <w:rFonts w:ascii="Consolas" w:eastAsia="Consolas" w:hAnsi="Consolas"/>
          <w:color w:val="222222"/>
          <w:szCs w:val="24"/>
        </w:rPr>
        <w:t xml:space="preserve">Length &gt;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myRenderer !=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6E6B1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B4364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myRenderer.material.mainTexture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slides[currentSlideIndex];</w:t>
      </w:r>
    </w:p>
    <w:p w14:paraId="73753E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SlideChanged?.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Invoke(currentSlideIndex, slides.Length);</w:t>
      </w:r>
    </w:p>
    <w:p w14:paraId="73E027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95B5F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15CA9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AD54A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39AB2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0CB6F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(Input.GetKeyDown(KeyCode.Space) || Input.GetKeyDown(KeyCode.RightArrow))</w:t>
      </w:r>
    </w:p>
    <w:p w14:paraId="7782087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28CDF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NextSlide(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163689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DAFE0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(Input.GetKeyDown(KeyCode.LeftArrow))</w:t>
      </w:r>
    </w:p>
    <w:p w14:paraId="3F4E81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</w:t>
      </w:r>
      <w:r w:rsidRPr="00B840D9">
        <w:rPr>
          <w:rFonts w:ascii="Consolas" w:eastAsia="Consolas" w:hAnsi="Consolas"/>
          <w:color w:val="808080"/>
          <w:szCs w:val="24"/>
        </w:rPr>
        <w:t xml:space="preserve">80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1C5C1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PreviousSlide(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A89EC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83A1A0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(Input.GetKeyDown(KeyCode.Home) || Input.GetKeyDown(KeyCode.R))</w:t>
      </w:r>
    </w:p>
    <w:p w14:paraId="6804C4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9E3D93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ResetSlides(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510B6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D2A84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31FFD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5D4B87E2" w14:textId="0326700D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proofErr w:type="spellStart"/>
      <w:r w:rsidRPr="00B840D9">
        <w:rPr>
          <w:b/>
          <w:sz w:val="28"/>
          <w:szCs w:val="28"/>
        </w:rPr>
        <w:t>Листинг</w:t>
      </w:r>
      <w:proofErr w:type="spellEnd"/>
      <w:r w:rsidRPr="00B840D9">
        <w:rPr>
          <w:b/>
          <w:sz w:val="28"/>
          <w:szCs w:val="28"/>
        </w:rPr>
        <w:t xml:space="preserve"> Б.7 </w:t>
      </w:r>
      <w:r>
        <w:rPr>
          <w:b/>
          <w:sz w:val="28"/>
          <w:szCs w:val="28"/>
        </w:rPr>
        <w:t>-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Скрипт</w:t>
      </w:r>
      <w:proofErr w:type="spellEnd"/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SpeakerTimer.cs</w:t>
      </w:r>
      <w:proofErr w:type="spellEnd"/>
    </w:p>
    <w:p w14:paraId="35A8D825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sz w:val="28"/>
          <w:szCs w:val="28"/>
          <w:lang w:val="ru-RU"/>
        </w:rPr>
        <w:t>Назначение: реализует таймер выступления, запуск, паузу, завершение отсчета и отображение времени.</w:t>
      </w:r>
    </w:p>
    <w:p w14:paraId="2978E4A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UnityEngine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DE798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TMPro;</w:t>
      </w:r>
    </w:p>
    <w:p w14:paraId="58C4FB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System;</w:t>
      </w:r>
    </w:p>
    <w:p w14:paraId="17F881E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9B60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SpeakerTimer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</w:t>
      </w:r>
      <w:r w:rsidRPr="00B840D9">
        <w:rPr>
          <w:rFonts w:ascii="Consolas" w:eastAsia="Consolas" w:hAnsi="Consolas"/>
          <w:color w:val="2B91AF"/>
          <w:szCs w:val="24"/>
        </w:rPr>
        <w:t>iour</w:t>
      </w:r>
    </w:p>
    <w:p w14:paraId="6AD74D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60C4B3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[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Tooltip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"Presentation time in seconds. 300 = 5 minutes."</w:t>
      </w:r>
      <w:r w:rsidRPr="00B840D9">
        <w:rPr>
          <w:rFonts w:ascii="Consolas" w:eastAsia="Consolas" w:hAnsi="Consolas"/>
          <w:color w:val="222222"/>
          <w:szCs w:val="24"/>
        </w:rPr>
        <w:t>)]</w:t>
      </w:r>
    </w:p>
    <w:p w14:paraId="7523BED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totalTime = </w:t>
      </w:r>
      <w:r w:rsidRPr="00B840D9">
        <w:rPr>
          <w:rFonts w:ascii="Consolas" w:eastAsia="Consolas" w:hAnsi="Consolas"/>
          <w:color w:val="098658"/>
          <w:szCs w:val="24"/>
        </w:rPr>
        <w:t>300f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75D86C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A07D17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[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Tooltip</w:t>
      </w:r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"Text object that shows the remaining time."</w:t>
      </w:r>
      <w:r w:rsidRPr="00B840D9">
        <w:rPr>
          <w:rFonts w:ascii="Consolas" w:eastAsia="Consolas" w:hAnsi="Consolas"/>
          <w:color w:val="222222"/>
          <w:szCs w:val="24"/>
        </w:rPr>
        <w:t>)]</w:t>
      </w:r>
    </w:p>
    <w:p w14:paraId="78FB87F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TextMeshPro timerText;</w:t>
      </w:r>
    </w:p>
    <w:p w14:paraId="649CD2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startAutomatically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F5286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warningTime = </w:t>
      </w:r>
      <w:r w:rsidRPr="00B840D9">
        <w:rPr>
          <w:rFonts w:ascii="Consolas" w:eastAsia="Consolas" w:hAnsi="Consolas"/>
          <w:color w:val="098658"/>
          <w:szCs w:val="24"/>
        </w:rPr>
        <w:t>60f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BFD21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 xml:space="preserve"> normalColor =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.white;</w:t>
      </w:r>
    </w:p>
    <w:p w14:paraId="48F554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 xml:space="preserve"> warningColor = </w:t>
      </w:r>
      <w:r w:rsidRPr="00B840D9">
        <w:rPr>
          <w:rFonts w:ascii="Consolas" w:eastAsia="Consolas" w:hAnsi="Consolas"/>
          <w:color w:val="2B91AF"/>
          <w:szCs w:val="24"/>
        </w:rPr>
        <w:t>Color</w:t>
      </w:r>
      <w:r w:rsidRPr="00B840D9">
        <w:rPr>
          <w:rFonts w:ascii="Consolas" w:eastAsia="Consolas" w:hAnsi="Consolas"/>
          <w:color w:val="222222"/>
          <w:szCs w:val="24"/>
        </w:rPr>
        <w:t>.red;</w:t>
      </w:r>
    </w:p>
    <w:p w14:paraId="06B4FE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8A33F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event</w:t>
      </w:r>
      <w:r w:rsidRPr="00B840D9">
        <w:rPr>
          <w:rFonts w:ascii="Consolas" w:eastAsia="Consolas" w:hAnsi="Consolas"/>
          <w:color w:val="222222"/>
          <w:szCs w:val="24"/>
        </w:rPr>
        <w:t xml:space="preserve"> Action </w:t>
      </w:r>
      <w:r w:rsidRPr="00B840D9">
        <w:rPr>
          <w:rFonts w:ascii="Consolas" w:eastAsia="Consolas" w:hAnsi="Consolas"/>
          <w:color w:val="222222"/>
          <w:szCs w:val="24"/>
        </w:rPr>
        <w:t>TimerStarted;</w:t>
      </w:r>
    </w:p>
    <w:p w14:paraId="59B9A7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event</w:t>
      </w:r>
      <w:r w:rsidRPr="00B840D9">
        <w:rPr>
          <w:rFonts w:ascii="Consolas" w:eastAsia="Consolas" w:hAnsi="Consolas"/>
          <w:color w:val="222222"/>
          <w:szCs w:val="24"/>
        </w:rPr>
        <w:t xml:space="preserve"> Action TimerPaused;</w:t>
      </w:r>
    </w:p>
    <w:p w14:paraId="4263B8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event</w:t>
      </w:r>
      <w:r w:rsidRPr="00B840D9">
        <w:rPr>
          <w:rFonts w:ascii="Consolas" w:eastAsia="Consolas" w:hAnsi="Consolas"/>
          <w:color w:val="222222"/>
          <w:szCs w:val="24"/>
        </w:rPr>
        <w:t xml:space="preserve"> Action TimerReset;</w:t>
      </w:r>
    </w:p>
    <w:p w14:paraId="06BC09B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event</w:t>
      </w:r>
      <w:r w:rsidRPr="00B840D9">
        <w:rPr>
          <w:rFonts w:ascii="Consolas" w:eastAsia="Consolas" w:hAnsi="Consolas"/>
          <w:color w:val="222222"/>
          <w:szCs w:val="24"/>
        </w:rPr>
        <w:t xml:space="preserve"> Action TimerFinished;</w:t>
      </w:r>
    </w:p>
    <w:p w14:paraId="76CD82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51369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currentTime;</w:t>
      </w:r>
    </w:p>
    <w:p w14:paraId="14CBAB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isRunning;</w:t>
      </w:r>
    </w:p>
    <w:p w14:paraId="64720C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finishEventSent;</w:t>
      </w:r>
    </w:p>
    <w:p w14:paraId="064DC51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08F50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RemainingTime =&gt; currentTime;</w:t>
      </w:r>
    </w:p>
    <w:p w14:paraId="4521B10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IsRunning =&gt; isRunning;</w:t>
      </w:r>
    </w:p>
    <w:p w14:paraId="389134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IsFinished =&gt; currentTime &lt;=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finishEventSent;</w:t>
      </w:r>
    </w:p>
    <w:p w14:paraId="358F86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ElapsedTime =&gt;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totalTime - currentTime);</w:t>
      </w:r>
    </w:p>
    <w:p w14:paraId="5E30358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Progress01 =&gt; totalTime &lt;=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proofErr w:type="gramStart"/>
      <w:r w:rsidRPr="00B840D9">
        <w:rPr>
          <w:rFonts w:ascii="Consolas" w:eastAsia="Consolas" w:hAnsi="Consolas"/>
          <w:color w:val="098658"/>
          <w:szCs w:val="24"/>
        </w:rPr>
        <w:t>f</w:t>
      </w:r>
      <w:r w:rsidRPr="00B840D9">
        <w:rPr>
          <w:rFonts w:ascii="Consolas" w:eastAsia="Consolas" w:hAnsi="Consolas"/>
          <w:color w:val="222222"/>
          <w:szCs w:val="24"/>
        </w:rPr>
        <w:t xml:space="preserve">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98658"/>
          <w:szCs w:val="24"/>
        </w:rPr>
        <w:t>1</w:t>
      </w:r>
      <w:proofErr w:type="gramStart"/>
      <w:r w:rsidRPr="00B840D9">
        <w:rPr>
          <w:rFonts w:ascii="Consolas" w:eastAsia="Consolas" w:hAnsi="Consolas"/>
          <w:color w:val="098658"/>
          <w:szCs w:val="24"/>
        </w:rPr>
        <w:t>f</w:t>
      </w:r>
      <w:r w:rsidRPr="00B840D9">
        <w:rPr>
          <w:rFonts w:ascii="Consolas" w:eastAsia="Consolas" w:hAnsi="Consolas"/>
          <w:color w:val="222222"/>
          <w:szCs w:val="24"/>
        </w:rPr>
        <w:t xml:space="preserve">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.Clamp01(ElapsedTime / totalTime);</w:t>
      </w:r>
    </w:p>
    <w:p w14:paraId="7A818E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755C8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0EBA1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AA68E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2B7276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(startAutomatically)</w:t>
      </w:r>
    </w:p>
    <w:p w14:paraId="676FDA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</w:t>
      </w:r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92B08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2F5D3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BACF6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5787EB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AA2D9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46C96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4C8D0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(!isRunning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6F5732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14FBF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currentTime -=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.deltaTime;</w:t>
      </w:r>
    </w:p>
    <w:p w14:paraId="6B7B99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B582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22222"/>
          <w:szCs w:val="24"/>
        </w:rPr>
        <w:t xml:space="preserve">currentTime &lt;=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151F3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FFD9F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currentTime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FE428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isRunning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EF3E4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(!finishEventSent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D9260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381E3A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finishEventSent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907C7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TimerFinished?.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Invoke();</w:t>
      </w:r>
    </w:p>
    <w:p w14:paraId="6A86E62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438DC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62D0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DF44C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02AF2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A9A9B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84557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7492A5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CE9BF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(currentTime &lt;=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E5D68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07954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9AAE25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BB97C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5F26E4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isRunning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07D15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TimerStarted?.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Invoke();</w:t>
      </w:r>
    </w:p>
    <w:p w14:paraId="79A402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3FFC2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5E24E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PauseTimer(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5E4BE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37C15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isRunning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A5B80B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</w:t>
      </w:r>
      <w:r w:rsidRPr="00B840D9">
        <w:rPr>
          <w:rFonts w:ascii="Consolas" w:eastAsia="Consolas" w:hAnsi="Consolas"/>
          <w:color w:val="222222"/>
          <w:szCs w:val="24"/>
        </w:rPr>
        <w:t>Paused?.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Invoke();</w:t>
      </w:r>
    </w:p>
    <w:p w14:paraId="136643D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544D0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C0CA41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ToggleTimer(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C00EE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AD75CB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(isRunning)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PauseTimer(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30C8B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else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345490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4100E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6FDA74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C060B3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EE9AD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totalTime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totalTime);</w:t>
      </w:r>
    </w:p>
    <w:p w14:paraId="75A384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currentTime = totalTime;</w:t>
      </w:r>
    </w:p>
    <w:p w14:paraId="1D2042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isRunning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9A134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finishEventSent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868EC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2C3AFD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TimerReset?.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Invoke();</w:t>
      </w:r>
    </w:p>
    <w:p w14:paraId="6E26A8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C1C89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DD4E05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SetDurationMinutes(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minutes)</w:t>
      </w:r>
    </w:p>
    <w:p w14:paraId="7AAEB9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C150B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totalTime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minutes) * </w:t>
      </w:r>
      <w:r w:rsidRPr="00B840D9">
        <w:rPr>
          <w:rFonts w:ascii="Consolas" w:eastAsia="Consolas" w:hAnsi="Consolas"/>
          <w:color w:val="098658"/>
          <w:szCs w:val="24"/>
        </w:rPr>
        <w:t>60f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E76FE8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ResetTimer(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60F57C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A8873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D588C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AddTime(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seconds)</w:t>
      </w:r>
    </w:p>
    <w:p w14:paraId="29148DA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48A51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22222"/>
          <w:szCs w:val="24"/>
        </w:rPr>
        <w:t xml:space="preserve">currentTime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currentTime + seconds);</w:t>
      </w:r>
    </w:p>
    <w:p w14:paraId="195ADB9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DA6E8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726DD2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8FEAE8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UpdateText(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D7971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701C9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timeLeft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.CeilToInt(currentTime);</w:t>
      </w:r>
    </w:p>
    <w:p w14:paraId="4A8BD3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minutes = </w:t>
      </w:r>
      <w:r w:rsidRPr="00B840D9">
        <w:rPr>
          <w:rFonts w:ascii="Consolas" w:eastAsia="Consolas" w:hAnsi="Consolas"/>
          <w:color w:val="222222"/>
          <w:szCs w:val="24"/>
        </w:rPr>
        <w:t xml:space="preserve">timeLeft / </w:t>
      </w:r>
      <w:r w:rsidRPr="00B840D9">
        <w:rPr>
          <w:rFonts w:ascii="Consolas" w:eastAsia="Consolas" w:hAnsi="Consolas"/>
          <w:color w:val="098658"/>
          <w:szCs w:val="24"/>
        </w:rPr>
        <w:t>60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14215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seconds = timeLeft % </w:t>
      </w:r>
      <w:r w:rsidRPr="00B840D9">
        <w:rPr>
          <w:rFonts w:ascii="Consolas" w:eastAsia="Consolas" w:hAnsi="Consolas"/>
          <w:color w:val="098658"/>
          <w:szCs w:val="24"/>
        </w:rPr>
        <w:t>60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F42F66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F2CDD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timerText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7BCE97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FA83AF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timerText.text = </w:t>
      </w:r>
      <w:proofErr w:type="gramStart"/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>.Format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</w:t>
      </w:r>
      <w:r w:rsidRPr="00B840D9">
        <w:rPr>
          <w:rFonts w:ascii="Consolas" w:eastAsia="Consolas" w:hAnsi="Consolas"/>
          <w:color w:val="A31515"/>
          <w:szCs w:val="24"/>
        </w:rPr>
        <w:t>"{0:00}:{1:00}"</w:t>
      </w:r>
      <w:r w:rsidRPr="00B840D9">
        <w:rPr>
          <w:rFonts w:ascii="Consolas" w:eastAsia="Consolas" w:hAnsi="Consolas"/>
          <w:color w:val="222222"/>
          <w:szCs w:val="24"/>
        </w:rPr>
        <w:t>, minutes, seconds);</w:t>
      </w:r>
    </w:p>
    <w:p w14:paraId="33EBE38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timerText.color = </w:t>
      </w:r>
      <w:r w:rsidRPr="00B840D9">
        <w:rPr>
          <w:rFonts w:ascii="Consolas" w:eastAsia="Consolas" w:hAnsi="Consolas"/>
          <w:color w:val="222222"/>
          <w:szCs w:val="24"/>
        </w:rPr>
        <w:t xml:space="preserve">currentTime &lt;=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warningTime ?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warningColor : normalColor;</w:t>
      </w:r>
    </w:p>
    <w:p w14:paraId="7B84E0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3AA3C8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E00D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27BBC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OnValidate(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FF0586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27D549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totalTime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totalTime);</w:t>
      </w:r>
    </w:p>
    <w:p w14:paraId="7D2417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warningTime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>.Max(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>, warningTime);</w:t>
      </w:r>
    </w:p>
    <w:p w14:paraId="6CA19FE1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123 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  <w:lang w:val="ru-RU"/>
        </w:rPr>
        <w:t xml:space="preserve">  }</w:t>
      </w:r>
      <w:proofErr w:type="gramEnd"/>
    </w:p>
    <w:p w14:paraId="0F7F6B0F" w14:textId="77777777" w:rsidR="00911EBB" w:rsidRPr="00B840D9" w:rsidRDefault="00B840D9">
      <w:pPr>
        <w:spacing w:after="0" w:line="240" w:lineRule="auto"/>
        <w:rPr>
          <w:szCs w:val="24"/>
          <w:lang w:val="ru-RU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124 </w:t>
      </w:r>
      <w:proofErr w:type="gramStart"/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  <w:lang w:val="ru-RU"/>
        </w:rPr>
        <w:t>}</w:t>
      </w:r>
      <w:proofErr w:type="gramEnd"/>
    </w:p>
    <w:p w14:paraId="263ADCB7" w14:textId="031A1489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  <w:lang w:val="ru-RU"/>
        </w:rPr>
      </w:pPr>
      <w:r w:rsidRPr="00B840D9">
        <w:rPr>
          <w:b/>
          <w:sz w:val="28"/>
          <w:szCs w:val="28"/>
          <w:lang w:val="ru-RU"/>
        </w:rPr>
        <w:t xml:space="preserve">Листинг Б.8 </w:t>
      </w:r>
      <w:r>
        <w:rPr>
          <w:b/>
          <w:sz w:val="28"/>
          <w:szCs w:val="28"/>
          <w:lang w:val="ru-RU"/>
        </w:rPr>
        <w:t>-</w:t>
      </w:r>
      <w:r w:rsidRPr="00B840D9">
        <w:rPr>
          <w:b/>
          <w:sz w:val="28"/>
          <w:szCs w:val="28"/>
          <w:lang w:val="ru-RU"/>
        </w:rPr>
        <w:t xml:space="preserve"> Скрипт </w:t>
      </w:r>
      <w:proofErr w:type="spellStart"/>
      <w:r w:rsidRPr="00B840D9">
        <w:rPr>
          <w:b/>
          <w:sz w:val="28"/>
          <w:szCs w:val="28"/>
        </w:rPr>
        <w:t>VRRuntimeOptimizer</w:t>
      </w:r>
      <w:proofErr w:type="spellEnd"/>
      <w:r w:rsidRPr="00B840D9">
        <w:rPr>
          <w:b/>
          <w:sz w:val="28"/>
          <w:szCs w:val="28"/>
          <w:lang w:val="ru-RU"/>
        </w:rPr>
        <w:t>.</w:t>
      </w:r>
      <w:r w:rsidRPr="00B840D9">
        <w:rPr>
          <w:b/>
          <w:sz w:val="28"/>
          <w:szCs w:val="28"/>
        </w:rPr>
        <w:t>cs</w:t>
      </w:r>
    </w:p>
    <w:p w14:paraId="3B323026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Cs w:val="24"/>
          <w:lang w:val="ru-RU"/>
        </w:rPr>
      </w:pPr>
      <w:r w:rsidRPr="00B840D9">
        <w:rPr>
          <w:sz w:val="28"/>
          <w:szCs w:val="28"/>
          <w:lang w:val="ru-RU"/>
        </w:rPr>
        <w:t xml:space="preserve">Назначение: содержит настройки оптимизации </w:t>
      </w:r>
      <w:r w:rsidRPr="00B840D9">
        <w:rPr>
          <w:sz w:val="28"/>
          <w:szCs w:val="28"/>
        </w:rPr>
        <w:t>VR</w:t>
      </w:r>
      <w:r w:rsidRPr="00B840D9">
        <w:rPr>
          <w:sz w:val="28"/>
          <w:szCs w:val="28"/>
          <w:lang w:val="ru-RU"/>
        </w:rPr>
        <w:t>-режима и параметров качества для автономной гарнитуры</w:t>
      </w:r>
      <w:r w:rsidRPr="00B840D9">
        <w:rPr>
          <w:szCs w:val="24"/>
          <w:lang w:val="ru-RU"/>
        </w:rPr>
        <w:t>.</w:t>
      </w:r>
    </w:p>
    <w:p w14:paraId="0F6DE93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System.Collections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6989A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UnityEngine;</w:t>
      </w:r>
    </w:p>
    <w:p w14:paraId="2769315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>UnityEngine.Rendering;</w:t>
      </w:r>
    </w:p>
    <w:p w14:paraId="0995FBF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UnityEngine.XR;</w:t>
      </w:r>
    </w:p>
    <w:p w14:paraId="59EF2EA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7DCCD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>#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UNITY_ANDROID</w:t>
      </w:r>
    </w:p>
    <w:p w14:paraId="7CCF05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System;</w:t>
      </w:r>
    </w:p>
    <w:p w14:paraId="2D0D91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VIVE.OpenXR;</w:t>
      </w:r>
    </w:p>
    <w:p w14:paraId="7CA16D1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VIVE.OpenXR.DisplayRefreshRate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7E26F0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>#endif</w:t>
      </w:r>
    </w:p>
    <w:p w14:paraId="24CA6C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4C1DD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VRRuntimeOptimizer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1C53899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4BD276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static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readonly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EnableRuntimeOptimizer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40663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426DC5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androidEyeTextureScale = </w:t>
      </w:r>
      <w:r w:rsidRPr="00B840D9">
        <w:rPr>
          <w:rFonts w:ascii="Consolas" w:eastAsia="Consolas" w:hAnsi="Consolas"/>
          <w:color w:val="098658"/>
          <w:szCs w:val="24"/>
        </w:rPr>
        <w:t>0.72f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1E0AD1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androidTargetFrameRate = </w:t>
      </w:r>
      <w:r w:rsidRPr="00B840D9">
        <w:rPr>
          <w:rFonts w:ascii="Consolas" w:eastAsia="Consolas" w:hAnsi="Consolas"/>
          <w:color w:val="098658"/>
          <w:szCs w:val="24"/>
        </w:rPr>
        <w:t>72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35CDB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22222"/>
          <w:szCs w:val="24"/>
        </w:rPr>
        <w:t xml:space="preserve">maxAnimatedAudienceOnAndroid = </w:t>
      </w:r>
      <w:r w:rsidRPr="00B840D9">
        <w:rPr>
          <w:rFonts w:ascii="Consolas" w:eastAsia="Consolas" w:hAnsi="Consolas"/>
          <w:color w:val="098658"/>
          <w:szCs w:val="24"/>
        </w:rPr>
        <w:t>24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C5F1FF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disableRealtimeShadows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85A10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optimizeAudienceAnimators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23C0E6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applyViveFoveation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5018E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7C607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static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created;</w:t>
      </w:r>
    </w:p>
    <w:p w14:paraId="230912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E1F57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RuntimeInitializeOnLoadMethod(RuntimeInitializeLoadType.AfterSceneLoad)]</w:t>
      </w:r>
    </w:p>
    <w:p w14:paraId="03797B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static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CreateOnSceneLoad(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68087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BCA97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(!EnableRuntimeOptimizer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61596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(created)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533C77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E76E7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 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 xml:space="preserve"> optimizerObject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GameObject</w:t>
      </w:r>
      <w:r w:rsidRPr="00B840D9">
        <w:rPr>
          <w:rFonts w:ascii="Consolas" w:eastAsia="Consolas" w:hAnsi="Consolas"/>
          <w:color w:val="222222"/>
          <w:szCs w:val="24"/>
        </w:rPr>
        <w:t>(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"VR Runtime Optimizer"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32A5CF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DontDestroyOnLoad(optimizerObject);</w:t>
      </w:r>
    </w:p>
    <w:p w14:paraId="1E1CDD5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optimizerObject.AddComponent&lt;VRRuntimeOptimizer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&gt;(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5465177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created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5432D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D312F6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2F3F5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042D92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352B0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ApplyGlobalSettings(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638A3E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5F4FC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288D3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OnEnable(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63937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C18B19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StartCoroutine(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ApplyAfterSceneObjectsLoaded());</w:t>
      </w:r>
    </w:p>
    <w:p w14:paraId="1A63043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3A4A7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EA9F3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IEnumerator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ApplyAfterSceneObjectsLoaded(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8FA8A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EA28B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yield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CD481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ApplyCameraSettings(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F7CB5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ApplyRendererSettings(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0E3AB8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ApplyAudienceSettings(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DB9356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ApplyHeadsetFeatures(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5425EB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</w:t>
      </w:r>
      <w:r w:rsidRPr="00B840D9">
        <w:rPr>
          <w:rFonts w:ascii="Consolas" w:eastAsia="Consolas" w:hAnsi="Consolas"/>
          <w:color w:val="808080"/>
          <w:szCs w:val="24"/>
        </w:rPr>
        <w:t xml:space="preserve"> 54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E38C2F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29B41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ApplyGlobalSettings(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93E4C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61793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Application.targetFrameRate = androidTargetFrameRate;</w:t>
      </w:r>
    </w:p>
    <w:p w14:paraId="5186593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QualitySettings.vSyncCount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A190D1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QualitySettings.antiAliasing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E16EB3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QualitySettings.anisotropicFiltering = AnisotropicFiltering.Disable;</w:t>
      </w:r>
    </w:p>
    <w:p w14:paraId="704B67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QualitySettings.realtimeReflectionProbes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7CE089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QualitySettings.softParticles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62B7A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QualitySettings.skinWeights = </w:t>
      </w:r>
      <w:r w:rsidRPr="00B840D9">
        <w:rPr>
          <w:rFonts w:ascii="Consolas" w:eastAsia="Consolas" w:hAnsi="Consolas"/>
          <w:color w:val="222222"/>
          <w:szCs w:val="24"/>
        </w:rPr>
        <w:t>SkinWeights.TwoBones;</w:t>
      </w:r>
    </w:p>
    <w:p w14:paraId="5D0FA8B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 xml:space="preserve">.fixedDeltaTime = </w:t>
      </w:r>
      <w:r w:rsidRPr="00B840D9">
        <w:rPr>
          <w:rFonts w:ascii="Consolas" w:eastAsia="Consolas" w:hAnsi="Consolas"/>
          <w:color w:val="098658"/>
          <w:szCs w:val="24"/>
        </w:rPr>
        <w:t>1f</w:t>
      </w:r>
      <w:r w:rsidRPr="00B840D9">
        <w:rPr>
          <w:rFonts w:ascii="Consolas" w:eastAsia="Consolas" w:hAnsi="Consolas"/>
          <w:color w:val="222222"/>
          <w:szCs w:val="24"/>
        </w:rPr>
        <w:t xml:space="preserve"> / androidTargetFrameRate;</w:t>
      </w:r>
    </w:p>
    <w:p w14:paraId="3CC8D7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FF2454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67 | </w:t>
      </w:r>
      <w:r w:rsidRPr="00B840D9">
        <w:rPr>
          <w:rFonts w:ascii="Consolas" w:eastAsia="Consolas" w:hAnsi="Consolas"/>
          <w:color w:val="222222"/>
          <w:szCs w:val="24"/>
        </w:rPr>
        <w:t>#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UNITY_ANDROID</w:t>
      </w:r>
    </w:p>
    <w:p w14:paraId="0C59E1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QualitySettings.SetQualityLevel(</w:t>
      </w:r>
      <w:r w:rsidRPr="00B840D9">
        <w:rPr>
          <w:rFonts w:ascii="Consolas" w:eastAsia="Consolas" w:hAnsi="Consolas"/>
          <w:color w:val="098658"/>
          <w:szCs w:val="24"/>
        </w:rPr>
        <w:t>1</w:t>
      </w:r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F30E5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69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XRSettings.eyeTextureResolutionScale = androidEyeTextureScale;</w:t>
      </w:r>
    </w:p>
    <w:p w14:paraId="41E24D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70 | </w:t>
      </w:r>
      <w:r w:rsidRPr="00B840D9">
        <w:rPr>
          <w:rFonts w:ascii="Consolas" w:eastAsia="Consolas" w:hAnsi="Consolas"/>
          <w:color w:val="222222"/>
          <w:szCs w:val="24"/>
        </w:rPr>
        <w:t>#endif</w:t>
      </w:r>
    </w:p>
    <w:p w14:paraId="21BC541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0F3F83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A8700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ApplyCameraSettings(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6839342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5922DB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mainCamera =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.main;</w:t>
      </w:r>
    </w:p>
    <w:p w14:paraId="03F0506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 xml:space="preserve"> camera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354A06C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3F35F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camera.allowHDR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A9556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camera.allowMSAA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E231F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camera.useOcclusionCulling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47F06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camera.stereoTargetEye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StereoTargetEyeMask.Both;</w:t>
      </w:r>
    </w:p>
    <w:p w14:paraId="6817C4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2D3159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mainCamera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 camera != mainCamera &amp;&amp; XRSettings.enabled)</w:t>
      </w:r>
    </w:p>
    <w:p w14:paraId="26F11F1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B42CDB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camera.enabled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CD996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281DD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B2C60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88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6085F6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89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E4536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ApplyRendererSettings(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103FA4F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4A7B4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(!disableRealtimeShadows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0BFA64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35A14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(Light light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FindObjectsOfType&lt;Light&gt;(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21D7535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95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CA4F01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light.shadows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LightShadows.None;</w:t>
      </w:r>
    </w:p>
    <w:p w14:paraId="3E9AB69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light.type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LightType.Directional)</w:t>
      </w:r>
    </w:p>
    <w:p w14:paraId="505C50D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097387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99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light.intensity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.Min(light.intensity, </w:t>
      </w:r>
      <w:r w:rsidRPr="00B840D9">
        <w:rPr>
          <w:rFonts w:ascii="Consolas" w:eastAsia="Consolas" w:hAnsi="Consolas"/>
          <w:color w:val="098658"/>
          <w:szCs w:val="24"/>
        </w:rPr>
        <w:t>1.05f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445D91E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4B2597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101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91F82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8DD3E0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 xml:space="preserve"> renderer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</w:t>
      </w:r>
      <w:r w:rsidRPr="00B840D9">
        <w:rPr>
          <w:rFonts w:ascii="Consolas" w:eastAsia="Consolas" w:hAnsi="Consolas"/>
          <w:color w:val="2B91AF"/>
          <w:szCs w:val="24"/>
        </w:rPr>
        <w:t>Renderer</w:t>
      </w:r>
      <w:r w:rsidRPr="00B840D9">
        <w:rPr>
          <w:rFonts w:ascii="Consolas" w:eastAsia="Consolas" w:hAnsi="Consolas"/>
          <w:color w:val="222222"/>
          <w:szCs w:val="24"/>
        </w:rPr>
        <w:t>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4AA1D6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DB0E6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renderer.shadowCastingMode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ShadowCastingMode.Off;</w:t>
      </w:r>
    </w:p>
    <w:p w14:paraId="46751EE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renderer.receiveShadows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62ED8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E41529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B099A2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109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6BD8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ApplyAudienceSettings(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266477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748959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</w:t>
      </w:r>
      <w:r w:rsidRPr="00B840D9">
        <w:rPr>
          <w:rFonts w:ascii="Consolas" w:eastAsia="Consolas" w:hAnsi="Consolas"/>
          <w:color w:val="222222"/>
          <w:szCs w:val="24"/>
        </w:rPr>
        <w:t>optimizeAudienceAnimators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69F3E2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6216ED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] animators = FindObjectsOfType&lt;Animator&gt;(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BA4DD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int</w:t>
      </w:r>
      <w:r w:rsidRPr="00B840D9">
        <w:rPr>
          <w:rFonts w:ascii="Consolas" w:eastAsia="Consolas" w:hAnsi="Consolas"/>
          <w:color w:val="222222"/>
          <w:szCs w:val="24"/>
        </w:rPr>
        <w:t xml:space="preserve"> activeAudienceAnimators = </w:t>
      </w:r>
      <w:r w:rsidRPr="00B840D9">
        <w:rPr>
          <w:rFonts w:ascii="Consolas" w:eastAsia="Consolas" w:hAnsi="Consolas"/>
          <w:color w:val="098658"/>
          <w:szCs w:val="24"/>
        </w:rPr>
        <w:t>0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EE3C2E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2B96C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animator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animators)</w:t>
      </w:r>
    </w:p>
    <w:p w14:paraId="3E8C7C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118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2EA15EC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119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(animator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||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animator.runtimeAnimatorController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continue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FBDA12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8DB489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string</w:t>
      </w:r>
      <w:r w:rsidRPr="00B840D9">
        <w:rPr>
          <w:rFonts w:ascii="Consolas" w:eastAsia="Consolas" w:hAnsi="Consolas"/>
          <w:color w:val="222222"/>
          <w:szCs w:val="24"/>
        </w:rPr>
        <w:t xml:space="preserve"> objectName = animator.gameObject.name.ToLowerInvariant();</w:t>
      </w:r>
    </w:p>
    <w:p w14:paraId="7F7D1F1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isAudienceMember = objectName.</w:t>
      </w:r>
      <w:r w:rsidRPr="00B840D9">
        <w:rPr>
          <w:rFonts w:ascii="Consolas" w:eastAsia="Consolas" w:hAnsi="Consolas"/>
          <w:color w:val="222222"/>
          <w:szCs w:val="24"/>
        </w:rPr>
        <w:t>StartsWith(</w:t>
      </w:r>
      <w:r w:rsidRPr="00B840D9">
        <w:rPr>
          <w:rFonts w:ascii="Consolas" w:eastAsia="Consolas" w:hAnsi="Consolas"/>
          <w:color w:val="A31515"/>
          <w:szCs w:val="24"/>
        </w:rPr>
        <w:t>"char_"</w:t>
      </w:r>
      <w:r w:rsidRPr="00B840D9">
        <w:rPr>
          <w:rFonts w:ascii="Consolas" w:eastAsia="Consolas" w:hAnsi="Consolas"/>
          <w:color w:val="222222"/>
          <w:szCs w:val="24"/>
        </w:rPr>
        <w:t>) || objectName.Contains(</w:t>
      </w:r>
      <w:r w:rsidRPr="00B840D9">
        <w:rPr>
          <w:rFonts w:ascii="Consolas" w:eastAsia="Consolas" w:hAnsi="Consolas"/>
          <w:color w:val="A31515"/>
          <w:szCs w:val="24"/>
        </w:rPr>
        <w:t>"audience"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7E1E01A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603257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animator.applyRootMotion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064B497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animator.cullingMode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AnimatorCullingMode.CullUpdateTransforms;</w:t>
      </w:r>
    </w:p>
    <w:p w14:paraId="114EFC3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E2E2EC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127 | </w:t>
      </w:r>
      <w:r w:rsidRPr="00B840D9">
        <w:rPr>
          <w:rFonts w:ascii="Consolas" w:eastAsia="Consolas" w:hAnsi="Consolas"/>
          <w:color w:val="222222"/>
          <w:szCs w:val="24"/>
        </w:rPr>
        <w:t>#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UNITY_ANDROID</w:t>
      </w:r>
    </w:p>
    <w:p w14:paraId="6CC58AF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i</w:t>
      </w:r>
      <w:r w:rsidRPr="00B840D9">
        <w:rPr>
          <w:rFonts w:ascii="Consolas" w:eastAsia="Consolas" w:hAnsi="Consolas"/>
          <w:color w:val="0000FF"/>
          <w:szCs w:val="24"/>
        </w:rPr>
        <w:t>f</w:t>
      </w:r>
      <w:r w:rsidRPr="00B840D9">
        <w:rPr>
          <w:rFonts w:ascii="Consolas" w:eastAsia="Consolas" w:hAnsi="Consolas"/>
          <w:color w:val="222222"/>
          <w:szCs w:val="24"/>
        </w:rPr>
        <w:t xml:space="preserve"> (isAudienceMember)</w:t>
      </w:r>
    </w:p>
    <w:p w14:paraId="71711D8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129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B87220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activeAudienceAnimators++;</w:t>
      </w:r>
    </w:p>
    <w:p w14:paraId="2A3254B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(activeAudienceAnimators &gt; maxAnimatedAudienceOnAndroid)</w:t>
      </w:r>
    </w:p>
    <w:p w14:paraId="67E8E4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C8BF0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animator.enabled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F99795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</w:t>
      </w:r>
      <w:r w:rsidRPr="00B840D9">
        <w:rPr>
          <w:rFonts w:ascii="Consolas" w:eastAsia="Consolas" w:hAnsi="Consolas"/>
          <w:color w:val="808080"/>
          <w:szCs w:val="24"/>
        </w:rPr>
        <w:t xml:space="preserve">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DCFF59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E0C66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136 | </w:t>
      </w:r>
      <w:r w:rsidRPr="00B840D9">
        <w:rPr>
          <w:rFonts w:ascii="Consolas" w:eastAsia="Consolas" w:hAnsi="Consolas"/>
          <w:color w:val="222222"/>
          <w:szCs w:val="24"/>
        </w:rPr>
        <w:t>#endif</w:t>
      </w:r>
    </w:p>
    <w:p w14:paraId="7CCC2B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137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FABDFD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B7787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139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foreach</w:t>
      </w:r>
      <w:r w:rsidRPr="00B840D9">
        <w:rPr>
          <w:rFonts w:ascii="Consolas" w:eastAsia="Consolas" w:hAnsi="Consolas"/>
          <w:color w:val="222222"/>
          <w:szCs w:val="24"/>
        </w:rPr>
        <w:t xml:space="preserve"> (SkinnedMeshRenderer renderer </w:t>
      </w:r>
      <w:r w:rsidRPr="00B840D9">
        <w:rPr>
          <w:rFonts w:ascii="Consolas" w:eastAsia="Consolas" w:hAnsi="Consolas"/>
          <w:color w:val="0000FF"/>
          <w:szCs w:val="24"/>
        </w:rPr>
        <w:t>in</w:t>
      </w:r>
      <w:r w:rsidRPr="00B840D9">
        <w:rPr>
          <w:rFonts w:ascii="Consolas" w:eastAsia="Consolas" w:hAnsi="Consolas"/>
          <w:color w:val="222222"/>
          <w:szCs w:val="24"/>
        </w:rPr>
        <w:t xml:space="preserve"> FindObjectsOfType&lt;SkinnedMeshRenderer&gt;(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))</w:t>
      </w:r>
    </w:p>
    <w:p w14:paraId="7C94ADD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140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EDDF7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</w:t>
      </w:r>
      <w:r w:rsidRPr="00B840D9">
        <w:rPr>
          <w:rFonts w:ascii="Consolas" w:eastAsia="Consolas" w:hAnsi="Consolas"/>
          <w:color w:val="222222"/>
          <w:szCs w:val="24"/>
        </w:rPr>
        <w:t>updateWhenOffscreen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473C1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renderer.shadowCastingMode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ShadowCastingMode.Off;</w:t>
      </w:r>
    </w:p>
    <w:p w14:paraId="77D9E03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renderer.receiveShadows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000FF"/>
          <w:szCs w:val="24"/>
        </w:rPr>
        <w:t>false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7C7C6E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renderer.quality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SkinQuality.Bone2;</w:t>
      </w:r>
    </w:p>
    <w:p w14:paraId="4CAA3B1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39A9C4C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146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40EF2E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2CF632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ApplyHeadsetFeatures(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591B0D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149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7DE2EFB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150 | </w:t>
      </w:r>
      <w:r w:rsidRPr="00B840D9">
        <w:rPr>
          <w:rFonts w:ascii="Consolas" w:eastAsia="Consolas" w:hAnsi="Consolas"/>
          <w:color w:val="222222"/>
          <w:szCs w:val="24"/>
        </w:rPr>
        <w:t>#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UNITY_ANDROID</w:t>
      </w:r>
    </w:p>
    <w:p w14:paraId="06146E5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(applyViveFoveation)</w:t>
      </w:r>
    </w:p>
    <w:p w14:paraId="58D904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152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87D2C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TryApplyViveFoveation(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151D68C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154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49495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A8FB7D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try</w:t>
      </w:r>
    </w:p>
    <w:p w14:paraId="668DA60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157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3262C7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XR_FB_display_refresh_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rate.RequestDisplayRefreshRate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(androidTargetFrameRate);</w:t>
      </w:r>
    </w:p>
    <w:p w14:paraId="4A856CC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159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BAA34E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catch</w:t>
      </w:r>
      <w:r w:rsidRPr="00B840D9">
        <w:rPr>
          <w:rFonts w:ascii="Consolas" w:eastAsia="Consolas" w:hAnsi="Consolas"/>
          <w:color w:val="222222"/>
          <w:szCs w:val="24"/>
        </w:rPr>
        <w:t xml:space="preserve"> (Exception exception)</w:t>
      </w:r>
    </w:p>
    <w:p w14:paraId="4BBC675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5D67F4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.Log($</w:t>
      </w:r>
      <w:r w:rsidRPr="00B840D9">
        <w:rPr>
          <w:rFonts w:ascii="Consolas" w:eastAsia="Consolas" w:hAnsi="Consolas"/>
          <w:color w:val="A31515"/>
          <w:szCs w:val="24"/>
        </w:rPr>
        <w:t xml:space="preserve">"Display refresh rate request was skipped: </w:t>
      </w:r>
      <w:r w:rsidRPr="00B840D9">
        <w:rPr>
          <w:rFonts w:ascii="Consolas" w:eastAsia="Consolas" w:hAnsi="Consolas"/>
          <w:color w:val="A31515"/>
          <w:szCs w:val="24"/>
        </w:rPr>
        <w:t>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exception.Message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}"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0DCAEF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163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D31F99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164 | </w:t>
      </w:r>
      <w:r w:rsidRPr="00B840D9">
        <w:rPr>
          <w:rFonts w:ascii="Consolas" w:eastAsia="Consolas" w:hAnsi="Consolas"/>
          <w:color w:val="222222"/>
          <w:szCs w:val="24"/>
        </w:rPr>
        <w:t>#endif</w:t>
      </w:r>
    </w:p>
    <w:p w14:paraId="51414CA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165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512790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5EC7BF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167 | </w:t>
      </w:r>
      <w:r w:rsidRPr="00B840D9">
        <w:rPr>
          <w:rFonts w:ascii="Consolas" w:eastAsia="Consolas" w:hAnsi="Consolas"/>
          <w:color w:val="222222"/>
          <w:szCs w:val="24"/>
        </w:rPr>
        <w:t>#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UNITY_ANDROID</w:t>
      </w:r>
    </w:p>
    <w:p w14:paraId="0C5BC5B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TryApplyViveFoveation(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7BCA60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169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B39CB8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try</w:t>
      </w:r>
    </w:p>
    <w:p w14:paraId="5342FA3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171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B855AC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XrFoveationConfigurationHTC[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] configs =</w:t>
      </w:r>
    </w:p>
    <w:p w14:paraId="55F885D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A338B7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XrFoveationConfigurationHTC</w:t>
      </w:r>
    </w:p>
    <w:p w14:paraId="667AC99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0F95AD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level = XrFoveationLevelHTC.XR_FOVEATION_LEVEL_HIGH_HTC,</w:t>
      </w:r>
    </w:p>
    <w:p w14:paraId="7C36B80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clearFovDegree = </w:t>
      </w:r>
      <w:r w:rsidRPr="00B840D9">
        <w:rPr>
          <w:rFonts w:ascii="Consolas" w:eastAsia="Consolas" w:hAnsi="Consolas"/>
          <w:color w:val="098658"/>
          <w:szCs w:val="24"/>
        </w:rPr>
        <w:t>38f</w:t>
      </w:r>
      <w:r w:rsidRPr="00B840D9">
        <w:rPr>
          <w:rFonts w:ascii="Consolas" w:eastAsia="Consolas" w:hAnsi="Consolas"/>
          <w:color w:val="222222"/>
          <w:szCs w:val="24"/>
        </w:rPr>
        <w:t>,</w:t>
      </w:r>
    </w:p>
    <w:p w14:paraId="5A3E96E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focalCenterOffset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XrVector2f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{ x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y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 }</w:t>
      </w:r>
    </w:p>
    <w:p w14:paraId="2E2FAB6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179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,</w:t>
      </w:r>
    </w:p>
    <w:p w14:paraId="75D0657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XrFoveationConfigurationHTC</w:t>
      </w:r>
    </w:p>
    <w:p w14:paraId="56D068A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44BCF5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level = XrFoveationLevelHTC.XR_FOVEATION_LEVEL_HI</w:t>
      </w:r>
      <w:r w:rsidRPr="00B840D9">
        <w:rPr>
          <w:rFonts w:ascii="Consolas" w:eastAsia="Consolas" w:hAnsi="Consolas"/>
          <w:color w:val="222222"/>
          <w:szCs w:val="24"/>
        </w:rPr>
        <w:t>GH_HTC,</w:t>
      </w:r>
    </w:p>
    <w:p w14:paraId="3B5D51E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183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clearFovDegree = </w:t>
      </w:r>
      <w:r w:rsidRPr="00B840D9">
        <w:rPr>
          <w:rFonts w:ascii="Consolas" w:eastAsia="Consolas" w:hAnsi="Consolas"/>
          <w:color w:val="098658"/>
          <w:szCs w:val="24"/>
        </w:rPr>
        <w:t>38f</w:t>
      </w:r>
      <w:r w:rsidRPr="00B840D9">
        <w:rPr>
          <w:rFonts w:ascii="Consolas" w:eastAsia="Consolas" w:hAnsi="Consolas"/>
          <w:color w:val="222222"/>
          <w:szCs w:val="24"/>
        </w:rPr>
        <w:t>,</w:t>
      </w:r>
    </w:p>
    <w:p w14:paraId="061C185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    focalCenterOffset = </w:t>
      </w:r>
      <w:r w:rsidRPr="00B840D9">
        <w:rPr>
          <w:rFonts w:ascii="Consolas" w:eastAsia="Consolas" w:hAnsi="Consolas"/>
          <w:color w:val="0000FF"/>
          <w:szCs w:val="24"/>
        </w:rPr>
        <w:t>new</w:t>
      </w:r>
      <w:r w:rsidRPr="00B840D9">
        <w:rPr>
          <w:rFonts w:ascii="Consolas" w:eastAsia="Consolas" w:hAnsi="Consolas"/>
          <w:color w:val="222222"/>
          <w:szCs w:val="24"/>
        </w:rPr>
        <w:t xml:space="preserve"> XrVector2f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{ x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, y = </w:t>
      </w:r>
      <w:r w:rsidRPr="00B840D9">
        <w:rPr>
          <w:rFonts w:ascii="Consolas" w:eastAsia="Consolas" w:hAnsi="Consolas"/>
          <w:color w:val="098658"/>
          <w:szCs w:val="24"/>
        </w:rPr>
        <w:t>0f</w:t>
      </w:r>
      <w:r w:rsidRPr="00B840D9">
        <w:rPr>
          <w:rFonts w:ascii="Consolas" w:eastAsia="Consolas" w:hAnsi="Consolas"/>
          <w:color w:val="222222"/>
          <w:szCs w:val="24"/>
        </w:rPr>
        <w:t xml:space="preserve"> }</w:t>
      </w:r>
    </w:p>
    <w:p w14:paraId="7EDD5F2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D98F7F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06DCEF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FA9CCD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ViveFoveation.ApplyFoveationHTC(</w:t>
      </w:r>
    </w:p>
    <w:p w14:paraId="40236E2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189 | </w:t>
      </w:r>
      <w:r w:rsidRPr="00B840D9">
        <w:rPr>
          <w:rFonts w:ascii="Consolas" w:eastAsia="Consolas" w:hAnsi="Consolas"/>
          <w:color w:val="222222"/>
          <w:szCs w:val="24"/>
        </w:rPr>
        <w:t xml:space="preserve">  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XrFoveationModeHTC.XR_FOVEATION_MODE_FIXED_HTC,</w:t>
      </w:r>
    </w:p>
    <w:p w14:paraId="2A44B9A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(</w:t>
      </w:r>
      <w:proofErr w:type="gramEnd"/>
      <w:r w:rsidRPr="00B840D9">
        <w:rPr>
          <w:rFonts w:ascii="Consolas" w:eastAsia="Consolas" w:hAnsi="Consolas"/>
          <w:color w:val="0000FF"/>
          <w:szCs w:val="24"/>
        </w:rPr>
        <w:t>uint</w:t>
      </w:r>
      <w:r w:rsidRPr="00B840D9">
        <w:rPr>
          <w:rFonts w:ascii="Consolas" w:eastAsia="Consolas" w:hAnsi="Consolas"/>
          <w:color w:val="222222"/>
          <w:szCs w:val="24"/>
        </w:rPr>
        <w:t>)configs.Length,</w:t>
      </w:r>
    </w:p>
    <w:p w14:paraId="299361C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    configs);</w:t>
      </w:r>
    </w:p>
    <w:p w14:paraId="161B2A3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192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B307EA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catch</w:t>
      </w:r>
      <w:r w:rsidRPr="00B840D9">
        <w:rPr>
          <w:rFonts w:ascii="Consolas" w:eastAsia="Consolas" w:hAnsi="Consolas"/>
          <w:color w:val="222222"/>
          <w:szCs w:val="24"/>
        </w:rPr>
        <w:t xml:space="preserve"> (Exception exception)</w:t>
      </w:r>
    </w:p>
    <w:p w14:paraId="7E7725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BE899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2B91AF"/>
          <w:szCs w:val="24"/>
        </w:rPr>
        <w:t>Debug</w:t>
      </w:r>
      <w:r w:rsidRPr="00B840D9">
        <w:rPr>
          <w:rFonts w:ascii="Consolas" w:eastAsia="Consolas" w:hAnsi="Consolas"/>
          <w:color w:val="222222"/>
          <w:szCs w:val="24"/>
        </w:rPr>
        <w:t>.Log($</w:t>
      </w:r>
      <w:r w:rsidRPr="00B840D9">
        <w:rPr>
          <w:rFonts w:ascii="Consolas" w:eastAsia="Consolas" w:hAnsi="Consolas"/>
          <w:color w:val="A31515"/>
          <w:szCs w:val="24"/>
        </w:rPr>
        <w:t xml:space="preserve">"VIVE </w:t>
      </w:r>
      <w:r w:rsidRPr="00B840D9">
        <w:rPr>
          <w:rFonts w:ascii="Consolas" w:eastAsia="Consolas" w:hAnsi="Consolas"/>
          <w:color w:val="A31515"/>
          <w:szCs w:val="24"/>
        </w:rPr>
        <w:t>foveation was skipped: {</w:t>
      </w:r>
      <w:proofErr w:type="gramStart"/>
      <w:r w:rsidRPr="00B840D9">
        <w:rPr>
          <w:rFonts w:ascii="Consolas" w:eastAsia="Consolas" w:hAnsi="Consolas"/>
          <w:color w:val="A31515"/>
          <w:szCs w:val="24"/>
        </w:rPr>
        <w:t>exception.Message</w:t>
      </w:r>
      <w:proofErr w:type="gramEnd"/>
      <w:r w:rsidRPr="00B840D9">
        <w:rPr>
          <w:rFonts w:ascii="Consolas" w:eastAsia="Consolas" w:hAnsi="Consolas"/>
          <w:color w:val="A31515"/>
          <w:szCs w:val="24"/>
        </w:rPr>
        <w:t>}"</w:t>
      </w:r>
      <w:r w:rsidRPr="00B840D9">
        <w:rPr>
          <w:rFonts w:ascii="Consolas" w:eastAsia="Consolas" w:hAnsi="Consolas"/>
          <w:color w:val="222222"/>
          <w:szCs w:val="24"/>
        </w:rPr>
        <w:t>);</w:t>
      </w:r>
    </w:p>
    <w:p w14:paraId="655465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1BABF0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4401C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198 | </w:t>
      </w:r>
      <w:r w:rsidRPr="00B840D9">
        <w:rPr>
          <w:rFonts w:ascii="Consolas" w:eastAsia="Consolas" w:hAnsi="Consolas"/>
          <w:color w:val="222222"/>
          <w:szCs w:val="24"/>
        </w:rPr>
        <w:t>#endif</w:t>
      </w:r>
    </w:p>
    <w:p w14:paraId="4A9919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199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proofErr w:type="gramEnd"/>
    </w:p>
    <w:p w14:paraId="6E79D85B" w14:textId="03B7C814" w:rsidR="00911EBB" w:rsidRPr="00B840D9" w:rsidRDefault="00B840D9" w:rsidP="00B840D9">
      <w:pPr>
        <w:spacing w:before="160" w:after="60" w:line="360" w:lineRule="auto"/>
        <w:ind w:firstLine="709"/>
        <w:jc w:val="both"/>
        <w:rPr>
          <w:sz w:val="28"/>
          <w:szCs w:val="28"/>
        </w:rPr>
      </w:pPr>
      <w:proofErr w:type="spellStart"/>
      <w:r w:rsidRPr="00B840D9">
        <w:rPr>
          <w:b/>
          <w:sz w:val="28"/>
          <w:szCs w:val="28"/>
        </w:rPr>
        <w:t>Листинг</w:t>
      </w:r>
      <w:proofErr w:type="spellEnd"/>
      <w:r w:rsidRPr="00B840D9">
        <w:rPr>
          <w:b/>
          <w:sz w:val="28"/>
          <w:szCs w:val="28"/>
        </w:rPr>
        <w:t xml:space="preserve"> Б.9 </w:t>
      </w:r>
      <w:r>
        <w:rPr>
          <w:b/>
          <w:sz w:val="28"/>
          <w:szCs w:val="28"/>
        </w:rPr>
        <w:t>-</w:t>
      </w:r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Скрипт</w:t>
      </w:r>
      <w:proofErr w:type="spellEnd"/>
      <w:r w:rsidRPr="00B840D9">
        <w:rPr>
          <w:b/>
          <w:sz w:val="28"/>
          <w:szCs w:val="28"/>
        </w:rPr>
        <w:t xml:space="preserve"> </w:t>
      </w:r>
      <w:proofErr w:type="spellStart"/>
      <w:r w:rsidRPr="00B840D9">
        <w:rPr>
          <w:b/>
          <w:sz w:val="28"/>
          <w:szCs w:val="28"/>
        </w:rPr>
        <w:t>VRThumbstickMovement.cs</w:t>
      </w:r>
      <w:proofErr w:type="spellEnd"/>
    </w:p>
    <w:p w14:paraId="536E2035" w14:textId="77777777" w:rsidR="00911EBB" w:rsidRPr="00B840D9" w:rsidRDefault="00B840D9" w:rsidP="00B840D9">
      <w:pPr>
        <w:spacing w:after="80" w:line="360" w:lineRule="auto"/>
        <w:ind w:firstLine="709"/>
        <w:jc w:val="both"/>
        <w:rPr>
          <w:szCs w:val="24"/>
          <w:lang w:val="ru-RU"/>
        </w:rPr>
      </w:pPr>
      <w:r w:rsidRPr="00B840D9">
        <w:rPr>
          <w:sz w:val="28"/>
          <w:szCs w:val="28"/>
          <w:lang w:val="ru-RU"/>
        </w:rPr>
        <w:t xml:space="preserve">Назначение: добавляет перемещение пользователя в </w:t>
      </w:r>
      <w:r w:rsidRPr="00B840D9">
        <w:rPr>
          <w:sz w:val="28"/>
          <w:szCs w:val="28"/>
        </w:rPr>
        <w:t>VR</w:t>
      </w:r>
      <w:r w:rsidRPr="00B840D9">
        <w:rPr>
          <w:sz w:val="28"/>
          <w:szCs w:val="28"/>
          <w:lang w:val="ru-RU"/>
        </w:rPr>
        <w:t xml:space="preserve"> при помощи стика контроллера.</w:t>
      </w:r>
    </w:p>
    <w:p w14:paraId="42D6628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  <w:lang w:val="ru-RU"/>
        </w:rPr>
        <w:t xml:space="preserve">   </w:t>
      </w:r>
      <w:r w:rsidRPr="00B840D9">
        <w:rPr>
          <w:rFonts w:ascii="Consolas" w:eastAsia="Consolas" w:hAnsi="Consolas"/>
          <w:color w:val="808080"/>
          <w:szCs w:val="24"/>
        </w:rPr>
        <w:t xml:space="preserve">1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spellStart"/>
      <w:r w:rsidRPr="00B840D9">
        <w:rPr>
          <w:rFonts w:ascii="Consolas" w:eastAsia="Consolas" w:hAnsi="Consolas"/>
          <w:color w:val="222222"/>
          <w:szCs w:val="24"/>
        </w:rPr>
        <w:t>UnityEngine</w:t>
      </w:r>
      <w:proofErr w:type="spell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58F982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2 | </w:t>
      </w:r>
      <w:r w:rsidRPr="00B840D9">
        <w:rPr>
          <w:rFonts w:ascii="Consolas" w:eastAsia="Consolas" w:hAnsi="Consolas"/>
          <w:color w:val="0000FF"/>
          <w:szCs w:val="24"/>
        </w:rPr>
        <w:t>using</w:t>
      </w:r>
      <w:r w:rsidRPr="00B840D9">
        <w:rPr>
          <w:rFonts w:ascii="Consolas" w:eastAsia="Consolas" w:hAnsi="Consolas"/>
          <w:color w:val="222222"/>
          <w:szCs w:val="24"/>
        </w:rPr>
        <w:t xml:space="preserve"> UnityEngine.XR;</w:t>
      </w:r>
    </w:p>
    <w:p w14:paraId="60CC332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3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14D45BF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4 |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class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VRThumbstickMovement :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MonoBehaviour</w:t>
      </w:r>
    </w:p>
    <w:p w14:paraId="31D87D3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5 | </w:t>
      </w:r>
      <w:r w:rsidRPr="00B840D9">
        <w:rPr>
          <w:rFonts w:ascii="Consolas" w:eastAsia="Consolas" w:hAnsi="Consolas"/>
          <w:color w:val="222222"/>
          <w:szCs w:val="24"/>
        </w:rPr>
        <w:t>{</w:t>
      </w:r>
    </w:p>
    <w:p w14:paraId="5948EE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6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xrRoot;</w:t>
      </w:r>
    </w:p>
    <w:p w14:paraId="5E016BF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7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head;</w:t>
      </w:r>
    </w:p>
    <w:p w14:paraId="77985D2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8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moveSpeed = </w:t>
      </w:r>
      <w:r w:rsidRPr="00B840D9">
        <w:rPr>
          <w:rFonts w:ascii="Consolas" w:eastAsia="Consolas" w:hAnsi="Consolas"/>
          <w:color w:val="098658"/>
          <w:szCs w:val="24"/>
        </w:rPr>
        <w:t>1.6f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B3A099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 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turnSpeed = </w:t>
      </w:r>
      <w:r w:rsidRPr="00B840D9">
        <w:rPr>
          <w:rFonts w:ascii="Consolas" w:eastAsia="Consolas" w:hAnsi="Consolas"/>
          <w:color w:val="098658"/>
          <w:szCs w:val="24"/>
        </w:rPr>
        <w:t>90f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C8DD14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float</w:t>
      </w:r>
      <w:r w:rsidRPr="00B840D9">
        <w:rPr>
          <w:rFonts w:ascii="Consolas" w:eastAsia="Consolas" w:hAnsi="Consolas"/>
          <w:color w:val="222222"/>
          <w:szCs w:val="24"/>
        </w:rPr>
        <w:t xml:space="preserve"> deadZone = </w:t>
      </w:r>
      <w:r w:rsidRPr="00B840D9">
        <w:rPr>
          <w:rFonts w:ascii="Consolas" w:eastAsia="Consolas" w:hAnsi="Consolas"/>
          <w:color w:val="098658"/>
          <w:szCs w:val="24"/>
        </w:rPr>
        <w:t>0.18f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7A23CD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public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bool</w:t>
      </w:r>
      <w:r w:rsidRPr="00B840D9">
        <w:rPr>
          <w:rFonts w:ascii="Consolas" w:eastAsia="Consolas" w:hAnsi="Consolas"/>
          <w:color w:val="222222"/>
          <w:szCs w:val="24"/>
        </w:rPr>
        <w:t xml:space="preserve"> enableSmoothTurn = </w:t>
      </w:r>
      <w:r w:rsidRPr="00B840D9">
        <w:rPr>
          <w:rFonts w:ascii="Consolas" w:eastAsia="Consolas" w:hAnsi="Consolas"/>
          <w:color w:val="0000FF"/>
          <w:szCs w:val="24"/>
        </w:rPr>
        <w:t>true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460549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3E324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Awake(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4C0A74E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832848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(xrRoot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>) xrRoot = transform;</w:t>
      </w:r>
    </w:p>
    <w:p w14:paraId="5511F52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(head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&amp;&amp;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head = </w:t>
      </w:r>
      <w:r w:rsidRPr="00B840D9">
        <w:rPr>
          <w:rFonts w:ascii="Consolas" w:eastAsia="Consolas" w:hAnsi="Consolas"/>
          <w:color w:val="2B91AF"/>
          <w:szCs w:val="24"/>
        </w:rPr>
        <w:t>Camera</w:t>
      </w:r>
      <w:r w:rsidRPr="00B840D9">
        <w:rPr>
          <w:rFonts w:ascii="Consolas" w:eastAsia="Consolas" w:hAnsi="Consolas"/>
          <w:color w:val="222222"/>
          <w:szCs w:val="24"/>
        </w:rPr>
        <w:t>.main.transform;</w:t>
      </w:r>
    </w:p>
    <w:p w14:paraId="2CF673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17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5C132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18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FC20DD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19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Update(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)</w:t>
      </w:r>
    </w:p>
    <w:p w14:paraId="32998F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481B5E8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21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(!XRSettings.isDeviceActive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&amp;&amp; !XRSettings.enabled)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5D064DEA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5E7E0E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moveAxis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ReadAxis(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XRNode.LeftHand);</w:t>
      </w:r>
    </w:p>
    <w:p w14:paraId="3BACB28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24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turnAxis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ReadAxis(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XRNode.RightHand);</w:t>
      </w:r>
    </w:p>
    <w:p w14:paraId="6B4A8584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25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24F0FEE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Move(moveAxis);</w:t>
      </w:r>
    </w:p>
    <w:p w14:paraId="4C70D28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Turn(turnAxis);</w:t>
      </w:r>
    </w:p>
    <w:p w14:paraId="1F49EF6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lastRenderedPageBreak/>
        <w:t xml:space="preserve">  28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272BC4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29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6AECD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30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ReadAxis(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XRNode node)</w:t>
      </w:r>
    </w:p>
    <w:p w14:paraId="6B0AFD4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31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1FA449BE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32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InputDevice device = InputDevices.GetDeviceAtXRNode(node);</w:t>
      </w:r>
    </w:p>
    <w:p w14:paraId="7CADBEAF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device.isValid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&amp;&amp; device.TryGetFeatureValue(CommonUsages.primary2DAxis, </w:t>
      </w:r>
      <w:r w:rsidRPr="00B840D9">
        <w:rPr>
          <w:rFonts w:ascii="Consolas" w:eastAsia="Consolas" w:hAnsi="Consolas"/>
          <w:color w:val="0000FF"/>
          <w:szCs w:val="24"/>
        </w:rPr>
        <w:t>out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axis))</w:t>
      </w:r>
    </w:p>
    <w:p w14:paraId="3079366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34 | </w:t>
      </w:r>
      <w:r w:rsidRPr="00B840D9">
        <w:rPr>
          <w:rFonts w:ascii="Consolas" w:eastAsia="Consolas" w:hAnsi="Consolas"/>
          <w:color w:val="222222"/>
          <w:szCs w:val="24"/>
        </w:rPr>
        <w:t xml:space="preserve">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3529374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axis.magnitude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&gt;= deadZone ? </w:t>
      </w:r>
      <w:r w:rsidRPr="00B840D9">
        <w:rPr>
          <w:rFonts w:ascii="Consolas" w:eastAsia="Consolas" w:hAnsi="Consolas"/>
          <w:color w:val="222222"/>
          <w:szCs w:val="24"/>
        </w:rPr>
        <w:t xml:space="preserve">axis :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.zero;</w:t>
      </w:r>
    </w:p>
    <w:p w14:paraId="093A96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36 | </w:t>
      </w:r>
      <w:r w:rsidRPr="00B840D9">
        <w:rPr>
          <w:rFonts w:ascii="Consolas" w:eastAsia="Consolas" w:hAnsi="Consolas"/>
          <w:color w:val="222222"/>
          <w:szCs w:val="24"/>
        </w:rPr>
        <w:t xml:space="preserve">    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27AD9CE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37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A69E87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>.zero;</w:t>
      </w:r>
    </w:p>
    <w:p w14:paraId="5C0727A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39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1989A530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40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5092E2A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41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Move(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axis)</w:t>
      </w:r>
    </w:p>
    <w:p w14:paraId="2E0DEDB2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6764950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43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(axis == </w:t>
      </w:r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.zero || xrRoot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18B57BA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05551D7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Transform</w:t>
      </w:r>
      <w:r w:rsidRPr="00B840D9">
        <w:rPr>
          <w:rFonts w:ascii="Consolas" w:eastAsia="Consolas" w:hAnsi="Consolas"/>
          <w:color w:val="222222"/>
          <w:szCs w:val="24"/>
        </w:rPr>
        <w:t xml:space="preserve"> reference =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head !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 ? head : xrRoot;</w:t>
      </w:r>
    </w:p>
    <w:p w14:paraId="2D5844B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46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forward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.ProjectOnPlane(reference.forward,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).normalized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2E51A65B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right =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.ProjectOnPlane(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reference.right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,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>.up).normalized;</w:t>
      </w:r>
    </w:p>
    <w:p w14:paraId="0D67C48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</w:t>
      </w:r>
      <w:r w:rsidRPr="00B840D9">
        <w:rPr>
          <w:rFonts w:ascii="Consolas" w:eastAsia="Consolas" w:hAnsi="Consolas"/>
          <w:color w:val="808080"/>
          <w:szCs w:val="24"/>
        </w:rPr>
        <w:t xml:space="preserve">48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 motion = right * axis.x + forward *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axis.y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60EB5638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49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3F5780C1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50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xrRoot.position += motion * (moveSpeed *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.deltaTime);</w:t>
      </w:r>
    </w:p>
    <w:p w14:paraId="1AF340D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51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010BFC1C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52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43D37CE3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53 | </w:t>
      </w:r>
      <w:r w:rsidRPr="00B840D9">
        <w:rPr>
          <w:rFonts w:ascii="Consolas" w:eastAsia="Consolas" w:hAnsi="Consolas"/>
          <w:color w:val="222222"/>
          <w:szCs w:val="24"/>
        </w:rPr>
        <w:t xml:space="preserve">    </w:t>
      </w:r>
      <w:r w:rsidRPr="00B840D9">
        <w:rPr>
          <w:rFonts w:ascii="Consolas" w:eastAsia="Consolas" w:hAnsi="Consolas"/>
          <w:color w:val="0000FF"/>
          <w:szCs w:val="24"/>
        </w:rPr>
        <w:t>private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r w:rsidRPr="00B840D9">
        <w:rPr>
          <w:rFonts w:ascii="Consolas" w:eastAsia="Consolas" w:hAnsi="Consolas"/>
          <w:color w:val="0000FF"/>
          <w:szCs w:val="24"/>
        </w:rPr>
        <w:t>void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Turn(</w:t>
      </w:r>
      <w:proofErr w:type="gramEnd"/>
      <w:r w:rsidRPr="00B840D9">
        <w:rPr>
          <w:rFonts w:ascii="Consolas" w:eastAsia="Consolas" w:hAnsi="Consolas"/>
          <w:color w:val="2B91AF"/>
          <w:szCs w:val="24"/>
        </w:rPr>
        <w:t>Vector2</w:t>
      </w:r>
      <w:r w:rsidRPr="00B840D9">
        <w:rPr>
          <w:rFonts w:ascii="Consolas" w:eastAsia="Consolas" w:hAnsi="Consolas"/>
          <w:color w:val="222222"/>
          <w:szCs w:val="24"/>
        </w:rPr>
        <w:t xml:space="preserve"> axis)</w:t>
      </w:r>
    </w:p>
    <w:p w14:paraId="236AEB95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54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 {</w:t>
      </w:r>
      <w:proofErr w:type="gramEnd"/>
    </w:p>
    <w:p w14:paraId="57DC6D46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55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</w:t>
      </w:r>
      <w:r w:rsidRPr="00B840D9">
        <w:rPr>
          <w:rFonts w:ascii="Consolas" w:eastAsia="Consolas" w:hAnsi="Consolas"/>
          <w:color w:val="0000FF"/>
          <w:szCs w:val="24"/>
        </w:rPr>
        <w:t>if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>(!</w:t>
      </w:r>
      <w:r w:rsidRPr="00B840D9">
        <w:rPr>
          <w:rFonts w:ascii="Consolas" w:eastAsia="Consolas" w:hAnsi="Consolas"/>
          <w:color w:val="222222"/>
          <w:szCs w:val="24"/>
        </w:rPr>
        <w:t>enableSmoothTurn</w:t>
      </w:r>
      <w:proofErr w:type="gramEnd"/>
      <w:r w:rsidRPr="00B840D9">
        <w:rPr>
          <w:rFonts w:ascii="Consolas" w:eastAsia="Consolas" w:hAnsi="Consolas"/>
          <w:color w:val="222222"/>
          <w:szCs w:val="24"/>
        </w:rPr>
        <w:t xml:space="preserve"> || </w:t>
      </w:r>
      <w:r w:rsidRPr="00B840D9">
        <w:rPr>
          <w:rFonts w:ascii="Consolas" w:eastAsia="Consolas" w:hAnsi="Consolas"/>
          <w:color w:val="2B91AF"/>
          <w:szCs w:val="24"/>
        </w:rPr>
        <w:t>Mathf</w:t>
      </w:r>
      <w:r w:rsidRPr="00B840D9">
        <w:rPr>
          <w:rFonts w:ascii="Consolas" w:eastAsia="Consolas" w:hAnsi="Consolas"/>
          <w:color w:val="222222"/>
          <w:szCs w:val="24"/>
        </w:rPr>
        <w:t xml:space="preserve">.Abs(axis.x) &lt; deadZone || xrRoot == </w:t>
      </w:r>
      <w:r w:rsidRPr="00B840D9">
        <w:rPr>
          <w:rFonts w:ascii="Consolas" w:eastAsia="Consolas" w:hAnsi="Consolas"/>
          <w:color w:val="0000FF"/>
          <w:szCs w:val="24"/>
        </w:rPr>
        <w:t>null</w:t>
      </w:r>
      <w:r w:rsidRPr="00B840D9">
        <w:rPr>
          <w:rFonts w:ascii="Consolas" w:eastAsia="Consolas" w:hAnsi="Consolas"/>
          <w:color w:val="222222"/>
          <w:szCs w:val="24"/>
        </w:rPr>
        <w:t xml:space="preserve">) </w:t>
      </w:r>
      <w:r w:rsidRPr="00B840D9">
        <w:rPr>
          <w:rFonts w:ascii="Consolas" w:eastAsia="Consolas" w:hAnsi="Consolas"/>
          <w:color w:val="0000FF"/>
          <w:szCs w:val="24"/>
        </w:rPr>
        <w:t>return</w:t>
      </w:r>
      <w:r w:rsidRPr="00B840D9">
        <w:rPr>
          <w:rFonts w:ascii="Consolas" w:eastAsia="Consolas" w:hAnsi="Consolas"/>
          <w:color w:val="222222"/>
          <w:szCs w:val="24"/>
        </w:rPr>
        <w:t>;</w:t>
      </w:r>
    </w:p>
    <w:p w14:paraId="3E58EE79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56 | </w:t>
      </w:r>
      <w:r w:rsidRPr="00B840D9">
        <w:rPr>
          <w:rFonts w:ascii="Consolas" w:eastAsia="Consolas" w:hAnsi="Consolas"/>
          <w:color w:val="222222"/>
          <w:szCs w:val="24"/>
        </w:rPr>
        <w:t xml:space="preserve"> </w:t>
      </w:r>
    </w:p>
    <w:p w14:paraId="74C15BD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57 | </w:t>
      </w:r>
      <w:r w:rsidRPr="00B840D9">
        <w:rPr>
          <w:rFonts w:ascii="Consolas" w:eastAsia="Consolas" w:hAnsi="Consolas"/>
          <w:color w:val="222222"/>
          <w:szCs w:val="24"/>
        </w:rPr>
        <w:t xml:space="preserve">        xrRoot.Rotate(</w:t>
      </w:r>
      <w:r w:rsidRPr="00B840D9">
        <w:rPr>
          <w:rFonts w:ascii="Consolas" w:eastAsia="Consolas" w:hAnsi="Consolas"/>
          <w:color w:val="2B91AF"/>
          <w:szCs w:val="24"/>
        </w:rPr>
        <w:t>Vector3</w:t>
      </w:r>
      <w:r w:rsidRPr="00B840D9">
        <w:rPr>
          <w:rFonts w:ascii="Consolas" w:eastAsia="Consolas" w:hAnsi="Consolas"/>
          <w:color w:val="222222"/>
          <w:szCs w:val="24"/>
        </w:rPr>
        <w:t xml:space="preserve">.up, axis.x * turnSpeed * </w:t>
      </w:r>
      <w:r w:rsidRPr="00B840D9">
        <w:rPr>
          <w:rFonts w:ascii="Consolas" w:eastAsia="Consolas" w:hAnsi="Consolas"/>
          <w:color w:val="2B91AF"/>
          <w:szCs w:val="24"/>
        </w:rPr>
        <w:t>Time</w:t>
      </w:r>
      <w:r w:rsidRPr="00B840D9">
        <w:rPr>
          <w:rFonts w:ascii="Consolas" w:eastAsia="Consolas" w:hAnsi="Consolas"/>
          <w:color w:val="222222"/>
          <w:szCs w:val="24"/>
        </w:rPr>
        <w:t>.deltaTime, Space.World);</w:t>
      </w:r>
    </w:p>
    <w:p w14:paraId="38ED36AD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58 | </w:t>
      </w:r>
      <w:r w:rsidRPr="00B840D9">
        <w:rPr>
          <w:rFonts w:ascii="Consolas" w:eastAsia="Consolas" w:hAnsi="Consolas"/>
          <w:color w:val="222222"/>
          <w:szCs w:val="24"/>
        </w:rPr>
        <w:t xml:space="preserve">  </w:t>
      </w:r>
      <w:proofErr w:type="gramStart"/>
      <w:r w:rsidRPr="00B840D9">
        <w:rPr>
          <w:rFonts w:ascii="Consolas" w:eastAsia="Consolas" w:hAnsi="Consolas"/>
          <w:color w:val="222222"/>
          <w:szCs w:val="24"/>
        </w:rPr>
        <w:t xml:space="preserve">  }</w:t>
      </w:r>
      <w:proofErr w:type="gramEnd"/>
    </w:p>
    <w:p w14:paraId="7F575027" w14:textId="77777777" w:rsidR="00911EBB" w:rsidRPr="00B840D9" w:rsidRDefault="00B840D9">
      <w:pPr>
        <w:spacing w:after="0" w:line="240" w:lineRule="auto"/>
        <w:rPr>
          <w:szCs w:val="24"/>
        </w:rPr>
      </w:pPr>
      <w:r w:rsidRPr="00B840D9">
        <w:rPr>
          <w:rFonts w:ascii="Consolas" w:eastAsia="Consolas" w:hAnsi="Consolas"/>
          <w:color w:val="808080"/>
          <w:szCs w:val="24"/>
        </w:rPr>
        <w:t xml:space="preserve">  59 </w:t>
      </w:r>
      <w:proofErr w:type="gramStart"/>
      <w:r w:rsidRPr="00B840D9">
        <w:rPr>
          <w:rFonts w:ascii="Consolas" w:eastAsia="Consolas" w:hAnsi="Consolas"/>
          <w:color w:val="808080"/>
          <w:szCs w:val="24"/>
        </w:rPr>
        <w:t xml:space="preserve">| </w:t>
      </w:r>
      <w:r w:rsidRPr="00B840D9">
        <w:rPr>
          <w:rFonts w:ascii="Consolas" w:eastAsia="Consolas" w:hAnsi="Consolas"/>
          <w:color w:val="222222"/>
          <w:szCs w:val="24"/>
        </w:rPr>
        <w:t>}</w:t>
      </w:r>
      <w:bookmarkEnd w:id="0"/>
      <w:proofErr w:type="gramEnd"/>
    </w:p>
    <w:sectPr w:rsidR="00911EBB" w:rsidRPr="00B840D9" w:rsidSect="00034616">
      <w:pgSz w:w="11906" w:h="16838"/>
      <w:pgMar w:top="850" w:right="68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1EBB"/>
    <w:rsid w:val="00AA1D8D"/>
    <w:rsid w:val="00B47730"/>
    <w:rsid w:val="00B840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B3505"/>
  <w14:defaultImageDpi w14:val="300"/>
  <w15:docId w15:val="{E9127F5F-5D22-41F1-B805-378D6A4CF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47</Pages>
  <Words>13274</Words>
  <Characters>75662</Characters>
  <Application>Microsoft Office Word</Application>
  <DocSecurity>0</DocSecurity>
  <Lines>630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Федин</cp:lastModifiedBy>
  <cp:revision>2</cp:revision>
  <dcterms:created xsi:type="dcterms:W3CDTF">2013-12-23T23:15:00Z</dcterms:created>
  <dcterms:modified xsi:type="dcterms:W3CDTF">2026-06-13T17:32:00Z</dcterms:modified>
  <cp:category/>
</cp:coreProperties>
</file>