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РџР РР›РћР–Р•РќРР• Р‘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Р›РёСЃС‚РёРЅРі РєРѕРґР° РґРёРїР»РѕРјРЅРѕРіРѕ РїСЂРѕРµРєС‚Р°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Р’ РїСЂРёР»РѕР¶РµРЅРёРё РїСЂРёРІРµРґРµРЅС‹ Р»РёСЃС‚РёРЅРіРё C#-СЃРєСЂРёРїС‚РѕРІ РёР· РїР°РїРєРё Assets/Scripts, РёСЃРїРѕР»СЊР·СѓРµРјС‹С… РІ VR-С‚СЂРµРЅР°Р¶РµСЂРµ РїСѓР±Р»РёС‡РЅРѕРіРѕ РІС‹СЃС‚СѓРїР»РµРЅРёСЏ. Р”Р»СЏ СѓРґРѕР±СЃС‚РІР° Р°РЅР°Р»РёР·Р° РєР°Р¶РґР°СЏ СЃС‚СЂРѕРєР° РєРѕРґР° СЃРЅР°Р±Р¶РµРЅР° РЅРѕРјРµСЂРѕРј, Р° РїРµСЂРµРґ Р»РёСЃС‚РёРЅРіРѕРј СѓРєР°Р·Р°РЅРѕ РЅР°Р·РЅР°С‡РµРЅРёРµ СЃРѕРѕС‚РІРµС‚СЃС‚РІСѓСЋС‰РµРіРѕ СЃРєСЂРёРїС‚Р°.</w:t>
      </w:r>
    </w:p>
    <w:p>
      <w:pPr>
        <w:spacing w:after="120"/>
        <w:jc w:val="left"/>
      </w:pPr>
      <w:r>
        <w:rPr>
          <w:rFonts w:ascii="Times New Roman" w:hAnsi="Times New Roman" w:eastAsia="Times New Roman"/>
          <w:b/>
          <w:sz w:val="26"/>
        </w:rPr>
        <w:t>Р‘.1 РЎРєСЂРёРїС‚С‹ VR-С‚СЂРµРЅР°Р¶РµСЂР°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Р‘.1 вЂ” РЎРєСЂРёРїС‚ AudienceReactionController.cs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СѓРїСЂР°РІР»СЏРµС‚ СЂРµР°РєС†РёРµР№ Р°СѓРґРёС‚РѕСЂРёРё, СЃРѕСЃС‚РѕСЏРЅРёСЏРјРё РїРµСЂСЃРѕРЅР°Р¶РµР№ Рё РІРѕСЃРїСЂРѕРёР·РІРµРґРµРЅРёРµРј Р·РІСѓРєРѕРІС‹С… СЂРµР°РєС†РёР№.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Generic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AudienceReactionController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[</w:t>
      </w:r>
      <w:r>
        <w:rPr>
          <w:rFonts w:ascii="Consolas" w:hAnsi="Consolas" w:eastAsia="Consolas"/>
          <w:b w:val="0"/>
          <w:color w:val="2B91AF"/>
          <w:sz w:val="28"/>
        </w:rPr>
        <w:t>Tooltip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"Audience animators. If empty, the script will find all scene animators except UI/camera helpers."</w:t>
      </w:r>
      <w:r>
        <w:rPr>
          <w:rFonts w:ascii="Consolas" w:hAnsi="Consolas" w:eastAsia="Consolas"/>
          <w:b w:val="0"/>
          <w:color w:val="222222"/>
          <w:sz w:val="28"/>
        </w:rPr>
        <w:t>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ambientReactionInterval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attentionDropSpeed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0.35f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positiveReactionSpeed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1.8f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reactionDuration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2.5f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applauseClip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negativeReactionClip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reactionVolume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testApplauseKey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testNegativeKey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readonly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Dictionary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defaultSpeeds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Dictionary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CollectAudience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CacheDefaultSpeeds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RandomizeIdleOffsets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EnsureAudio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testApplauseKey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TriggerFinalApplause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testNegativeKey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TriggerNegativeReaction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CollectAudience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List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found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List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&gt;())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runtimeAnimatorController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ToLowerInvariant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Contains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"controller"</w:t>
      </w:r>
      <w:r>
        <w:rPr>
          <w:rFonts w:ascii="Consolas" w:hAnsi="Consolas" w:eastAsia="Consolas"/>
          <w:b w:val="0"/>
          <w:color w:val="222222"/>
          <w:sz w:val="28"/>
        </w:rPr>
        <w:t xml:space="preserve">) || 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Contains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"camera"</w:t>
      </w:r>
      <w:r>
        <w:rPr>
          <w:rFonts w:ascii="Consolas" w:hAnsi="Consolas" w:eastAsia="Consolas"/>
          <w:b w:val="0"/>
          <w:color w:val="222222"/>
          <w:sz w:val="28"/>
        </w:rPr>
        <w:t xml:space="preserve">))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found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ToArray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StartAmbientReactions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StopCoroutine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AmbientReactionLoop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StopAmbientReactions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StopCoroutine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ambientRoutine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RestoreDefaultSpeeds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TriggerPositiveReaction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TemporarySpeedWave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positiveReactionSpeed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reactionDuration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0.08f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TriggerAttentionDrop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TemporarySpeedWave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attentionDropSpeed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reactionDuration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0.04f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TriggerFinalApplause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PlayReactionSound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applauseClip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TemporarySpeedWave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positiveReactionSpeed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0.6f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reactionDuration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0.05f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TriggerNegativeReaction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PlayReactionSound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negativeReactionClip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TemporarySpeedWave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attentionDropSpeed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reactionDuration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1.5f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0.04f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AmbientReactionLoop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while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WaitForSeconds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B91AF"/>
          <w:sz w:val="28"/>
        </w:rPr>
        <w:t>Range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ambientReactionInterval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0.7f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ambientReactionInterval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1.3f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0000FF"/>
          <w:sz w:val="28"/>
        </w:rPr>
        <w:t>value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0.35f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TriggerPositiveReaction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TriggerAttentionDrop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TemporarySpeedWave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targetSpeed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perMemberDelay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break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++)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];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targetSpeed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B91AF"/>
          <w:sz w:val="28"/>
        </w:rPr>
        <w:t>Range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0.85f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1.15f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WaitForSeconds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perMemberDelay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WaitForSeconds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RestoreDefaultSpeeds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CacheDefaultSpeeds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defaultSpeeds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Clear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defaultSpeeds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ContainsKey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))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defaultSpeeds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speed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speed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RestoreDefaultSpeeds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KeyValuePair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pair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defaultSpeeds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pair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Key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pair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Key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pair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Value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RandomizeIdleOffsets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audienceAnimators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B91AF"/>
          <w:sz w:val="28"/>
        </w:rPr>
        <w:t>Range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0.85f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1.15f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Play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0000FF"/>
          <w:sz w:val="28"/>
        </w:rPr>
        <w:t>value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CacheDefaultSpeeds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EnsureAudio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audioHost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audioHost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audioHost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playOnAwake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spatialBlend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dopplerLevel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rolloffMode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AudioRolloffMode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Linear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minDistance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maxDistance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500f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volume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reactionVolume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priority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32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mute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ignoreListenerPause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bypassEffects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bypassListenerEffects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bypassReverbZones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AudioListener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volume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AudioListener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pause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applauseClip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applauseClip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Resources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A31515"/>
          <w:sz w:val="28"/>
        </w:rPr>
        <w:t>"Audio/audience_applause"</w:t>
      </w:r>
      <w:r>
        <w:rPr>
          <w:rFonts w:ascii="Consolas" w:hAnsi="Consolas" w:eastAsia="Consolas"/>
          <w:b w:val="0"/>
          <w:color w:val="222222"/>
          <w:sz w:val="28"/>
        </w:rPr>
        <w:t xml:space="preserve">) ?? </w:t>
      </w:r>
      <w:r>
        <w:rPr>
          <w:rFonts w:ascii="Consolas" w:hAnsi="Consolas" w:eastAsia="Consolas"/>
          <w:b w:val="0"/>
          <w:color w:val="222222"/>
          <w:sz w:val="28"/>
        </w:rPr>
        <w:t>CreateApplauseClip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negativeReactionClip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negativeReactionClip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Resources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A31515"/>
          <w:sz w:val="28"/>
        </w:rPr>
        <w:t>"Audio/audience_whistle"</w:t>
      </w:r>
      <w:r>
        <w:rPr>
          <w:rFonts w:ascii="Consolas" w:hAnsi="Consolas" w:eastAsia="Consolas"/>
          <w:b w:val="0"/>
          <w:color w:val="222222"/>
          <w:sz w:val="28"/>
        </w:rPr>
        <w:t xml:space="preserve">) ?? </w:t>
      </w:r>
      <w:r>
        <w:rPr>
          <w:rFonts w:ascii="Consolas" w:hAnsi="Consolas" w:eastAsia="Consolas"/>
          <w:b w:val="0"/>
          <w:color w:val="222222"/>
          <w:sz w:val="28"/>
        </w:rPr>
        <w:t>CreateNegativeReactionClip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PlayReactionSound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EnsureAudio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StopCoroutine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PlayWhenLoaded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LogWarning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"Audience reaction sound clip is missing."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PlayWhenLoaded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AudioDataLoadState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Unloaded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LoadAudioData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timeoutAt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realtimeSinceStartup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2f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while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AudioDataLoadState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Loading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realtimeSinceStartup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222222"/>
          <w:sz w:val="28"/>
        </w:rPr>
        <w:t>timeoutAt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loadState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222222"/>
          <w:sz w:val="28"/>
        </w:rPr>
        <w:t>AudioDataLoadState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Loaded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LogWarning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"Audience reaction sound failed to load: {clip.name}, state={clip.loadState}"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break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Stop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volume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reactionVolume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audioSource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PlayOneShot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reactionVolume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"Audience reaction sound: {clip.name}, length={clip.length:0.00}, source={audioSource.gameObject.name}, listenerVolume={AudioListener.volume:0.00}, loadState={clip.loadState}, isPlaying={audioSource.isPlaying}"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pendingPlayback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CreateApplauseClip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44100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3.2f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CeilToInt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>];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++)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/ (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>)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clapPulse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Pow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95f</w:t>
      </w:r>
      <w:r>
        <w:rPr>
          <w:rFonts w:ascii="Consolas" w:hAnsi="Consolas" w:eastAsia="Consolas"/>
          <w:b w:val="0"/>
          <w:color w:val="222222"/>
          <w:sz w:val="28"/>
        </w:rPr>
        <w:t xml:space="preserve">)), </w:t>
      </w:r>
      <w:r>
        <w:rPr>
          <w:rFonts w:ascii="Consolas" w:hAnsi="Consolas" w:eastAsia="Consolas"/>
          <w:b w:val="0"/>
          <w:color w:val="098658"/>
          <w:sz w:val="28"/>
        </w:rPr>
        <w:t>18f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noise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B91AF"/>
          <w:sz w:val="28"/>
        </w:rPr>
        <w:t>Range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envelope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Clamp01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/ </w:t>
      </w:r>
      <w:r>
        <w:rPr>
          <w:rFonts w:ascii="Consolas" w:hAnsi="Consolas" w:eastAsia="Consolas"/>
          <w:b w:val="0"/>
          <w:color w:val="098658"/>
          <w:sz w:val="28"/>
        </w:rPr>
        <w:t>0.35f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Clamp01</w:t>
      </w:r>
      <w:r>
        <w:rPr>
          <w:rFonts w:ascii="Consolas" w:hAnsi="Consolas" w:eastAsia="Consolas"/>
          <w:b w:val="0"/>
          <w:color w:val="222222"/>
          <w:sz w:val="28"/>
        </w:rPr>
        <w:t>((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) / </w:t>
      </w:r>
      <w:r>
        <w:rPr>
          <w:rFonts w:ascii="Consolas" w:hAnsi="Consolas" w:eastAsia="Consolas"/>
          <w:b w:val="0"/>
          <w:color w:val="098658"/>
          <w:sz w:val="28"/>
        </w:rPr>
        <w:t>0.8f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] = </w:t>
      </w:r>
      <w:r>
        <w:rPr>
          <w:rFonts w:ascii="Consolas" w:hAnsi="Consolas" w:eastAsia="Consolas"/>
          <w:b w:val="0"/>
          <w:color w:val="222222"/>
          <w:sz w:val="28"/>
        </w:rPr>
        <w:t>noise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clapPulse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envelope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0.55f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Create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"Generated Audience Applause"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SetData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CreateNegativeReactionClip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44100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2.6f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CeilToInt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>];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++)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/ (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>)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whistle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2f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PI</w:t>
      </w:r>
      <w:r>
        <w:rPr>
          <w:rFonts w:ascii="Consolas" w:hAnsi="Consolas" w:eastAsia="Consolas"/>
          <w:b w:val="0"/>
          <w:color w:val="222222"/>
          <w:sz w:val="28"/>
        </w:rPr>
        <w:t xml:space="preserve"> * (</w:t>
      </w:r>
      <w:r>
        <w:rPr>
          <w:rFonts w:ascii="Consolas" w:hAnsi="Consolas" w:eastAsia="Consolas"/>
          <w:b w:val="0"/>
          <w:color w:val="098658"/>
          <w:sz w:val="28"/>
        </w:rPr>
        <w:t>1350f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11f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098658"/>
          <w:sz w:val="28"/>
        </w:rPr>
        <w:t>170f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murmur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Random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B91AF"/>
          <w:sz w:val="28"/>
        </w:rPr>
        <w:t>Range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0.25f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0.25f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16f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envelope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Clamp01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 / </w:t>
      </w:r>
      <w:r>
        <w:rPr>
          <w:rFonts w:ascii="Consolas" w:hAnsi="Consolas" w:eastAsia="Consolas"/>
          <w:b w:val="0"/>
          <w:color w:val="098658"/>
          <w:sz w:val="28"/>
        </w:rPr>
        <w:t>0.2f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Clamp01</w:t>
      </w:r>
      <w:r>
        <w:rPr>
          <w:rFonts w:ascii="Consolas" w:hAnsi="Consolas" w:eastAsia="Consolas"/>
          <w:b w:val="0"/>
          <w:color w:val="222222"/>
          <w:sz w:val="28"/>
        </w:rPr>
        <w:t>((</w:t>
      </w:r>
      <w:r>
        <w:rPr>
          <w:rFonts w:ascii="Consolas" w:hAnsi="Consolas" w:eastAsia="Consolas"/>
          <w:b w:val="0"/>
          <w:color w:val="222222"/>
          <w:sz w:val="28"/>
        </w:rPr>
        <w:t>duration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) / </w:t>
      </w:r>
      <w:r>
        <w:rPr>
          <w:rFonts w:ascii="Consolas" w:hAnsi="Consolas" w:eastAsia="Consolas"/>
          <w:b w:val="0"/>
          <w:color w:val="098658"/>
          <w:sz w:val="28"/>
        </w:rPr>
        <w:t>0.45f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] = (</w:t>
      </w:r>
      <w:r>
        <w:rPr>
          <w:rFonts w:ascii="Consolas" w:hAnsi="Consolas" w:eastAsia="Consolas"/>
          <w:b w:val="0"/>
          <w:color w:val="222222"/>
          <w:sz w:val="28"/>
        </w:rPr>
        <w:t>whistle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0.35f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murmur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22222"/>
          <w:sz w:val="28"/>
        </w:rPr>
        <w:t>envelope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AudioClip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Create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"Generated Audience Whistle"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samples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frequency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SetData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data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clip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294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Р‘.2 вЂ” РЎРєСЂРёРїС‚ ClickerControls.cs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РѕС‚РІРµС‡Р°РµС‚ Р·Р° СЂР°Р±РѕС‚Сѓ VR-РєР»РёРєРµСЂР°, РµРіРѕ С„РёР·РёС‡РµСЃРєРѕРµ РїРѕРІРµРґРµРЅРёРµ, Р·Р°С…РІР°С‚ Рё РїРµСЂРµРєР»СЋС‡РµРЅРёРµ СЃР»Р°Р№РґРѕРІ.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Interaction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Toolkit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Interaction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Toolkit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RequireComponent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typeof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XRGrabInteractable</w:t>
      </w:r>
      <w:r>
        <w:rPr>
          <w:rFonts w:ascii="Consolas" w:hAnsi="Consolas" w:eastAsia="Consolas"/>
          <w:b w:val="0"/>
          <w:color w:val="222222"/>
          <w:sz w:val="28"/>
        </w:rPr>
        <w:t>))]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RequireComponent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typeof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Rigidbody</w:t>
      </w:r>
      <w:r>
        <w:rPr>
          <w:rFonts w:ascii="Consolas" w:hAnsi="Consolas" w:eastAsia="Consolas"/>
          <w:b w:val="0"/>
          <w:color w:val="222222"/>
          <w:sz w:val="28"/>
        </w:rPr>
        <w:t>))]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ClickerControls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PresentationSessionManager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createButtonPanel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useActivateForNextSlide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panelLocalPosition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0.055f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panelLocalEulerAngles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70f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protectFromDeskFall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dockOnStandWhenReleased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forceVisibleMaterial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visibleClickerColor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standRestPosition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1.64f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1.72f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9.12f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standRestEulerAngles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31.946f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XRGrabInteractable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safePosition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safeRotation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nextVisibilityCheckTime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XRGrabInteractable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Rigidbody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PresentationSessionManager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EnsureVisibleAndInteractable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ConfigurePhysics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CacheSafePose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createButtonPanel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CreateButtonPanel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OnEnable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activated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OnActivated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selectEntered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OnSelectEntered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selectExited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OnSelectExited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EnsureVisibleAndInteractable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DockOnStand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OnDisable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activated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RemoveListener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OnActivated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selectEntered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RemoveListener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OnSelectEntered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selectExited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RemoveListener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OnSelectExited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 xml:space="preserve"> &gt;= </w:t>
      </w:r>
      <w:r>
        <w:rPr>
          <w:rFonts w:ascii="Consolas" w:hAnsi="Consolas" w:eastAsia="Consolas"/>
          <w:b w:val="0"/>
          <w:color w:val="222222"/>
          <w:sz w:val="28"/>
        </w:rPr>
        <w:t>nextVisibilityCheckTime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EnsureVisibleAndInteractable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nextVisibilityCheckTime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PreventDeskFall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AudienceReaction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sessionManager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TriggerAudienceReaction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OnActivated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ActivateEventArgs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args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useActivateForNextSlide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ConfigurePhysics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collisionDetectionMode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CollisionDetectionMode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ContinuousDynamic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interpolation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RigidbodyInterpolation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Interpolate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maxDepenetrationVelocity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2f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sleepThreshold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0.001f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DockOnStand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EnsureVisibleAndInteractable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GetComponentsInChildren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forceVisibleMaterial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ApplyVisibleMaterial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Collider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collider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GetComponentsInChildren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Collider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collider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collider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isTrigger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grabInteractable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!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useGravity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isKinematic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ApplyVisibleMaterial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materials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HasProperty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"_Color"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visibleClickerColor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CacheSafePose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safePosition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standRestPosition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safeRotation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Euler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standRestEulerAngles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PreventDeskFall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protectFromDeskFall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distanceToStand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Distance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safePosition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dockOnStandWhenReleased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distanceToStand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0.025f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DockOnStand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OnSelectEntered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SelectEnterEventArgs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args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isKinematic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useGravity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OnSelectExited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SelectExitEventArgs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args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isHeld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DockOnStand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DockOnStand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dockOnStandWhenReleased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safePosition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standRestPosition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safeRotation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Euler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standRestEulerAngles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isKinematic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velocity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angularVelocity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useGravity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clickerRigidbody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isKinematic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SetPositionAndRotation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safePosition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safeRotation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CreateButtonPanel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"Clicker Button Panel"</w:t>
      </w:r>
      <w:r>
        <w:rPr>
          <w:rFonts w:ascii="Consolas" w:hAnsi="Consolas" w:eastAsia="Consolas"/>
          <w:b w:val="0"/>
          <w:color w:val="222222"/>
          <w:sz w:val="28"/>
        </w:rPr>
        <w:t xml:space="preserve">)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"Clicker Button Panel"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panelLocalPosition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localEulerAngles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panelLocalEulerAngles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0.00055f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WorldSpace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360f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230f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TrackedDeviceGraphicRaycaster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0.025f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0.03f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"Next"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"\u0421\u043b\u0435\u0434\u0443\u044e\u0449\u0438\u0439 \u0441\u043b\u0430\u0439\u0434"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68f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"Timer"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"\u0421\u0442\u0430\u0440\u0442/\u043f\u0430\u0443\u0437\u0430"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16f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"Finish"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"\u0417\u0430\u0432\u0435\u0440\u0448\u0438\u0442\u044c"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36f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"Audience"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"\u0420\u0435\u0430\u043a\u0446\u0438\u044f \u0437\u0430\u043b\u0430"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88f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AudienceReaction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Events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UnityAction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targetGraphic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onClick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"Label"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19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white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273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Р‘.3 вЂ” РЎРєСЂРёРїС‚ MainMenuController.cs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СЃРѕР·РґР°РµС‚ РіР»Р°РІРЅРѕРµ РјРµРЅСЋ РІ СЂРµР¶РёРјРµ World Space, РѕР±СЂР°Р±Р°С‚С‹РІР°РµС‚ РІС‹Р±РѕСЂ РґР»РёС‚РµР»СЊРЅРѕСЃС‚Рё С‚СЂРµРЅРёСЂРѕРІРєРё Рё Р·Р°РїСѓСЃРє СЃС†РµРЅС‹.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EventSystems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SceneManagement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Interaction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Toolkit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MainMenuController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DurationMinutesKey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"TrainingDurationMinutes"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trainingSceneName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"SampleScene"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defaultMinutes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5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 {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7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xrOriginResourcePath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xrInteractionSetupResourcePath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"XR Interaction Setup"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0.00145f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MenuDistance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1.2f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MenuVerticalOffset</w:t>
      </w:r>
      <w:r>
        <w:rPr>
          <w:rFonts w:ascii="Consolas" w:hAnsi="Consolas" w:eastAsia="Consolas"/>
          <w:b w:val="0"/>
          <w:color w:val="222222"/>
          <w:sz w:val="28"/>
        </w:rPr>
        <w:t xml:space="preserve"> = -</w:t>
      </w:r>
      <w:r>
        <w:rPr>
          <w:rFonts w:ascii="Consolas" w:hAnsi="Consolas" w:eastAsia="Consolas"/>
          <w:b w:val="0"/>
          <w:color w:val="098658"/>
          <w:sz w:val="28"/>
        </w:rPr>
        <w:t>0.06f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selectedMinutesText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EnsureXrRig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EnsureEventSystem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Array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IndexOf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defaultMinutes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CreateWorldSpaceMenu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PlaceMenuWhenXrCameraIsReady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CreateWorldSpaceMenu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"Main Menu World Canvas"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SetPositionAndRotation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1.35f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identity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CanvasScale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WorldSpace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GetXrCamera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sortingOrder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50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560f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360f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TrackedDeviceGraphicRaycaster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canvasRect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"Panel"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520f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320f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panelImage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0.075f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0.095f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0.105f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Shadow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panelShadow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Shadow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panelShadow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effectColor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panelShadow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effectDistance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4f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4f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accent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"Accent"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520f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157f</w:t>
      </w:r>
      <w:r>
        <w:rPr>
          <w:rFonts w:ascii="Consolas" w:hAnsi="Consolas" w:eastAsia="Consolas"/>
          <w:b w:val="0"/>
          <w:color w:val="222222"/>
          <w:sz w:val="28"/>
        </w:rPr>
        <w:t>)).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accent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eyebrow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"Eyebrow"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"VR \u0442\u0440\u0435\u043d\u0430\u0436\u0435\u0440"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13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128f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460f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eyebrow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0.62f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0.88f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title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"Title"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"\u0422\u0440\u0435\u043d\u0430\u0436\u0435\u0440 \u043f\u0443\u0431\u043b\u0438\u0447\u043d\u043e\u0433\u043e\n\u0432\u044b\u0441\u0442\u0443\u043f\u043b\u0435\u043d\u0438\u044f"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27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84f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480f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62f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title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fontStyle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FontStyles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Bold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title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lineSpacing</w:t>
      </w:r>
      <w:r>
        <w:rPr>
          <w:rFonts w:ascii="Consolas" w:hAnsi="Consolas" w:eastAsia="Consolas"/>
          <w:b w:val="0"/>
          <w:color w:val="222222"/>
          <w:sz w:val="28"/>
        </w:rPr>
        <w:t xml:space="preserve"> = -</w:t>
      </w:r>
      <w:r>
        <w:rPr>
          <w:rFonts w:ascii="Consolas" w:hAnsi="Consolas" w:eastAsia="Consolas"/>
          <w:b w:val="0"/>
          <w:color w:val="098658"/>
          <w:sz w:val="28"/>
        </w:rPr>
        <w:t>10f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"Time Block"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360f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82f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28f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0.045f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0.07f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"Time Label"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"\u0412\u0440\u0435\u043c\u044f \u0442\u0440\u0435\u043d\u0438\u0440\u043e\u0432\u043a\u0438"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13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24f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18f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0.72f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"Minus"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"\u2212"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128f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PreviousMinute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selectedMinutesText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"Selected Minutes"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5f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170f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38f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selectedMinutesText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fontStyle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FontStyles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Bold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timeBlock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"Plus"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"+"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128f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NextMinute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"Hint"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"\u0418\u0437\u043c\u0435\u043d\u0438 \u0432\u0440\u0435\u043c\u044f \u043a\u043d\u043e\u043f\u043a\u0430\u043c\u0438 \u2212 \u0438 +"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12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430f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20f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0.67f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"Start"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"\u041d\u0430\u0447\u0430\u0442\u044c \u0442\u0440\u0435\u043d\u0438\u0440\u043e\u0432\u043a\u0443"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132f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320f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44f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StartTraining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RefreshMinutesText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PlaceMenuWhenXrCameraIsReady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098658"/>
          <w:sz w:val="28"/>
        </w:rPr>
        <w:t>60</w:t>
      </w:r>
      <w:r>
        <w:rPr>
          <w:rFonts w:ascii="Consolas" w:hAnsi="Consolas" w:eastAsia="Consolas"/>
          <w:b w:val="0"/>
          <w:color w:val="222222"/>
          <w:sz w:val="28"/>
        </w:rPr>
        <w:t xml:space="preserve">; </w:t>
      </w:r>
      <w:r>
        <w:rPr>
          <w:rFonts w:ascii="Consolas" w:hAnsi="Consolas" w:eastAsia="Consolas"/>
          <w:b w:val="0"/>
          <w:color w:val="222222"/>
          <w:sz w:val="28"/>
        </w:rPr>
        <w:t>i</w:t>
      </w:r>
      <w:r>
        <w:rPr>
          <w:rFonts w:ascii="Consolas" w:hAnsi="Consolas" w:eastAsia="Consolas"/>
          <w:b w:val="0"/>
          <w:color w:val="222222"/>
          <w:sz w:val="28"/>
        </w:rPr>
        <w:t>++)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GetXrCamera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PlaceMenuInFrontOfCamera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break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PlaceMenuInFrontOfCamera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sqrMagnitude</w:t>
      </w:r>
      <w:r>
        <w:rPr>
          <w:rFonts w:ascii="Consolas" w:hAnsi="Consolas" w:eastAsia="Consolas"/>
          <w:b w:val="0"/>
          <w:color w:val="222222"/>
          <w:sz w:val="28"/>
        </w:rPr>
        <w:t xml:space="preserve"> &lt; </w:t>
      </w:r>
      <w:r>
        <w:rPr>
          <w:rFonts w:ascii="Consolas" w:hAnsi="Consolas" w:eastAsia="Consolas"/>
          <w:b w:val="0"/>
          <w:color w:val="098658"/>
          <w:sz w:val="28"/>
        </w:rPr>
        <w:t>0.01f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Normalize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MenuDistance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1.15f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MenuVerticalOffset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SetPositionAndRotation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LookRotation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CanvasScale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PreviousMinute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(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) %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RefreshMinutesText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NextMinute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(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) %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RefreshMinutesText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RefreshMinutesText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selectedMinutesText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selectedMinutesText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$</w:t>
      </w:r>
      <w:r>
        <w:rPr>
          <w:rFonts w:ascii="Consolas" w:hAnsi="Consolas" w:eastAsia="Consolas"/>
          <w:b w:val="0"/>
          <w:color w:val="A31515"/>
          <w:sz w:val="28"/>
        </w:rPr>
        <w:t>"{GetSelectedMinutes()} \u043c\u0438\u043d."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StartTraining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PlayerPrefs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DurationMinutesKey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GetSelectedMinutes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PlayerPrefs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Save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SceneManager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LoadScene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trainingSceneName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GetSelectedMinutes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defaultMinutes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minuteOptions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selectedMinuteIndex</w:t>
      </w:r>
      <w:r>
        <w:rPr>
          <w:rFonts w:ascii="Consolas" w:hAnsi="Consolas" w:eastAsia="Consolas"/>
          <w:b w:val="0"/>
          <w:color w:val="222222"/>
          <w:sz w:val="28"/>
        </w:rPr>
        <w:t>]);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rectObject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anchorMax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pivot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rectObject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white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enableWordWrapping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raycastTarget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Events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UnityAction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compact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CreateRect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compact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) :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0.42f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targetGraphic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Selectable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Transition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ColorTint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onClick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ColorBlock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normalColor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highlightedColor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compact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0.39f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) :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0.48f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0.58f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pressedColor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selectedColor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highlightedColor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colorMultiplier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colors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"Label"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compact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098658"/>
          <w:sz w:val="28"/>
        </w:rPr>
        <w:t>24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19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fontStyle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FontStyles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Bold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GetXrCamera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GetComponentInChildren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xrCamera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EnsureXrRig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 xml:space="preserve">)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xrOriginPrefab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Resources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222222"/>
          <w:sz w:val="28"/>
        </w:rPr>
        <w:t>xrOriginResourcePath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xrOriginPrefab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Instantiate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xrOriginPrefab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xrOrigin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SetPositionAndRotation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identity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LogWarning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"XR Origin prefab was not found in Resources: {xrOriginResourcePath}"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"XR Interaction Setup"</w:t>
      </w:r>
      <w:r>
        <w:rPr>
          <w:rFonts w:ascii="Consolas" w:hAnsi="Consolas" w:eastAsia="Consolas"/>
          <w:b w:val="0"/>
          <w:color w:val="222222"/>
          <w:sz w:val="28"/>
        </w:rPr>
        <w:t xml:space="preserve">)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setupPrefab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Resources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222222"/>
          <w:sz w:val="28"/>
        </w:rPr>
        <w:t>xrInteractionSetupResourcePath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setupPrefab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setup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Instantiate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setupPrefab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setup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"XR Interaction Setup"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EnsureEventSystem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StandaloneInputModule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standaloneInput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StandaloneInputModule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standaloneInput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Destroy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standaloneInput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 xml:space="preserve">&gt;()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"EventSystem"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276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Р‘.4 вЂ” РЎРєСЂРёРїС‚ PCControlFallback.cs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РѕР±РµСЃРїРµС‡РёРІР°РµС‚ С‚РµСЃС‚РѕРІРѕРµ СѓРїСЂР°РІР»РµРЅРёРµ СЃ РєР»Р°РІРёР°С‚СѓСЂС‹ Рё РјС‹С€Рё РїСЂРё РѕС‚СЃСѓС‚СЃС‚РІРёРё VR-РіР°СЂРЅРёС‚СѓСЂС‹.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PCControlFallback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mouseSensitivity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100f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moveRoot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unlockCursorKey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Escape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xRotation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moveRoot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moveRoot</w:t>
      </w:r>
      <w:r>
        <w:rPr>
          <w:rFonts w:ascii="Consolas" w:hAnsi="Consolas" w:eastAsia="Consolas"/>
          <w:b w:val="0"/>
          <w:color w:val="222222"/>
          <w:sz w:val="28"/>
        </w:rPr>
        <w:t xml:space="preserve"> : 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isDeviceActive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"VR headset detected. PC fallback controls are disabled."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"VR headset was not found. PC fallback controls are enabled: WASD + mouse."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LockCursor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isDeviceActive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unlockCursorKey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ToggleCursorLock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lockState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Locked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GetMouseButtonDown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LockCursor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lockState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mouseX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"Mouse X"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22222"/>
          <w:sz w:val="28"/>
        </w:rPr>
        <w:t>mouseSensitivity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mouseY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"Mouse Y"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222222"/>
          <w:sz w:val="28"/>
        </w:rPr>
        <w:t>mouseSensitivity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xRotation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-= </w:t>
      </w:r>
      <w:r>
        <w:rPr>
          <w:rFonts w:ascii="Consolas" w:hAnsi="Consolas" w:eastAsia="Consolas"/>
          <w:b w:val="0"/>
          <w:color w:val="222222"/>
          <w:sz w:val="28"/>
        </w:rPr>
        <w:t>mouseY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xRotation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xRotation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90f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Euler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Rotate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mouseX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"Horizontal"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z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"Vertical"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flatForward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ProjectOnPlane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>).</w:t>
      </w:r>
      <w:r>
        <w:rPr>
          <w:rFonts w:ascii="Consolas" w:hAnsi="Consolas" w:eastAsia="Consolas"/>
          <w:b w:val="0"/>
          <w:color w:val="222222"/>
          <w:sz w:val="28"/>
        </w:rPr>
        <w:t>normalized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flatRight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ProjectOnPlane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right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>).</w:t>
      </w:r>
      <w:r>
        <w:rPr>
          <w:rFonts w:ascii="Consolas" w:hAnsi="Consolas" w:eastAsia="Consolas"/>
          <w:b w:val="0"/>
          <w:color w:val="222222"/>
          <w:sz w:val="28"/>
        </w:rPr>
        <w:t>normalized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flatRight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flatForward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z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+= </w:t>
      </w:r>
      <w:r>
        <w:rPr>
          <w:rFonts w:ascii="Consolas" w:hAnsi="Consolas" w:eastAsia="Consolas"/>
          <w:b w:val="0"/>
          <w:color w:val="222222"/>
          <w:sz w:val="28"/>
        </w:rPr>
        <w:t>move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moveSpeed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LockCursor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visible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ToggleCursorLock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shouldUnlock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shouldUnlock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None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CursorLockMode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Locked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Cursor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visible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shouldUnlock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Р‘.5 вЂ” РЎРєСЂРёРїС‚ PresentationSessionManager.cs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РєРѕРѕСЂРґРёРЅРёСЂСѓРµС‚ С‚СЂРµРЅРёСЂРѕРІРѕС‡РЅСѓСЋ СЃРµСЃСЃРёСЋ, С‚Р°Р№РјРµСЂ, СЃР»Р°Р№РґС‹, СЃС‚Р°С‚РёСЃС‚РёРєСѓ Рё РїРµСЂРµС…РѕРґС‹ РјРµР¶РґСѓ СЃРѕСЃС‚РѕСЏРЅРёСЏРјРё.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Generic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EventSystems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SceneManagement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Interaction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Toolkit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UI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PresentationSessionManager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DurationMinutesKey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"TrainingDurationMinutes"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const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ResultScreenDelaySeconds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enum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TimeExpiredBeforeLastSlide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FinishedOnLastSlideInTime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AudienceReactionController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mainMenuSceneName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A31515"/>
          <w:sz w:val="28"/>
        </w:rPr>
        <w:t>"MainMenu"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createMenuOnStart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autoStartTrainingScene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menuToggleKey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defaultTrainingMinutes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5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 {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7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statsText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statusText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timerButtonText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slideChangesAtStart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successfulFinalReactionPlayed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resultScreenScheduled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ResolveReferences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ImproveSceneLighting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EnsureEventSystem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EnsureVrMovement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createMenuOnStart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CreateMenu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createMenuOnStart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autoStartTrainingScene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StartSession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OnEnable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SlideChanged</w:t>
      </w:r>
      <w:r>
        <w:rPr>
          <w:rFonts w:ascii="Consolas" w:hAnsi="Consolas" w:eastAsia="Consolas"/>
          <w:b w:val="0"/>
          <w:color w:val="222222"/>
          <w:sz w:val="28"/>
        </w:rPr>
        <w:t xml:space="preserve"> += </w:t>
      </w:r>
      <w:r>
        <w:rPr>
          <w:rFonts w:ascii="Consolas" w:hAnsi="Consolas" w:eastAsia="Consolas"/>
          <w:b w:val="0"/>
          <w:color w:val="222222"/>
          <w:sz w:val="28"/>
        </w:rPr>
        <w:t>OnSlideChanged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TimerFinished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+= </w:t>
      </w:r>
      <w:r>
        <w:rPr>
          <w:rFonts w:ascii="Consolas" w:hAnsi="Consolas" w:eastAsia="Consolas"/>
          <w:b w:val="0"/>
          <w:color w:val="222222"/>
          <w:sz w:val="28"/>
        </w:rPr>
        <w:t>OnTimerFinished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OnDisable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SlideChanged</w:t>
      </w:r>
      <w:r>
        <w:rPr>
          <w:rFonts w:ascii="Consolas" w:hAnsi="Consolas" w:eastAsia="Consolas"/>
          <w:b w:val="0"/>
          <w:color w:val="222222"/>
          <w:sz w:val="28"/>
        </w:rPr>
        <w:t xml:space="preserve"> -= </w:t>
      </w:r>
      <w:r>
        <w:rPr>
          <w:rFonts w:ascii="Consolas" w:hAnsi="Consolas" w:eastAsia="Consolas"/>
          <w:b w:val="0"/>
          <w:color w:val="222222"/>
          <w:sz w:val="28"/>
        </w:rPr>
        <w:t>OnSlideChanged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TimerFinished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-= </w:t>
      </w:r>
      <w:r>
        <w:rPr>
          <w:rFonts w:ascii="Consolas" w:hAnsi="Consolas" w:eastAsia="Consolas"/>
          <w:b w:val="0"/>
          <w:color w:val="222222"/>
          <w:sz w:val="28"/>
        </w:rPr>
        <w:t>OnTimerFinished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menuToggleKey</w:t>
      </w:r>
      <w:r>
        <w:rPr>
          <w:rFonts w:ascii="Consolas" w:hAnsi="Consolas" w:eastAsia="Consolas"/>
          <w:b w:val="0"/>
          <w:color w:val="222222"/>
          <w:sz w:val="28"/>
        </w:rPr>
        <w:t xml:space="preserve">) &amp;&amp;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(!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activeSelf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</w:t>
      </w:r>
      <w:r>
        <w:rPr>
          <w:rFonts w:ascii="Consolas" w:hAnsi="Consolas" w:eastAsia="Consolas"/>
          <w:b w:val="0"/>
          <w:color w:val="222222"/>
          <w:sz w:val="28"/>
        </w:rPr>
        <w:t xml:space="preserve">))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</w:t>
      </w:r>
      <w:r>
        <w:rPr>
          <w:rFonts w:ascii="Consolas" w:hAnsi="Consolas" w:eastAsia="Consolas"/>
          <w:b w:val="0"/>
          <w:color w:val="222222"/>
          <w:sz w:val="28"/>
        </w:rPr>
        <w:t xml:space="preserve">))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!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 xml:space="preserve"> +=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StartSession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ResolveReferences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successfulFinalReactionPlayed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resultScreenScheduled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slideChangesAtStart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HideResultScreen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SetDurationMinutes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GetSelectedMinutes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StartTimer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StartAmbientReactions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TriggerPositiveReaction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"\u0422\u0440\u0435\u043d\u0438\u0440\u043e\u0432\u043a\u0430 \u043d\u0430\u0447\u0430\u043b\u0430\u0441\u044c"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ShowTrainingControls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StartSession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? </w:t>
      </w:r>
      <w:r>
        <w:rPr>
          <w:rFonts w:ascii="Consolas" w:hAnsi="Consolas" w:eastAsia="Consolas"/>
          <w:b w:val="0"/>
          <w:color w:val="A31515"/>
          <w:sz w:val="28"/>
        </w:rPr>
        <w:t>"\u0422\u0430\u0439\u043c\u0435\u0440 \u0437\u0430\u043f\u0443\u0449\u0435\u043d"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: </w:t>
      </w:r>
      <w:r>
        <w:rPr>
          <w:rFonts w:ascii="Consolas" w:hAnsi="Consolas" w:eastAsia="Consolas"/>
          <w:b w:val="0"/>
          <w:color w:val="A31515"/>
          <w:sz w:val="28"/>
        </w:rPr>
        <w:t>"\u0422\u0430\u0439\u043c\u0435\u0440 \u043d\u0430 \u043f\u0430\u0443\u0437\u0435"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manualFinish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PauseTimer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StopAmbientReactions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IsLastSlide</w:t>
      </w:r>
      <w:r>
        <w:rPr>
          <w:rFonts w:ascii="Consolas" w:hAnsi="Consolas" w:eastAsia="Consolas"/>
          <w:b w:val="0"/>
          <w:color w:val="222222"/>
          <w:sz w:val="28"/>
        </w:rPr>
        <w:t xml:space="preserve">()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RemainingTime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TriggerFinalApplause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manualFinish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? </w:t>
      </w:r>
      <w:r>
        <w:rPr>
          <w:rFonts w:ascii="Consolas" w:hAnsi="Consolas" w:eastAsia="Consolas"/>
          <w:b w:val="0"/>
          <w:color w:val="A31515"/>
          <w:sz w:val="28"/>
        </w:rPr>
        <w:t>"\u0422\u0440\u0435\u043d\u0438\u0440\u043e\u0432\u043a\u0430 \u0437\u0430\u0432\u0435\u0440\u0448\u0435\u043d\u0430"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: </w:t>
      </w:r>
      <w:r>
        <w:rPr>
          <w:rFonts w:ascii="Consolas" w:hAnsi="Consolas" w:eastAsia="Consolas"/>
          <w:b w:val="0"/>
          <w:color w:val="A31515"/>
          <w:sz w:val="28"/>
        </w:rPr>
        <w:t>"\u0412\u0440\u0435\u043c\u044f \u0432\u044b\u0448\u043b\u043e"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ResetSession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successfulFinalReactionPlayed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resultScreenScheduled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slideChangesAtStart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HideResultScreen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SetDurationMinutes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GetSelectedMinutes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ResetSlides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StopAmbientReactions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"\u0413\u043e\u0442\u043e\u0432\u043e \u043a \u0437\u0430\u043f\u0443\u0441\u043a\u0443"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ShowSetup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PreviousSlide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PreviousSlide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TriggerAudienceReaction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TriggerPositiveReaction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"\u0410\u0443\u0434\u0438\u0442\u043e\u0440\u0438\u044f \u0440\u0435\u0430\u0433\u0438\u0440\u0443\u0435\u0442"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209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ResolveReferences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AudienceReactionController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AudienceReactionController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ImproveSceneLighting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RenderSettings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ambientMode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AmbientMode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Flat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RenderSettings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ambientLight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0.72f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0.72f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RenderSettings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ambientIntensity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1.25f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nearClipPlane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0.01f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farClipPlane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1000f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allowHDR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allowMSAA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&gt;())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type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LightType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Directional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intensity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1.15f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LightShadows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None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slideRenderer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Off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slideRenderer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receiveShadows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CreateMenu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"Presentation Menu"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0.15f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identity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0.0015f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WorldSpace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660f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470f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TrackedDeviceGraphicRaycaster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0.86f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"Title"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"\u0422\u0440\u0435\u043d\u0430\u0436\u0435\u0440 \u043f\u0443\u0431\u043b\u0438\u0447\u043d\u043e\u0433\u043e \u0432\u044b\u0441\u0442\u0443\u043f\u043b\u0435\u043d\u0438\u044f"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27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190f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46f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statusText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"Status"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"\u0413\u043b\u0430\u0432\u043d\u043e\u0435 \u043c\u0435\u043d\u044e"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145f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36f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statsText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"Stats"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590f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150f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CreatePanel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"Setup Panel"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"Open Setup"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"\u041d\u0430\u0447\u0430\u0442\u044c \u0442\u0440\u0435\u043d\u0438\u0440\u043e\u0432\u043a\u0443"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65f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ShowTimerSetup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CreateMinuteDropdown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15f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"Confirm Start"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"\u0421\u0442\u0430\u0440\u0442"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88f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StartSession</w:t>
      </w:r>
      <w:r>
        <w:rPr>
          <w:rFonts w:ascii="Consolas" w:hAnsi="Consolas" w:eastAsia="Consolas"/>
          <w:b w:val="0"/>
          <w:color w:val="222222"/>
          <w:sz w:val="28"/>
        </w:rPr>
        <w:t>).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CreatePanel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"Controls Panel"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"Timer"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"\u041f\u0430\u0443\u0437\u0430"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220f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timerButtonText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timerButton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GetComponentInChildren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"Finish"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"\u0417\u0430\u0432\u0435\u0440\u0448\u0438\u0442\u044c"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"Reset"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"\u0421\u0431\u0440\u043e\u0441"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220f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92f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ResetSession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"Prev"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"\u041d\u0430\u0437\u0430\u0434"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220f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152f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PreviousSlide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"Next"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"\u0412\u043f\u0435\u0440\u0435\u0434"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152f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299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"Audience"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"\u0420\u0435\u0430\u043a\u0446\u0438\u044f \u0437\u0430\u043b\u0430"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220f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152f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TriggerAudienceReaction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ShowSetup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CreatePanel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620f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320f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panel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Events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UnityAction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319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170f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0.32f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targetGraphic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onClick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AddListener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buttonObject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"Label"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button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CreateMinuteDropdown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"Timer Minutes Dropdown"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52f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0.17f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"Label"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captionText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CreateDropdownTemplate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dropdownObject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BuildMinuteOptions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0000FF"/>
          <w:sz w:val="28"/>
        </w:rPr>
        <w:t>value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Array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IndexOf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defaultTrainingMinutes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RefreshShownValue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359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size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fontSize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white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enableWordWrapping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label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CreateDropdownTemplate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"Template"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templateRect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templateRect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300f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210f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templateRect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anchoredPosition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132f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templateImage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templateImage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0.08f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horizontal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"Viewport"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anchorMax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offsetMin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offsetMax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(-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6f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399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viewportImage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viewportImage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0.15f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Mask</w:t>
      </w:r>
      <w:r>
        <w:rPr>
          <w:rFonts w:ascii="Consolas" w:hAnsi="Consolas" w:eastAsia="Consolas"/>
          <w:b w:val="0"/>
          <w:color w:val="222222"/>
          <w:sz w:val="28"/>
        </w:rPr>
        <w:t>&gt;().</w:t>
      </w:r>
      <w:r>
        <w:rPr>
          <w:rFonts w:ascii="Consolas" w:hAnsi="Consolas" w:eastAsia="Consolas"/>
          <w:b w:val="0"/>
          <w:color w:val="222222"/>
          <w:sz w:val="28"/>
        </w:rPr>
        <w:t>showMaskGraphic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contentObject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"Content"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contentObject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viewportObject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contentObject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anchorMax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pivot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330f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"Item"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contentObject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anchorMin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anchorMax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pivot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Toggle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toggle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Toggle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itemBackground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itemBackground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0.14f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0.25f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0.98f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toggle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targetGraphic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itemBackground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TextMeshProUGUI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itemLabel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itemObject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"Item Label"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18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itemRect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itemLabel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alignment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TextAlignmentOptions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Center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viewport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viewportRect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scrollRect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contentRect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template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templateRect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itemText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itemLabel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templateObject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List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OptionData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BuildMinuteOptions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List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OptionData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List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OptionData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[] {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7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20</w:t>
      </w:r>
      <w:r>
        <w:rPr>
          <w:rFonts w:ascii="Consolas" w:hAnsi="Consolas" w:eastAsia="Consolas"/>
          <w:b w:val="0"/>
          <w:color w:val="222222"/>
          <w:sz w:val="28"/>
        </w:rPr>
        <w:t xml:space="preserve">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TMP_Dropdown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OptionData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"{minutes} \u043c\u0438\u043d."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449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options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ShowTimerSetup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"Confirm Start"</w:t>
      </w:r>
      <w:r>
        <w:rPr>
          <w:rFonts w:ascii="Consolas" w:hAnsi="Consolas" w:eastAsia="Consolas"/>
          <w:b w:val="0"/>
          <w:color w:val="222222"/>
          <w:sz w:val="28"/>
        </w:rPr>
        <w:t xml:space="preserve">) :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459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"\u0412\u044b\u0431\u0435\u0440\u0438\u0442\u0435 \u0434\u043b\u0438\u0442\u0435\u043b\u044c\u043d\u043e\u0441\u0442\u044c \u0442\u0440\u0435\u043d\u0438\u0440\u043e\u0432\u043a\u0438"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ShowSetup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"Confirm Start"</w:t>
      </w:r>
      <w:r>
        <w:rPr>
          <w:rFonts w:ascii="Consolas" w:hAnsi="Consolas" w:eastAsia="Consolas"/>
          <w:b w:val="0"/>
          <w:color w:val="222222"/>
          <w:sz w:val="28"/>
        </w:rPr>
        <w:t xml:space="preserve">) :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confirm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ShowTrainingControls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setupPanel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controlsPanel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statsText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changes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222222"/>
          <w:sz w:val="28"/>
        </w:rPr>
        <w:t>slideChangesAtStart</w:t>
      </w:r>
      <w:r>
        <w:rPr>
          <w:rFonts w:ascii="Consolas" w:hAnsi="Consolas" w:eastAsia="Consolas"/>
          <w:b w:val="0"/>
          <w:color w:val="222222"/>
          <w:sz w:val="28"/>
        </w:rPr>
        <w:t xml:space="preserve">)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remaining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RemainingTime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timerState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A31515"/>
          <w:sz w:val="28"/>
        </w:rPr>
        <w:t>"\u0438\u0434\u0435\u0442"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A31515"/>
          <w:sz w:val="28"/>
        </w:rPr>
        <w:t>"\u043f\u0430\u0443\u0437\u0430"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statsText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"\u0412\u0440\u0435\u043c\u044f \u0432\u044b\u0441\u0442\u0443\u043f\u043b\u0435\u043d\u0438\u044f: {FormatTime(sessionElapsed)}\n"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"\u041e\u0441\u0442\u0430\u043b\u043e\u0441\u044c: {FormatTime(remaining)} ({timerState})\n"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"\u0421\u043b\u0430\u0439\u0434: {slideIndex}/{slideCount}\n"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"\u041f\u0435\u0440\u0435\u043a\u043b\u044e\u0447\u0435\u043d\u0438\u0439: {changes}\n"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"\u0417\u0430\u043b: {(audience != null ? "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u0430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u043a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u0442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u0438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u0432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u0435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u043d</w:t>
      </w:r>
      <w:r>
        <w:rPr>
          <w:rFonts w:ascii="Consolas" w:hAnsi="Consolas" w:eastAsia="Consolas"/>
          <w:b w:val="0"/>
          <w:color w:val="A31515"/>
          <w:sz w:val="28"/>
        </w:rPr>
        <w:t>" : "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u043d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u0435</w:t>
      </w:r>
      <w:r>
        <w:rPr>
          <w:rFonts w:ascii="Consolas" w:hAnsi="Consolas" w:eastAsia="Consolas"/>
          <w:b w:val="0"/>
          <w:color w:val="222222"/>
          <w:sz w:val="28"/>
        </w:rPr>
        <w:t xml:space="preserve"> \</w:t>
      </w:r>
      <w:r>
        <w:rPr>
          <w:rFonts w:ascii="Consolas" w:hAnsi="Consolas" w:eastAsia="Consolas"/>
          <w:b w:val="0"/>
          <w:color w:val="222222"/>
          <w:sz w:val="28"/>
        </w:rPr>
        <w:t>u043d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u0430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u0439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u0434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u0435</w:t>
      </w:r>
      <w:r>
        <w:rPr>
          <w:rFonts w:ascii="Consolas" w:hAnsi="Consolas" w:eastAsia="Consolas"/>
          <w:b w:val="0"/>
          <w:color w:val="222222"/>
          <w:sz w:val="28"/>
        </w:rPr>
        <w:t>\</w:t>
      </w:r>
      <w:r>
        <w:rPr>
          <w:rFonts w:ascii="Consolas" w:hAnsi="Consolas" w:eastAsia="Consolas"/>
          <w:b w:val="0"/>
          <w:color w:val="222222"/>
          <w:sz w:val="28"/>
        </w:rPr>
        <w:t>u043d</w:t>
      </w:r>
      <w:r>
        <w:rPr>
          <w:rFonts w:ascii="Consolas" w:hAnsi="Consolas" w:eastAsia="Consolas"/>
          <w:b w:val="0"/>
          <w:color w:val="A31515"/>
          <w:sz w:val="28"/>
        </w:rPr>
        <w:t>")}"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timerButtonText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timerButtonText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A31515"/>
          <w:sz w:val="28"/>
        </w:rPr>
        <w:t>"\u041f\u0430\u0443\u0437\u0430"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A31515"/>
          <w:sz w:val="28"/>
        </w:rPr>
        <w:t>"\u0421\u0442\u0430\u0440\u0442"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499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status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statusText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statusText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status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ScheduleResultScreen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resultScreenScheduled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resultScreenScheduled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StopCoroutine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ShowResultScreenAfterDelay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519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ShowResultScreenAfterDelay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WaitForSeconds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ResultScreenDelaySeconds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ShowResultScreen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ShowResultScreen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menuCanvas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SetActive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Destroy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"Training Result Canvas"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SetParent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menuAnchor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0.1f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1.65f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localRotation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Quaternion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identity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localScale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one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098658"/>
          <w:sz w:val="28"/>
        </w:rPr>
        <w:t>0.0016f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Canvas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RenderMode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WorldSpace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RectTransform</w:t>
      </w:r>
      <w:r>
        <w:rPr>
          <w:rFonts w:ascii="Consolas" w:hAnsi="Consolas" w:eastAsia="Consolas"/>
          <w:b w:val="0"/>
          <w:color w:val="222222"/>
          <w:sz w:val="28"/>
        </w:rPr>
        <w:t>&gt;().</w:t>
      </w:r>
      <w:r>
        <w:rPr>
          <w:rFonts w:ascii="Consolas" w:hAnsi="Consolas" w:eastAsia="Consolas"/>
          <w:b w:val="0"/>
          <w:color w:val="222222"/>
          <w:sz w:val="28"/>
        </w:rPr>
        <w:t>sizeDelta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720f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430f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TrackedDeviceGraphicRaycaster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Image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background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0.035f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0.045f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0.052f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0.92f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title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FinishedOnLastSlideInTime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? </w:t>
      </w:r>
      <w:r>
        <w:rPr>
          <w:rFonts w:ascii="Consolas" w:hAnsi="Consolas" w:eastAsia="Consolas"/>
          <w:b w:val="0"/>
          <w:color w:val="A31515"/>
          <w:sz w:val="28"/>
        </w:rPr>
        <w:t>"Тренировка завершена"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: </w:t>
      </w:r>
      <w:r>
        <w:rPr>
          <w:rFonts w:ascii="Consolas" w:hAnsi="Consolas" w:eastAsia="Consolas"/>
          <w:b w:val="0"/>
          <w:color w:val="A31515"/>
          <w:sz w:val="28"/>
        </w:rPr>
        <w:t>"Время выступления вышло"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"Result Title"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title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32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150f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650f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56f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"Result Stats"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BuildResultStatsText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98658"/>
          <w:sz w:val="28"/>
        </w:rPr>
        <w:t>24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25f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640f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170f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CreateButton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canvasObject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"Return To Menu"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A31515"/>
          <w:sz w:val="28"/>
        </w:rPr>
        <w:t>"В главное меню"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, -</w:t>
      </w:r>
      <w:r>
        <w:rPr>
          <w:rFonts w:ascii="Consolas" w:hAnsi="Consolas" w:eastAsia="Consolas"/>
          <w:b w:val="0"/>
          <w:color w:val="098658"/>
          <w:sz w:val="28"/>
        </w:rPr>
        <w:t>145f</w:t>
      </w:r>
      <w:r>
        <w:rPr>
          <w:rFonts w:ascii="Consolas" w:hAnsi="Consolas" w:eastAsia="Consolas"/>
          <w:b w:val="0"/>
          <w:color w:val="222222"/>
          <w:sz w:val="28"/>
        </w:rPr>
        <w:t xml:space="preserve">), </w:t>
      </w:r>
      <w:r>
        <w:rPr>
          <w:rFonts w:ascii="Consolas" w:hAnsi="Consolas" w:eastAsia="Consolas"/>
          <w:b w:val="0"/>
          <w:color w:val="222222"/>
          <w:sz w:val="28"/>
        </w:rPr>
        <w:t>ReturnToMainMenu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BuildResultStatsText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spent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GetSpentTime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remaining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RemainingTime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mode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TimeExpiredBeforeLastSlide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remainingSlides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remainingSlides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$</w:t>
      </w:r>
      <w:r>
        <w:rPr>
          <w:rFonts w:ascii="Consolas" w:hAnsi="Consolas" w:eastAsia="Consolas"/>
          <w:b w:val="0"/>
          <w:color w:val="A31515"/>
          <w:sz w:val="28"/>
        </w:rPr>
        <w:t>"Осталось слайдов: {remainingSlides}\n"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$</w:t>
      </w:r>
      <w:r>
        <w:rPr>
          <w:rFonts w:ascii="Consolas" w:hAnsi="Consolas" w:eastAsia="Consolas"/>
          <w:b w:val="0"/>
          <w:color w:val="A31515"/>
          <w:sz w:val="28"/>
        </w:rPr>
        <w:t>"Затрачено времени: {FormatTime(spent)}"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"Затрачено времени: {FormatTime(spent)}\n"</w:t>
      </w:r>
      <w:r>
        <w:rPr>
          <w:rFonts w:ascii="Consolas" w:hAnsi="Consolas" w:eastAsia="Consolas"/>
          <w:b w:val="0"/>
          <w:color w:val="222222"/>
          <w:sz w:val="28"/>
        </w:rPr>
        <w:t xml:space="preserve"> +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$</w:t>
      </w:r>
      <w:r>
        <w:rPr>
          <w:rFonts w:ascii="Consolas" w:hAnsi="Consolas" w:eastAsia="Consolas"/>
          <w:b w:val="0"/>
          <w:color w:val="A31515"/>
          <w:sz w:val="28"/>
        </w:rPr>
        <w:t>"Осталось времени: {FormatTime(remaining)}"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HideResultScreen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StopCoroutine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resultScreenRoutine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Destroy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resultCanvas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599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GetSpentTime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ElapsedTime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sessionElapsed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ReturnToMainMenu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IsNullOrWhiteSpace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mainMenuSceneName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SceneManager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LoadScene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mainMenuSceneName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OnSlideChanged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count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finalSlideReached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sessionStarted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count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finalSlideReached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PauseTimer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successfulFinalReactionPlayed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RemainingTime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"\u0424\u0438\u043d\u0430\u043b\u044c\u043d\u044b\u0439 \u0441\u043b\u0430\u0439\u0434: \u0442\u0430\u0439\u043c\u0435\u0440 \u043e\u0441\u0442\u0430\u043d\u043e\u0432\u043b\u0435\u043d"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639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successfulFinalReactionPlayed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StopAmbientReactions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TriggerFinalApplause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"\u0424\u0438\u043d\u0430\u043b\u044c\u043d\u044b\u0439 \u0441\u043b\u0430\u0439\u0434: \u0437\u0430\u043b \u0430\u043f\u043b\u043e\u0434\u0438\u0440\u0443\u0435\u0442"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ScheduleResultScreen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FinishedOnLastSlideInTime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OnTimerFinished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IsLastSlide</w:t>
      </w:r>
      <w:r>
        <w:rPr>
          <w:rFonts w:ascii="Consolas" w:hAnsi="Consolas" w:eastAsia="Consolas"/>
          <w:b w:val="0"/>
          <w:color w:val="222222"/>
          <w:sz w:val="28"/>
        </w:rPr>
        <w:t>())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StopAmbientReactions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audience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TriggerNegativeReaction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SetStatus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"\u0412\u0440\u0435\u043c\u044f \u0432\u044b\u0448\u043b\u043e: \u0437\u0430\u043b \u043d\u0435\u0434\u043e\u0432\u043e\u043b\u0435\u043d"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sessionFinished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RefreshStats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ScheduleResultScreen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ResultScreenMode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TimeExpiredBeforeLastSlide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FinishSession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IsLastSlide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GetSelectedMinutes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PlayerPrefs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DurationMinutesKey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defaultTrainingMinutes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minuteDropdown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0000FF"/>
          <w:sz w:val="28"/>
        </w:rPr>
        <w:t>value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trainingMinuteOptions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>]);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EnsureEventSystem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StandaloneInputModule</w:t>
      </w:r>
      <w:r>
        <w:rPr>
          <w:rFonts w:ascii="Consolas" w:hAnsi="Consolas" w:eastAsia="Consolas"/>
          <w:b w:val="0"/>
          <w:color w:val="222222"/>
          <w:sz w:val="28"/>
        </w:rPr>
        <w:t xml:space="preserve">&gt;()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StandaloneInputModule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 xml:space="preserve">&gt;()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699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existing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"EventSystem"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StandaloneInputModule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eventSystem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XRUIInputModule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EnsureVrMovement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while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A31515"/>
          <w:sz w:val="28"/>
        </w:rPr>
        <w:t>"XR Origin (XR Rig)"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parent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VRThumbstickMovement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VRThumbstickMovement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movement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movement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VRThumbstickMovement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movement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root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movement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FormatTime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rounded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CeilToInt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>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$</w:t>
      </w:r>
      <w:r>
        <w:rPr>
          <w:rFonts w:ascii="Consolas" w:hAnsi="Consolas" w:eastAsia="Consolas"/>
          <w:b w:val="0"/>
          <w:color w:val="A31515"/>
          <w:sz w:val="28"/>
        </w:rPr>
        <w:t>"{rounded / 60:00}:{rounded % 60:00}"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742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Р‘.6 вЂ” РЎРєСЂРёРїС‚ SlideChanger.cs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РІС‹РїРѕР»РЅСЏРµС‚ СЃРјРµРЅСѓ СЃР»Р°Р№РґРѕРІ РїСЂРµР·РµРЅС‚Р°С†РёРё Рё РѕС‚СЃР»РµР¶РёРІР°РµС‚ С‚РµРєСѓС‰РёР№ РЅРѕРјРµСЂ СЃР»Р°Р№РґР°.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SlideChanger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[</w:t>
      </w:r>
      <w:r>
        <w:rPr>
          <w:rFonts w:ascii="Consolas" w:hAnsi="Consolas" w:eastAsia="Consolas"/>
          <w:b w:val="0"/>
          <w:color w:val="2B91AF"/>
          <w:sz w:val="28"/>
        </w:rPr>
        <w:t>Tooltip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"Slide textures in presentation order."</w:t>
      </w:r>
      <w:r>
        <w:rPr>
          <w:rFonts w:ascii="Consolas" w:hAnsi="Consolas" w:eastAsia="Consolas"/>
          <w:b w:val="0"/>
          <w:color w:val="222222"/>
          <w:sz w:val="28"/>
        </w:rPr>
        <w:t>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Texture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event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&gt; </w:t>
      </w:r>
      <w:r>
        <w:rPr>
          <w:rFonts w:ascii="Consolas" w:hAnsi="Consolas" w:eastAsia="Consolas"/>
          <w:b w:val="0"/>
          <w:color w:val="222222"/>
          <w:sz w:val="28"/>
        </w:rPr>
        <w:t>SlideChanged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myRenderer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SlideCount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myRenderer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GetComponent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myRenderer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LogWarning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"{nameof(SlideChanger)} needs a Renderer on {gameObject.name}."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this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UpdateSlide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PreviousSlide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ResetSlides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SetSlide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countAsManualChange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 = (</w:t>
      </w:r>
      <w:r>
        <w:rPr>
          <w:rFonts w:ascii="Consolas" w:hAnsi="Consolas" w:eastAsia="Consolas"/>
          <w:b w:val="0"/>
          <w:color w:val="222222"/>
          <w:sz w:val="28"/>
        </w:rPr>
        <w:t>index</w:t>
      </w:r>
      <w:r>
        <w:rPr>
          <w:rFonts w:ascii="Consolas" w:hAnsi="Consolas" w:eastAsia="Consolas"/>
          <w:b w:val="0"/>
          <w:color w:val="222222"/>
          <w:sz w:val="28"/>
        </w:rPr>
        <w:t xml:space="preserve"> %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) %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countAsManualChange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manualChangeCount</w:t>
      </w:r>
      <w:r>
        <w:rPr>
          <w:rFonts w:ascii="Consolas" w:hAnsi="Consolas" w:eastAsia="Consolas"/>
          <w:b w:val="0"/>
          <w:color w:val="222222"/>
          <w:sz w:val="28"/>
        </w:rPr>
        <w:t>++;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UpdateSlide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UpdateSlide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myRenderer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myRenderer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material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mainTexture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[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>];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SlideChanged</w:t>
      </w:r>
      <w:r>
        <w:rPr>
          <w:rFonts w:ascii="Consolas" w:hAnsi="Consolas" w:eastAsia="Consolas"/>
          <w:b w:val="0"/>
          <w:color w:val="222222"/>
          <w:sz w:val="28"/>
        </w:rPr>
        <w:t>?.</w:t>
      </w:r>
      <w:r>
        <w:rPr>
          <w:rFonts w:ascii="Consolas" w:hAnsi="Consolas" w:eastAsia="Consolas"/>
          <w:b w:val="0"/>
          <w:color w:val="222222"/>
          <w:sz w:val="28"/>
        </w:rPr>
        <w:t>Invoke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currentSlideIndex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slides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Space</w:t>
      </w:r>
      <w:r>
        <w:rPr>
          <w:rFonts w:ascii="Consolas" w:hAnsi="Consolas" w:eastAsia="Consolas"/>
          <w:b w:val="0"/>
          <w:color w:val="222222"/>
          <w:sz w:val="28"/>
        </w:rPr>
        <w:t xml:space="preserve">) ||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RightArrow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NextSlide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LeftArrow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PreviousSlide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Home</w:t>
      </w:r>
      <w:r>
        <w:rPr>
          <w:rFonts w:ascii="Consolas" w:hAnsi="Consolas" w:eastAsia="Consolas"/>
          <w:b w:val="0"/>
          <w:color w:val="222222"/>
          <w:sz w:val="28"/>
        </w:rPr>
        <w:t xml:space="preserve">) || </w:t>
      </w:r>
      <w:r>
        <w:rPr>
          <w:rFonts w:ascii="Consolas" w:hAnsi="Consolas" w:eastAsia="Consolas"/>
          <w:b w:val="0"/>
          <w:color w:val="222222"/>
          <w:sz w:val="28"/>
        </w:rPr>
        <w:t>Input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GetKeyDown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KeyCode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ResetSlides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Р‘.7 вЂ” РЎРєСЂРёРїС‚ SpeakerTimer.cs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СЂРµР°Р»РёР·СѓРµС‚ С‚Р°Р№РјРµСЂ РІС‹СЃС‚СѓРїР»РµРЅРёСЏ, Р·Р°РїСѓСЃРє, РїР°СѓР·Сѓ, Р·Р°РІРµСЂС€РµРЅРёРµ РѕС‚СЃС‡РµС‚Р° Рё РѕС‚РѕР±СЂР°Р¶РµРЅРёРµ РІСЂРµРјРµРЅРё.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TMPro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SpeakerTimer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[</w:t>
      </w:r>
      <w:r>
        <w:rPr>
          <w:rFonts w:ascii="Consolas" w:hAnsi="Consolas" w:eastAsia="Consolas"/>
          <w:b w:val="0"/>
          <w:color w:val="2B91AF"/>
          <w:sz w:val="28"/>
        </w:rPr>
        <w:t>Tooltip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"Presentation time in seconds. 300 = 5 minutes."</w:t>
      </w:r>
      <w:r>
        <w:rPr>
          <w:rFonts w:ascii="Consolas" w:hAnsi="Consolas" w:eastAsia="Consolas"/>
          <w:b w:val="0"/>
          <w:color w:val="222222"/>
          <w:sz w:val="28"/>
        </w:rPr>
        <w:t>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300f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[</w:t>
      </w:r>
      <w:r>
        <w:rPr>
          <w:rFonts w:ascii="Consolas" w:hAnsi="Consolas" w:eastAsia="Consolas"/>
          <w:b w:val="0"/>
          <w:color w:val="2B91AF"/>
          <w:sz w:val="28"/>
        </w:rPr>
        <w:t>Tooltip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"Text object that shows the remaining time."</w:t>
      </w:r>
      <w:r>
        <w:rPr>
          <w:rFonts w:ascii="Consolas" w:hAnsi="Consolas" w:eastAsia="Consolas"/>
          <w:b w:val="0"/>
          <w:color w:val="222222"/>
          <w:sz w:val="28"/>
        </w:rPr>
        <w:t>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TextMeshPro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timerText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startAutomatically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warningTime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60f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normalColor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white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warningColor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event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TimerStarted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event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TimerPaused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event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TimerReset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event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TimerFinished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finishEventSent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RemainingTime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IsFinished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finishEventSent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ElapsedTime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-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Progress01</w:t>
      </w:r>
      <w:r>
        <w:rPr>
          <w:rFonts w:ascii="Consolas" w:hAnsi="Consolas" w:eastAsia="Consolas"/>
          <w:b w:val="0"/>
          <w:color w:val="222222"/>
          <w:sz w:val="28"/>
        </w:rPr>
        <w:t xml:space="preserve"> =&gt;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Clamp01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ElapsedTime</w:t>
      </w:r>
      <w:r>
        <w:rPr>
          <w:rFonts w:ascii="Consolas" w:hAnsi="Consolas" w:eastAsia="Consolas"/>
          <w:b w:val="0"/>
          <w:color w:val="222222"/>
          <w:sz w:val="28"/>
        </w:rPr>
        <w:t xml:space="preserve"> /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ResetTimer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startAutomatically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StartTimer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-=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finishEventSent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finishEventSent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TimerFinished</w:t>
      </w:r>
      <w:r>
        <w:rPr>
          <w:rFonts w:ascii="Consolas" w:hAnsi="Consolas" w:eastAsia="Consolas"/>
          <w:b w:val="0"/>
          <w:color w:val="222222"/>
          <w:sz w:val="28"/>
        </w:rPr>
        <w:t>?.</w:t>
      </w:r>
      <w:r>
        <w:rPr>
          <w:rFonts w:ascii="Consolas" w:hAnsi="Consolas" w:eastAsia="Consolas"/>
          <w:b w:val="0"/>
          <w:color w:val="222222"/>
          <w:sz w:val="28"/>
        </w:rPr>
        <w:t>Invoke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UpdateText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ResetTimer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TimerStarted</w:t>
      </w:r>
      <w:r>
        <w:rPr>
          <w:rFonts w:ascii="Consolas" w:hAnsi="Consolas" w:eastAsia="Consolas"/>
          <w:b w:val="0"/>
          <w:color w:val="222222"/>
          <w:sz w:val="28"/>
        </w:rPr>
        <w:t>?.</w:t>
      </w:r>
      <w:r>
        <w:rPr>
          <w:rFonts w:ascii="Consolas" w:hAnsi="Consolas" w:eastAsia="Consolas"/>
          <w:b w:val="0"/>
          <w:color w:val="222222"/>
          <w:sz w:val="28"/>
        </w:rPr>
        <w:t>Invoke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PauseTimer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TimerPaused</w:t>
      </w:r>
      <w:r>
        <w:rPr>
          <w:rFonts w:ascii="Consolas" w:hAnsi="Consolas" w:eastAsia="Consolas"/>
          <w:b w:val="0"/>
          <w:color w:val="222222"/>
          <w:sz w:val="28"/>
        </w:rPr>
        <w:t>?.</w:t>
      </w:r>
      <w:r>
        <w:rPr>
          <w:rFonts w:ascii="Consolas" w:hAnsi="Consolas" w:eastAsia="Consolas"/>
          <w:b w:val="0"/>
          <w:color w:val="222222"/>
          <w:sz w:val="28"/>
        </w:rPr>
        <w:t>Invoke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ToggleTimer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PauseTimer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else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StartTimer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ResetTimer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isRunning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finishEventSent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UpdateText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TimerReset</w:t>
      </w:r>
      <w:r>
        <w:rPr>
          <w:rFonts w:ascii="Consolas" w:hAnsi="Consolas" w:eastAsia="Consolas"/>
          <w:b w:val="0"/>
          <w:color w:val="222222"/>
          <w:sz w:val="28"/>
        </w:rPr>
        <w:t>?.</w:t>
      </w:r>
      <w:r>
        <w:rPr>
          <w:rFonts w:ascii="Consolas" w:hAnsi="Consolas" w:eastAsia="Consolas"/>
          <w:b w:val="0"/>
          <w:color w:val="222222"/>
          <w:sz w:val="28"/>
        </w:rPr>
        <w:t>Invoke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SetDurationMinutes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) * </w:t>
      </w:r>
      <w:r>
        <w:rPr>
          <w:rFonts w:ascii="Consolas" w:hAnsi="Consolas" w:eastAsia="Consolas"/>
          <w:b w:val="0"/>
          <w:color w:val="098658"/>
          <w:sz w:val="28"/>
        </w:rPr>
        <w:t>60f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ResetTimer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AddTime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UpdateText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UpdateText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timeLeft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CeilToInt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timeLeft</w:t>
      </w:r>
      <w:r>
        <w:rPr>
          <w:rFonts w:ascii="Consolas" w:hAnsi="Consolas" w:eastAsia="Consolas"/>
          <w:b w:val="0"/>
          <w:color w:val="222222"/>
          <w:sz w:val="28"/>
        </w:rPr>
        <w:t xml:space="preserve"> / </w:t>
      </w:r>
      <w:r>
        <w:rPr>
          <w:rFonts w:ascii="Consolas" w:hAnsi="Consolas" w:eastAsia="Consolas"/>
          <w:b w:val="0"/>
          <w:color w:val="098658"/>
          <w:sz w:val="28"/>
        </w:rPr>
        <w:t>60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timeLeft</w:t>
      </w:r>
      <w:r>
        <w:rPr>
          <w:rFonts w:ascii="Consolas" w:hAnsi="Consolas" w:eastAsia="Consolas"/>
          <w:b w:val="0"/>
          <w:color w:val="222222"/>
          <w:sz w:val="28"/>
        </w:rPr>
        <w:t xml:space="preserve"> % </w:t>
      </w:r>
      <w:r>
        <w:rPr>
          <w:rFonts w:ascii="Consolas" w:hAnsi="Consolas" w:eastAsia="Consolas"/>
          <w:b w:val="0"/>
          <w:color w:val="098658"/>
          <w:sz w:val="28"/>
        </w:rPr>
        <w:t>60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timerText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timerText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text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Format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"{0:00}:{1:00}"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minutes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seconds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timerText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color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currentTime</w:t>
      </w:r>
      <w:r>
        <w:rPr>
          <w:rFonts w:ascii="Consolas" w:hAnsi="Consolas" w:eastAsia="Consolas"/>
          <w:b w:val="0"/>
          <w:color w:val="222222"/>
          <w:sz w:val="28"/>
        </w:rPr>
        <w:t xml:space="preserve"> &lt;= </w:t>
      </w:r>
      <w:r>
        <w:rPr>
          <w:rFonts w:ascii="Consolas" w:hAnsi="Consolas" w:eastAsia="Consolas"/>
          <w:b w:val="0"/>
          <w:color w:val="222222"/>
          <w:sz w:val="28"/>
        </w:rPr>
        <w:t>warningTime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warningColor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normalColor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OnValidate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totalTime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warningTime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Max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warningTime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Р‘.8 вЂ” РЎРєСЂРёРїС‚ VRRuntimeOptimizer.cs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СЃРѕРґРµСЂР¶РёС‚ РЅР°СЃС‚СЂРѕР№РєРё РѕРїС‚РёРјРёР·Р°С†РёРё VR-СЂРµР¶РёРјР° Рё РїР°СЂР°РјРµС‚СЂРѕРІ РєР°С‡РµСЃС‚РІР° РґР»СЏ Р°РІС‚РѕРЅРѕРјРЅРѕР№ РіР°СЂРЅРёС‚СѓСЂС‹.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Collections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Rendering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UNITY_ANDROID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System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VIVE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OpenXR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VIVE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OpenXR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DisplayRefreshRate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222222"/>
          <w:sz w:val="28"/>
        </w:rPr>
        <w:t>endif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VRRuntimeOptimizer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static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readonly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EnableRuntimeOptimizer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androidEyeTextureScale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0.72f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androidTargetFrameRate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72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maxAnimatedAudienceOnAndroid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24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disableRealtimeShadows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optimizeAudienceAnimators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applyViveFoveation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static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[</w:t>
      </w:r>
      <w:r>
        <w:rPr>
          <w:rFonts w:ascii="Consolas" w:hAnsi="Consolas" w:eastAsia="Consolas"/>
          <w:b w:val="0"/>
          <w:color w:val="222222"/>
          <w:sz w:val="28"/>
        </w:rPr>
        <w:t>RuntimeInitializeOnLoadMethod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RuntimeInitializeLoadType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AfterSceneLoad</w:t>
      </w:r>
      <w:r>
        <w:rPr>
          <w:rFonts w:ascii="Consolas" w:hAnsi="Consolas" w:eastAsia="Consolas"/>
          <w:b w:val="0"/>
          <w:color w:val="222222"/>
          <w:sz w:val="28"/>
        </w:rPr>
        <w:t>)]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static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CreateOnSceneLoad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EnableRuntimeOptimizer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created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optimizerObject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"VR Runtime Optimizer"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DontDestroyOnLoad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optimizerObject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optimizerObject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AddComponent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VRRuntimeOptimizer</w:t>
      </w:r>
      <w:r>
        <w:rPr>
          <w:rFonts w:ascii="Consolas" w:hAnsi="Consolas" w:eastAsia="Consolas"/>
          <w:b w:val="0"/>
          <w:color w:val="222222"/>
          <w:sz w:val="28"/>
        </w:rPr>
        <w:t>&gt;();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created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ApplyGlobalSettings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OnEnable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StartCoroutine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ApplyAfterSceneObjectsLoaded</w:t>
      </w:r>
      <w:r>
        <w:rPr>
          <w:rFonts w:ascii="Consolas" w:hAnsi="Consolas" w:eastAsia="Consolas"/>
          <w:b w:val="0"/>
          <w:color w:val="222222"/>
          <w:sz w:val="28"/>
        </w:rPr>
        <w:t>());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IEnumerator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ApplyAfterSceneObjectsLoaded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yield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ApplyCameraSettings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ApplyRendererSettings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ApplyAudienceSettings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ApplyHeadsetFeatures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ApplyGlobalSettings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Application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targetFrameRate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androidTargetFrameRate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vSyncCount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antiAliasing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anisotropicFiltering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AnisotropicFiltering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Disable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realtimeReflectionProbes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softParticles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skinWeights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SkinWeights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TwoBones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fixedDeltaTime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1f</w:t>
      </w:r>
      <w:r>
        <w:rPr>
          <w:rFonts w:ascii="Consolas" w:hAnsi="Consolas" w:eastAsia="Consolas"/>
          <w:b w:val="0"/>
          <w:color w:val="222222"/>
          <w:sz w:val="28"/>
        </w:rPr>
        <w:t xml:space="preserve"> / </w:t>
      </w:r>
      <w:r>
        <w:rPr>
          <w:rFonts w:ascii="Consolas" w:hAnsi="Consolas" w:eastAsia="Consolas"/>
          <w:b w:val="0"/>
          <w:color w:val="222222"/>
          <w:sz w:val="28"/>
        </w:rPr>
        <w:t>androidTargetFrameRate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67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UNITY_ANDROID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QualitySettings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SetQualityLevel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098658"/>
          <w:sz w:val="28"/>
        </w:rPr>
        <w:t>1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eyeTextureResolutionScale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androidEyeTextureScale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70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222222"/>
          <w:sz w:val="28"/>
        </w:rPr>
        <w:t>endif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ApplyCameraSettings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allowHDR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allowMSAA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useOcclusionCulling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stereoTargetEye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StereoTargetEyeMask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Both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222222"/>
          <w:sz w:val="28"/>
        </w:rPr>
        <w:t>mainCamera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89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ApplyRendererSettings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disableRealtimeShadows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LightShadows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None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type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22222"/>
          <w:sz w:val="28"/>
        </w:rPr>
        <w:t>LightType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Directional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99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intensity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Min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light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intensity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98658"/>
          <w:sz w:val="28"/>
        </w:rPr>
        <w:t>1.05f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B91AF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Off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receiveShadows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109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ApplyAudienceSettings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optimizeAudienceAnimators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int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activeAudienceAnimators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animators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runtimeAnimatorController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continue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string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gameObject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ToLowerInvariant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isAudienceMember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StartsWith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"char_"</w:t>
      </w:r>
      <w:r>
        <w:rPr>
          <w:rFonts w:ascii="Consolas" w:hAnsi="Consolas" w:eastAsia="Consolas"/>
          <w:b w:val="0"/>
          <w:color w:val="222222"/>
          <w:sz w:val="28"/>
        </w:rPr>
        <w:t xml:space="preserve">) || </w:t>
      </w:r>
      <w:r>
        <w:rPr>
          <w:rFonts w:ascii="Consolas" w:hAnsi="Consolas" w:eastAsia="Consolas"/>
          <w:b w:val="0"/>
          <w:color w:val="222222"/>
          <w:sz w:val="28"/>
        </w:rPr>
        <w:t>objectName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Contains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A31515"/>
          <w:sz w:val="28"/>
        </w:rPr>
        <w:t>"audience"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applyRootMotion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cullingMode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AnimatorCullingMode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CullUpdateTransforms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127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UNITY_ANDROID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isAudienceMember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129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activeAudienceAnimators</w:t>
      </w:r>
      <w:r>
        <w:rPr>
          <w:rFonts w:ascii="Consolas" w:hAnsi="Consolas" w:eastAsia="Consolas"/>
          <w:b w:val="0"/>
          <w:color w:val="222222"/>
          <w:sz w:val="28"/>
        </w:rPr>
        <w:t>++;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activeAudienceAnimators</w:t>
      </w:r>
      <w:r>
        <w:rPr>
          <w:rFonts w:ascii="Consolas" w:hAnsi="Consolas" w:eastAsia="Consolas"/>
          <w:b w:val="0"/>
          <w:color w:val="222222"/>
          <w:sz w:val="28"/>
        </w:rPr>
        <w:t xml:space="preserve"> &gt; </w:t>
      </w:r>
      <w:r>
        <w:rPr>
          <w:rFonts w:ascii="Consolas" w:hAnsi="Consolas" w:eastAsia="Consolas"/>
          <w:b w:val="0"/>
          <w:color w:val="222222"/>
          <w:sz w:val="28"/>
        </w:rPr>
        <w:t>maxAnimatedAudienceOnAndroid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animator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136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222222"/>
          <w:sz w:val="28"/>
        </w:rPr>
        <w:t>endif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foreach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SkinnedMeshRenderer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in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FindObjectsOfType</w:t>
      </w:r>
      <w:r>
        <w:rPr>
          <w:rFonts w:ascii="Consolas" w:hAnsi="Consolas" w:eastAsia="Consolas"/>
          <w:b w:val="0"/>
          <w:color w:val="222222"/>
          <w:sz w:val="28"/>
        </w:rPr>
        <w:t>&lt;</w:t>
      </w:r>
      <w:r>
        <w:rPr>
          <w:rFonts w:ascii="Consolas" w:hAnsi="Consolas" w:eastAsia="Consolas"/>
          <w:b w:val="0"/>
          <w:color w:val="222222"/>
          <w:sz w:val="28"/>
        </w:rPr>
        <w:t>SkinnedMeshRenderer</w:t>
      </w:r>
      <w:r>
        <w:rPr>
          <w:rFonts w:ascii="Consolas" w:hAnsi="Consolas" w:eastAsia="Consolas"/>
          <w:b w:val="0"/>
          <w:color w:val="222222"/>
          <w:sz w:val="28"/>
        </w:rPr>
        <w:t>&gt;(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updateWhenOffscreen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ShadowCastingMode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Off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receiveShadows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false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renderer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quality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SkinQuality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Bone2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ApplyHeadsetFeatures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149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150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UNITY_ANDROID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applyViveFoveation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TryApplyViveFoveation</w:t>
      </w:r>
      <w:r>
        <w:rPr>
          <w:rFonts w:ascii="Consolas" w:hAnsi="Consolas" w:eastAsia="Consolas"/>
          <w:b w:val="0"/>
          <w:color w:val="222222"/>
          <w:sz w:val="28"/>
        </w:rPr>
        <w:t>();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try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XR_FB_display_refresh_rate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RequestDisplayRefreshRate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androidTargetFrameRate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159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catch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Exception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exception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"Display refresh rate request was skipped: {exception.Message}"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164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222222"/>
          <w:sz w:val="28"/>
        </w:rPr>
        <w:t>endif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167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UNITY_ANDROID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TryApplyViveFoveation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169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try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XrFoveationConfigurationHTC</w:t>
      </w:r>
      <w:r>
        <w:rPr>
          <w:rFonts w:ascii="Consolas" w:hAnsi="Consolas" w:eastAsia="Consolas"/>
          <w:b w:val="0"/>
          <w:color w:val="222222"/>
          <w:sz w:val="28"/>
        </w:rPr>
        <w:t xml:space="preserve">[] </w:t>
      </w:r>
      <w:r>
        <w:rPr>
          <w:rFonts w:ascii="Consolas" w:hAnsi="Consolas" w:eastAsia="Consolas"/>
          <w:b w:val="0"/>
          <w:color w:val="222222"/>
          <w:sz w:val="28"/>
        </w:rPr>
        <w:t>configs</w:t>
      </w:r>
      <w:r>
        <w:rPr>
          <w:rFonts w:ascii="Consolas" w:hAnsi="Consolas" w:eastAsia="Consolas"/>
          <w:b w:val="0"/>
          <w:color w:val="222222"/>
          <w:sz w:val="28"/>
        </w:rPr>
        <w:t xml:space="preserve"> 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XrFoveationConfigurationHTC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level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XrFoveationLevelHTC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XR_FOVEATION_LEVEL_HIGH_HTC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clearFovDegree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38f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focalCenterOffset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XrVector2f</w:t>
      </w:r>
      <w:r>
        <w:rPr>
          <w:rFonts w:ascii="Consolas" w:hAnsi="Consolas" w:eastAsia="Consolas"/>
          <w:b w:val="0"/>
          <w:color w:val="222222"/>
          <w:sz w:val="28"/>
        </w:rPr>
        <w:t xml:space="preserve"> { 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179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XrFoveationConfigurationHTC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level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XrFoveationLevelHTC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XR_FOVEATION_LEVEL_HIGH_HTC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clearFovDegree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38f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    </w:t>
      </w:r>
      <w:r>
        <w:rPr>
          <w:rFonts w:ascii="Consolas" w:hAnsi="Consolas" w:eastAsia="Consolas"/>
          <w:b w:val="0"/>
          <w:color w:val="222222"/>
          <w:sz w:val="28"/>
        </w:rPr>
        <w:t>focalCenterOffset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new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XrVector2f</w:t>
      </w:r>
      <w:r>
        <w:rPr>
          <w:rFonts w:ascii="Consolas" w:hAnsi="Consolas" w:eastAsia="Consolas"/>
          <w:b w:val="0"/>
          <w:color w:val="222222"/>
          <w:sz w:val="28"/>
        </w:rPr>
        <w:t xml:space="preserve"> { 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0f</w:t>
      </w:r>
      <w:r>
        <w:rPr>
          <w:rFonts w:ascii="Consolas" w:hAnsi="Consolas" w:eastAsia="Consolas"/>
          <w:b w:val="0"/>
          <w:color w:val="222222"/>
          <w:sz w:val="28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};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22222"/>
          <w:sz w:val="28"/>
        </w:rPr>
        <w:t>ViveFoveation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ApplyFoveationHTC</w:t>
      </w:r>
      <w:r>
        <w:rPr>
          <w:rFonts w:ascii="Consolas" w:hAnsi="Consolas" w:eastAsia="Consolas"/>
          <w:b w:val="0"/>
          <w:color w:val="222222"/>
          <w:sz w:val="28"/>
        </w:rPr>
        <w:t>(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189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XrFoveationModeHTC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XR_FOVEATION_MODE_FIXED_HTC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(</w:t>
      </w:r>
      <w:r>
        <w:rPr>
          <w:rFonts w:ascii="Consolas" w:hAnsi="Consolas" w:eastAsia="Consolas"/>
          <w:b w:val="0"/>
          <w:color w:val="0000FF"/>
          <w:sz w:val="28"/>
        </w:rPr>
        <w:t>uint</w:t>
      </w:r>
      <w:r>
        <w:rPr>
          <w:rFonts w:ascii="Consolas" w:hAnsi="Consolas" w:eastAsia="Consolas"/>
          <w:b w:val="0"/>
          <w:color w:val="222222"/>
          <w:sz w:val="28"/>
        </w:rPr>
        <w:t>)</w:t>
      </w:r>
      <w:r>
        <w:rPr>
          <w:rFonts w:ascii="Consolas" w:hAnsi="Consolas" w:eastAsia="Consolas"/>
          <w:b w:val="0"/>
          <w:color w:val="222222"/>
          <w:sz w:val="28"/>
        </w:rPr>
        <w:t>configs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Length</w:t>
      </w:r>
      <w:r>
        <w:rPr>
          <w:rFonts w:ascii="Consolas" w:hAnsi="Consolas" w:eastAsia="Consolas"/>
          <w:b w:val="0"/>
          <w:color w:val="222222"/>
          <w:sz w:val="28"/>
        </w:rPr>
        <w:t>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    </w:t>
      </w:r>
      <w:r>
        <w:rPr>
          <w:rFonts w:ascii="Consolas" w:hAnsi="Consolas" w:eastAsia="Consolas"/>
          <w:b w:val="0"/>
          <w:color w:val="222222"/>
          <w:sz w:val="28"/>
        </w:rPr>
        <w:t>configs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catch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Exception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exception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2B91AF"/>
          <w:sz w:val="28"/>
        </w:rPr>
        <w:t>Debug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Log</w:t>
      </w:r>
      <w:r>
        <w:rPr>
          <w:rFonts w:ascii="Consolas" w:hAnsi="Consolas" w:eastAsia="Consolas"/>
          <w:b w:val="0"/>
          <w:color w:val="222222"/>
          <w:sz w:val="28"/>
        </w:rPr>
        <w:t>($</w:t>
      </w:r>
      <w:r>
        <w:rPr>
          <w:rFonts w:ascii="Consolas" w:hAnsi="Consolas" w:eastAsia="Consolas"/>
          <w:b w:val="0"/>
          <w:color w:val="A31515"/>
          <w:sz w:val="28"/>
        </w:rPr>
        <w:t>"VIVE foveation was skipped: {exception.Message}"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198 | </w:t>
      </w:r>
      <w:r>
        <w:rPr>
          <w:rFonts w:ascii="Consolas" w:hAnsi="Consolas" w:eastAsia="Consolas"/>
          <w:b w:val="0"/>
          <w:color w:val="222222"/>
          <w:sz w:val="28"/>
        </w:rPr>
        <w:t>#</w:t>
      </w:r>
      <w:r>
        <w:rPr>
          <w:rFonts w:ascii="Consolas" w:hAnsi="Consolas" w:eastAsia="Consolas"/>
          <w:b w:val="0"/>
          <w:color w:val="222222"/>
          <w:sz w:val="28"/>
        </w:rPr>
        <w:t>endif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199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Р›РёСЃС‚РёРЅРі Р‘.9 вЂ” РЎРєСЂРёРїС‚ VRThumbstickMovement.cs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2"/>
        </w:rPr>
        <w:t>РќР°Р·РЅР°С‡РµРЅРёРµ: РґРѕР±Р°РІР»СЏРµС‚ РїРµСЂРµРјРµС‰РµРЅРёРµ РїРѕР»СЊР·РѕРІР°С‚РµР»СЏ РІ VR РїСЂРё РїРѕРјРѕС‰Рё СЃС‚РёРєР° РєРѕРЅС‚СЂРѕР»Р»РµСЂР°.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1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2 | </w:t>
      </w:r>
      <w:r>
        <w:rPr>
          <w:rFonts w:ascii="Consolas" w:hAnsi="Consolas" w:eastAsia="Consolas"/>
          <w:b w:val="0"/>
          <w:color w:val="0000FF"/>
          <w:sz w:val="28"/>
        </w:rPr>
        <w:t>using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UnityEngine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XR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3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4 |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class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VRThumbstickMovement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MonoBehaviour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5 | </w:t>
      </w:r>
      <w:r>
        <w:rPr>
          <w:rFonts w:ascii="Consolas" w:hAnsi="Consolas" w:eastAsia="Consolas"/>
          <w:b w:val="0"/>
          <w:color w:val="222222"/>
          <w:sz w:val="28"/>
        </w:rPr>
        <w:t>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1.6f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 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turnSpeed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90f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float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deadZone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98658"/>
          <w:sz w:val="28"/>
        </w:rPr>
        <w:t>0.18f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public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bool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enableSmoothTurn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0000FF"/>
          <w:sz w:val="28"/>
        </w:rPr>
        <w:t>true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Awake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Camera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main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18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19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Update</w:t>
      </w:r>
      <w:r>
        <w:rPr>
          <w:rFonts w:ascii="Consolas" w:hAnsi="Consolas" w:eastAsia="Consolas"/>
          <w:b w:val="0"/>
          <w:color w:val="222222"/>
          <w:sz w:val="28"/>
        </w:rPr>
        <w:t>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isDeviceActive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!</w:t>
      </w:r>
      <w:r>
        <w:rPr>
          <w:rFonts w:ascii="Consolas" w:hAnsi="Consolas" w:eastAsia="Consolas"/>
          <w:b w:val="0"/>
          <w:color w:val="222222"/>
          <w:sz w:val="28"/>
        </w:rPr>
        <w:t>XRSettings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enabled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moveAxis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ReadAxis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XRNode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LeftHand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turnAxis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ReadAxis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XRNode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RightHand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25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Move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moveAxis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Turn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turnAxis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29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ReadAxis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XRNode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node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InputDevice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device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InputDevices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GetDeviceAtXRNode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node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device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isValid</w:t>
      </w:r>
      <w:r>
        <w:rPr>
          <w:rFonts w:ascii="Consolas" w:hAnsi="Consolas" w:eastAsia="Consolas"/>
          <w:b w:val="0"/>
          <w:color w:val="222222"/>
          <w:sz w:val="28"/>
        </w:rPr>
        <w:t xml:space="preserve"> &amp;&amp; </w:t>
      </w:r>
      <w:r>
        <w:rPr>
          <w:rFonts w:ascii="Consolas" w:hAnsi="Consolas" w:eastAsia="Consolas"/>
          <w:b w:val="0"/>
          <w:color w:val="222222"/>
          <w:sz w:val="28"/>
        </w:rPr>
        <w:t>device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TryGetFeatureValue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CommonUsages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primary2DAxis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0000FF"/>
          <w:sz w:val="28"/>
        </w:rPr>
        <w:t>out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magnitude</w:t>
      </w:r>
      <w:r>
        <w:rPr>
          <w:rFonts w:ascii="Consolas" w:hAnsi="Consolas" w:eastAsia="Consolas"/>
          <w:b w:val="0"/>
          <w:color w:val="222222"/>
          <w:sz w:val="28"/>
        </w:rPr>
        <w:t xml:space="preserve"> &gt;= </w:t>
      </w:r>
      <w:r>
        <w:rPr>
          <w:rFonts w:ascii="Consolas" w:hAnsi="Consolas" w:eastAsia="Consolas"/>
          <w:b w:val="0"/>
          <w:color w:val="222222"/>
          <w:sz w:val="28"/>
        </w:rPr>
        <w:t>deadZone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37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39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40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Move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42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zero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44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Transform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reference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 xml:space="preserve"> !=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 ? </w:t>
      </w:r>
      <w:r>
        <w:rPr>
          <w:rFonts w:ascii="Consolas" w:hAnsi="Consolas" w:eastAsia="Consolas"/>
          <w:b w:val="0"/>
          <w:color w:val="222222"/>
          <w:sz w:val="28"/>
        </w:rPr>
        <w:t>head</w:t>
      </w:r>
      <w:r>
        <w:rPr>
          <w:rFonts w:ascii="Consolas" w:hAnsi="Consolas" w:eastAsia="Consolas"/>
          <w:b w:val="0"/>
          <w:color w:val="222222"/>
          <w:sz w:val="28"/>
        </w:rPr>
        <w:t xml:space="preserve"> :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46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ProjectOnPlane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reference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>).</w:t>
      </w:r>
      <w:r>
        <w:rPr>
          <w:rFonts w:ascii="Consolas" w:hAnsi="Consolas" w:eastAsia="Consolas"/>
          <w:b w:val="0"/>
          <w:color w:val="222222"/>
          <w:sz w:val="28"/>
        </w:rPr>
        <w:t>normalized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right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ProjectOnPlane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reference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right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>).</w:t>
      </w:r>
      <w:r>
        <w:rPr>
          <w:rFonts w:ascii="Consolas" w:hAnsi="Consolas" w:eastAsia="Consolas"/>
          <w:b w:val="0"/>
          <w:color w:val="222222"/>
          <w:sz w:val="28"/>
        </w:rPr>
        <w:t>normalized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motion</w:t>
      </w:r>
      <w:r>
        <w:rPr>
          <w:rFonts w:ascii="Consolas" w:hAnsi="Consolas" w:eastAsia="Consolas"/>
          <w:b w:val="0"/>
          <w:color w:val="222222"/>
          <w:sz w:val="28"/>
        </w:rPr>
        <w:t xml:space="preserve"> = </w:t>
      </w:r>
      <w:r>
        <w:rPr>
          <w:rFonts w:ascii="Consolas" w:hAnsi="Consolas" w:eastAsia="Consolas"/>
          <w:b w:val="0"/>
          <w:color w:val="222222"/>
          <w:sz w:val="28"/>
        </w:rPr>
        <w:t>right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+ </w:t>
      </w:r>
      <w:r>
        <w:rPr>
          <w:rFonts w:ascii="Consolas" w:hAnsi="Consolas" w:eastAsia="Consolas"/>
          <w:b w:val="0"/>
          <w:color w:val="222222"/>
          <w:sz w:val="28"/>
        </w:rPr>
        <w:t>forward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y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49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50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position</w:t>
      </w:r>
      <w:r>
        <w:rPr>
          <w:rFonts w:ascii="Consolas" w:hAnsi="Consolas" w:eastAsia="Consolas"/>
          <w:b w:val="0"/>
          <w:color w:val="222222"/>
          <w:sz w:val="28"/>
        </w:rPr>
        <w:t xml:space="preserve"> += </w:t>
      </w:r>
      <w:r>
        <w:rPr>
          <w:rFonts w:ascii="Consolas" w:hAnsi="Consolas" w:eastAsia="Consolas"/>
          <w:b w:val="0"/>
          <w:color w:val="222222"/>
          <w:sz w:val="28"/>
        </w:rPr>
        <w:t>motion</w:t>
      </w:r>
      <w:r>
        <w:rPr>
          <w:rFonts w:ascii="Consolas" w:hAnsi="Consolas" w:eastAsia="Consolas"/>
          <w:b w:val="0"/>
          <w:color w:val="222222"/>
          <w:sz w:val="28"/>
        </w:rPr>
        <w:t xml:space="preserve"> * (</w:t>
      </w:r>
      <w:r>
        <w:rPr>
          <w:rFonts w:ascii="Consolas" w:hAnsi="Consolas" w:eastAsia="Consolas"/>
          <w:b w:val="0"/>
          <w:color w:val="222222"/>
          <w:sz w:val="28"/>
        </w:rPr>
        <w:t>moveSpeed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51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52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53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</w:t>
      </w:r>
      <w:r>
        <w:rPr>
          <w:rFonts w:ascii="Consolas" w:hAnsi="Consolas" w:eastAsia="Consolas"/>
          <w:b w:val="0"/>
          <w:color w:val="0000FF"/>
          <w:sz w:val="28"/>
        </w:rPr>
        <w:t>private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0000FF"/>
          <w:sz w:val="28"/>
        </w:rPr>
        <w:t>void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Turn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Vector2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54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{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55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0000FF"/>
          <w:sz w:val="28"/>
        </w:rPr>
        <w:t>if</w:t>
      </w:r>
      <w:r>
        <w:rPr>
          <w:rFonts w:ascii="Consolas" w:hAnsi="Consolas" w:eastAsia="Consolas"/>
          <w:b w:val="0"/>
          <w:color w:val="222222"/>
          <w:sz w:val="28"/>
        </w:rPr>
        <w:t xml:space="preserve"> (!</w:t>
      </w:r>
      <w:r>
        <w:rPr>
          <w:rFonts w:ascii="Consolas" w:hAnsi="Consolas" w:eastAsia="Consolas"/>
          <w:b w:val="0"/>
          <w:color w:val="222222"/>
          <w:sz w:val="28"/>
        </w:rPr>
        <w:t>enableSmoothTurn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B91AF"/>
          <w:sz w:val="28"/>
        </w:rPr>
        <w:t>Mathf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Abs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) &lt; </w:t>
      </w:r>
      <w:r>
        <w:rPr>
          <w:rFonts w:ascii="Consolas" w:hAnsi="Consolas" w:eastAsia="Consolas"/>
          <w:b w:val="0"/>
          <w:color w:val="222222"/>
          <w:sz w:val="28"/>
        </w:rPr>
        <w:t>deadZone</w:t>
      </w:r>
      <w:r>
        <w:rPr>
          <w:rFonts w:ascii="Consolas" w:hAnsi="Consolas" w:eastAsia="Consolas"/>
          <w:b w:val="0"/>
          <w:color w:val="222222"/>
          <w:sz w:val="28"/>
        </w:rPr>
        <w:t xml:space="preserve"> ||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 xml:space="preserve"> == </w:t>
      </w:r>
      <w:r>
        <w:rPr>
          <w:rFonts w:ascii="Consolas" w:hAnsi="Consolas" w:eastAsia="Consolas"/>
          <w:b w:val="0"/>
          <w:color w:val="0000FF"/>
          <w:sz w:val="28"/>
        </w:rPr>
        <w:t>null</w:t>
      </w:r>
      <w:r>
        <w:rPr>
          <w:rFonts w:ascii="Consolas" w:hAnsi="Consolas" w:eastAsia="Consolas"/>
          <w:b w:val="0"/>
          <w:color w:val="222222"/>
          <w:sz w:val="28"/>
        </w:rPr>
        <w:t xml:space="preserve">) </w:t>
      </w:r>
      <w:r>
        <w:rPr>
          <w:rFonts w:ascii="Consolas" w:hAnsi="Consolas" w:eastAsia="Consolas"/>
          <w:b w:val="0"/>
          <w:color w:val="0000FF"/>
          <w:sz w:val="28"/>
        </w:rPr>
        <w:t>return</w:t>
      </w:r>
      <w:r>
        <w:rPr>
          <w:rFonts w:ascii="Consolas" w:hAnsi="Consolas" w:eastAsia="Consolas"/>
          <w:b w:val="0"/>
          <w:color w:val="222222"/>
          <w:sz w:val="28"/>
        </w:rPr>
        <w:t>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56 | </w:t>
      </w:r>
      <w:r>
        <w:rPr>
          <w:rFonts w:ascii="Consolas" w:hAnsi="Consolas" w:eastAsia="Consolas"/>
          <w:b w:val="0"/>
          <w:color w:val="222222"/>
          <w:sz w:val="2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57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    </w:t>
      </w:r>
      <w:r>
        <w:rPr>
          <w:rFonts w:ascii="Consolas" w:hAnsi="Consolas" w:eastAsia="Consolas"/>
          <w:b w:val="0"/>
          <w:color w:val="222222"/>
          <w:sz w:val="28"/>
        </w:rPr>
        <w:t>xrRoot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Rotate</w:t>
      </w:r>
      <w:r>
        <w:rPr>
          <w:rFonts w:ascii="Consolas" w:hAnsi="Consolas" w:eastAsia="Consolas"/>
          <w:b w:val="0"/>
          <w:color w:val="222222"/>
          <w:sz w:val="28"/>
        </w:rPr>
        <w:t>(</w:t>
      </w:r>
      <w:r>
        <w:rPr>
          <w:rFonts w:ascii="Consolas" w:hAnsi="Consolas" w:eastAsia="Consolas"/>
          <w:b w:val="0"/>
          <w:color w:val="2B91AF"/>
          <w:sz w:val="28"/>
        </w:rPr>
        <w:t>Vector3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up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axis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x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22222"/>
          <w:sz w:val="28"/>
        </w:rPr>
        <w:t>turnSpeed</w:t>
      </w:r>
      <w:r>
        <w:rPr>
          <w:rFonts w:ascii="Consolas" w:hAnsi="Consolas" w:eastAsia="Consolas"/>
          <w:b w:val="0"/>
          <w:color w:val="222222"/>
          <w:sz w:val="28"/>
        </w:rPr>
        <w:t xml:space="preserve"> * </w:t>
      </w:r>
      <w:r>
        <w:rPr>
          <w:rFonts w:ascii="Consolas" w:hAnsi="Consolas" w:eastAsia="Consolas"/>
          <w:b w:val="0"/>
          <w:color w:val="2B91AF"/>
          <w:sz w:val="28"/>
        </w:rPr>
        <w:t>Time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deltaTime</w:t>
      </w:r>
      <w:r>
        <w:rPr>
          <w:rFonts w:ascii="Consolas" w:hAnsi="Consolas" w:eastAsia="Consolas"/>
          <w:b w:val="0"/>
          <w:color w:val="222222"/>
          <w:sz w:val="28"/>
        </w:rPr>
        <w:t xml:space="preserve">, </w:t>
      </w:r>
      <w:r>
        <w:rPr>
          <w:rFonts w:ascii="Consolas" w:hAnsi="Consolas" w:eastAsia="Consolas"/>
          <w:b w:val="0"/>
          <w:color w:val="222222"/>
          <w:sz w:val="28"/>
        </w:rPr>
        <w:t>Space</w:t>
      </w:r>
      <w:r>
        <w:rPr>
          <w:rFonts w:ascii="Consolas" w:hAnsi="Consolas" w:eastAsia="Consolas"/>
          <w:b w:val="0"/>
          <w:color w:val="222222"/>
          <w:sz w:val="28"/>
        </w:rPr>
        <w:t>.</w:t>
      </w:r>
      <w:r>
        <w:rPr>
          <w:rFonts w:ascii="Consolas" w:hAnsi="Consolas" w:eastAsia="Consolas"/>
          <w:b w:val="0"/>
          <w:color w:val="222222"/>
          <w:sz w:val="28"/>
        </w:rPr>
        <w:t>World</w:t>
      </w:r>
      <w:r>
        <w:rPr>
          <w:rFonts w:ascii="Consolas" w:hAnsi="Consolas" w:eastAsia="Consolas"/>
          <w:b w:val="0"/>
          <w:color w:val="222222"/>
          <w:sz w:val="28"/>
        </w:rPr>
        <w:t>);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58 | </w:t>
      </w:r>
      <w:r>
        <w:rPr>
          <w:rFonts w:ascii="Consolas" w:hAnsi="Consolas" w:eastAsia="Consolas"/>
          <w:b w:val="0"/>
          <w:color w:val="222222"/>
          <w:sz w:val="28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color w:val="808080"/>
          <w:sz w:val="28"/>
        </w:rPr>
        <w:t xml:space="preserve">  59 | </w:t>
      </w:r>
      <w:r>
        <w:rPr>
          <w:rFonts w:ascii="Consolas" w:hAnsi="Consolas" w:eastAsia="Consolas"/>
          <w:b w:val="0"/>
          <w:color w:val="222222"/>
          <w:sz w:val="28"/>
        </w:rPr>
        <w:t>}</w:t>
      </w:r>
    </w:p>
    <w:sectPr w:rsidR="00FC693F" w:rsidRPr="0006063C" w:rsidSect="00034616">
      <w:pgSz w:w="11906" w:h="16838"/>
      <w:pgMar w:top="850" w:right="68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