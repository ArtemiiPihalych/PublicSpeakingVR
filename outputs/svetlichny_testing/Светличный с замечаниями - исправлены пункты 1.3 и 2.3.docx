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CD5EA" w14:textId="77777777" w:rsidR="00C717A1" w:rsidRPr="00C717A1" w:rsidRDefault="00C717A1" w:rsidP="00C717A1">
      <w:pPr>
        <w:jc w:val="center"/>
        <w:rPr>
          <w:szCs w:val="28"/>
          <w:lang w:val="ru-RU"/>
        </w:rPr>
      </w:pPr>
      <w:r w:rsidRPr="00C717A1">
        <w:rPr>
          <w:szCs w:val="28"/>
          <w:lang w:val="ru-RU"/>
        </w:rPr>
        <w:t xml:space="preserve">Министерство образования и науки Челябинской области </w:t>
      </w:r>
      <w:r w:rsidRPr="00C717A1">
        <w:rPr>
          <w:szCs w:val="28"/>
          <w:lang w:val="ru-RU"/>
        </w:rPr>
        <w:br/>
        <w:t xml:space="preserve">государственное бюджетное профессиональное образовательное учреждение </w:t>
      </w:r>
      <w:r w:rsidRPr="00C717A1">
        <w:rPr>
          <w:szCs w:val="28"/>
          <w:lang w:val="ru-RU"/>
        </w:rPr>
        <w:br/>
        <w:t>«Южно-Уральский государственный колледж»</w:t>
      </w:r>
    </w:p>
    <w:p w14:paraId="2C474D46" w14:textId="77777777" w:rsidR="00C717A1" w:rsidRPr="00C717A1" w:rsidRDefault="00C717A1" w:rsidP="00C717A1">
      <w:pPr>
        <w:spacing w:before="211" w:line="360" w:lineRule="auto"/>
        <w:jc w:val="center"/>
        <w:rPr>
          <w:szCs w:val="28"/>
          <w:lang w:val="ru-RU"/>
        </w:rPr>
      </w:pPr>
      <w:r w:rsidRPr="00C717A1">
        <w:rPr>
          <w:bCs/>
          <w:szCs w:val="28"/>
          <w:lang w:val="ru-RU"/>
        </w:rPr>
        <w:t>Кафедра «Информатики и вычислительной техники»</w:t>
      </w:r>
    </w:p>
    <w:p w14:paraId="466C330C" w14:textId="77777777" w:rsidR="00C717A1" w:rsidRPr="00C717A1" w:rsidRDefault="00C717A1" w:rsidP="00C717A1">
      <w:pPr>
        <w:spacing w:before="480" w:line="360" w:lineRule="auto"/>
        <w:ind w:left="5318"/>
        <w:rPr>
          <w:szCs w:val="28"/>
          <w:lang w:val="ru-RU"/>
        </w:rPr>
      </w:pPr>
      <w:r w:rsidRPr="00C717A1">
        <w:rPr>
          <w:szCs w:val="28"/>
          <w:lang w:val="ru-RU"/>
        </w:rPr>
        <w:t xml:space="preserve">ДОПУЩЕН К ЗАЩИТЕ </w:t>
      </w:r>
    </w:p>
    <w:p w14:paraId="3FEF2B2D" w14:textId="145FE865" w:rsidR="00C717A1" w:rsidRPr="00C717A1" w:rsidRDefault="00C717A1" w:rsidP="00C717A1">
      <w:pPr>
        <w:spacing w:line="360" w:lineRule="auto"/>
        <w:ind w:left="5318"/>
        <w:rPr>
          <w:szCs w:val="28"/>
          <w:lang w:val="ru-RU"/>
        </w:rPr>
      </w:pPr>
      <w:r w:rsidRPr="00C717A1">
        <w:rPr>
          <w:szCs w:val="28"/>
          <w:lang w:val="ru-RU"/>
        </w:rPr>
        <w:t>Заведующ</w:t>
      </w:r>
      <w:r w:rsidR="00534E8B">
        <w:rPr>
          <w:szCs w:val="28"/>
          <w:lang w:val="ru-RU"/>
        </w:rPr>
        <w:t>ая</w:t>
      </w:r>
      <w:r w:rsidRPr="00C717A1">
        <w:rPr>
          <w:szCs w:val="28"/>
          <w:lang w:val="ru-RU"/>
        </w:rPr>
        <w:t xml:space="preserve"> кафедры «Информатики и вычислительной техники» </w:t>
      </w:r>
    </w:p>
    <w:p w14:paraId="555832B1" w14:textId="77777777" w:rsidR="00C717A1" w:rsidRPr="00C717A1" w:rsidRDefault="00C717A1" w:rsidP="00C717A1">
      <w:pPr>
        <w:tabs>
          <w:tab w:val="left" w:leader="underscore" w:pos="7704"/>
        </w:tabs>
        <w:spacing w:line="360" w:lineRule="auto"/>
        <w:ind w:left="5314"/>
        <w:jc w:val="both"/>
        <w:rPr>
          <w:szCs w:val="28"/>
          <w:lang w:val="ru-RU"/>
        </w:rPr>
      </w:pPr>
      <w:r w:rsidRPr="00C717A1">
        <w:rPr>
          <w:szCs w:val="28"/>
          <w:lang w:val="ru-RU"/>
        </w:rPr>
        <w:t>____________ Н.А. Назарова</w:t>
      </w:r>
    </w:p>
    <w:p w14:paraId="3D25801F" w14:textId="161C017A" w:rsidR="00C717A1" w:rsidRPr="00C717A1" w:rsidRDefault="00C717A1" w:rsidP="00C717A1">
      <w:pPr>
        <w:tabs>
          <w:tab w:val="left" w:leader="underscore" w:pos="6024"/>
          <w:tab w:val="left" w:leader="underscore" w:pos="8472"/>
        </w:tabs>
        <w:spacing w:line="360" w:lineRule="auto"/>
        <w:ind w:left="5323"/>
        <w:jc w:val="both"/>
        <w:rPr>
          <w:szCs w:val="28"/>
          <w:lang w:val="ru-RU"/>
        </w:rPr>
      </w:pPr>
      <w:r w:rsidRPr="00C717A1">
        <w:rPr>
          <w:lang w:val="ru-RU"/>
        </w:rPr>
        <w:t xml:space="preserve">«___» _____________ </w:t>
      </w:r>
      <w:r w:rsidRPr="00C717A1">
        <w:rPr>
          <w:szCs w:val="28"/>
          <w:lang w:val="ru-RU"/>
        </w:rPr>
        <w:t>2026 г.</w:t>
      </w:r>
    </w:p>
    <w:p w14:paraId="62B1035F" w14:textId="77777777" w:rsidR="00C717A1" w:rsidRPr="00C717A1" w:rsidRDefault="00C717A1" w:rsidP="00C717A1">
      <w:pPr>
        <w:spacing w:before="600" w:line="360" w:lineRule="auto"/>
        <w:jc w:val="center"/>
        <w:rPr>
          <w:szCs w:val="28"/>
          <w:lang w:val="ru-RU"/>
        </w:rPr>
      </w:pPr>
      <w:r w:rsidRPr="00C717A1">
        <w:rPr>
          <w:szCs w:val="28"/>
          <w:lang w:val="ru-RU"/>
        </w:rPr>
        <w:t>ДИПЛОМНЫЙ ПРОЕКТ</w:t>
      </w:r>
    </w:p>
    <w:p w14:paraId="3BDB32BF" w14:textId="77777777" w:rsidR="00C717A1" w:rsidRPr="00C717A1" w:rsidRDefault="00C717A1" w:rsidP="00C717A1">
      <w:pPr>
        <w:spacing w:line="360" w:lineRule="auto"/>
        <w:jc w:val="center"/>
        <w:rPr>
          <w:szCs w:val="28"/>
          <w:lang w:val="ru-RU"/>
        </w:rPr>
      </w:pPr>
      <w:r w:rsidRPr="00C717A1">
        <w:rPr>
          <w:szCs w:val="28"/>
          <w:lang w:val="ru-RU"/>
        </w:rPr>
        <w:t xml:space="preserve">Разработка мобильного игрового приложения </w:t>
      </w:r>
      <w:r w:rsidRPr="00C717A1">
        <w:rPr>
          <w:szCs w:val="28"/>
          <w:lang w:val="ru-RU"/>
        </w:rPr>
        <w:br/>
        <w:t>специальность СПО 09.02.07 «Информационные системы и программирование»</w:t>
      </w:r>
    </w:p>
    <w:tbl>
      <w:tblPr>
        <w:tblStyle w:val="aff0"/>
        <w:tblW w:w="10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379"/>
        <w:gridCol w:w="4209"/>
        <w:gridCol w:w="752"/>
      </w:tblGrid>
      <w:tr w:rsidR="00C717A1" w14:paraId="4681DA97" w14:textId="77777777" w:rsidTr="001777AA">
        <w:trPr>
          <w:gridAfter w:val="1"/>
          <w:wAfter w:w="752" w:type="dxa"/>
          <w:trHeight w:val="771"/>
        </w:trPr>
        <w:tc>
          <w:tcPr>
            <w:tcW w:w="5379" w:type="dxa"/>
          </w:tcPr>
          <w:p w14:paraId="63369E0E" w14:textId="77777777" w:rsidR="00C717A1" w:rsidRPr="00C717A1" w:rsidRDefault="00C717A1" w:rsidP="008B5935">
            <w:pPr>
              <w:spacing w:before="360" w:line="360" w:lineRule="auto"/>
              <w:rPr>
                <w:sz w:val="26"/>
                <w:szCs w:val="26"/>
                <w:lang w:val="ru-RU"/>
              </w:rPr>
            </w:pPr>
            <w:r w:rsidRPr="00C717A1">
              <w:rPr>
                <w:sz w:val="26"/>
                <w:szCs w:val="26"/>
                <w:lang w:val="ru-RU"/>
              </w:rPr>
              <w:t>Дипломный проект выполнил:</w:t>
            </w:r>
          </w:p>
          <w:p w14:paraId="415A62AA" w14:textId="77777777" w:rsidR="00C717A1" w:rsidRPr="00C717A1" w:rsidRDefault="00C717A1" w:rsidP="008B5935">
            <w:pPr>
              <w:spacing w:line="360" w:lineRule="auto"/>
              <w:ind w:right="-108"/>
              <w:rPr>
                <w:sz w:val="26"/>
                <w:szCs w:val="26"/>
                <w:lang w:val="ru-RU"/>
              </w:rPr>
            </w:pPr>
            <w:r w:rsidRPr="00C717A1">
              <w:rPr>
                <w:sz w:val="26"/>
                <w:szCs w:val="26"/>
                <w:lang w:val="ru-RU"/>
              </w:rPr>
              <w:t>студент группы ИСп319Дк,</w:t>
            </w:r>
          </w:p>
          <w:p w14:paraId="4387FCF5" w14:textId="77777777" w:rsidR="00C717A1" w:rsidRPr="001777AA" w:rsidRDefault="00C717A1" w:rsidP="008B5935">
            <w:pPr>
              <w:spacing w:line="360" w:lineRule="auto"/>
              <w:ind w:right="-108"/>
              <w:rPr>
                <w:sz w:val="26"/>
                <w:szCs w:val="26"/>
                <w:lang w:val="ru-RU"/>
              </w:rPr>
            </w:pPr>
            <w:r w:rsidRPr="001777AA">
              <w:rPr>
                <w:sz w:val="26"/>
                <w:szCs w:val="26"/>
                <w:lang w:val="ru-RU"/>
              </w:rPr>
              <w:t>очного отделения</w:t>
            </w:r>
          </w:p>
        </w:tc>
        <w:tc>
          <w:tcPr>
            <w:tcW w:w="4209" w:type="dxa"/>
          </w:tcPr>
          <w:p w14:paraId="53001DBE" w14:textId="11450A90" w:rsidR="00C717A1" w:rsidRPr="00C717A1" w:rsidRDefault="00C717A1" w:rsidP="008B5935">
            <w:pPr>
              <w:spacing w:before="840" w:line="360" w:lineRule="auto"/>
              <w:rPr>
                <w:szCs w:val="28"/>
                <w:lang w:val="ru-RU"/>
              </w:rPr>
            </w:pPr>
            <w:r>
              <w:rPr>
                <w:sz w:val="26"/>
                <w:szCs w:val="26"/>
              </w:rPr>
              <w:t>____________</w:t>
            </w:r>
            <w:r w:rsidR="00206948">
              <w:rPr>
                <w:sz w:val="26"/>
                <w:szCs w:val="26"/>
                <w:lang w:val="ru-RU"/>
              </w:rPr>
              <w:t>_</w:t>
            </w:r>
            <w:r>
              <w:rPr>
                <w:sz w:val="26"/>
                <w:szCs w:val="26"/>
                <w:lang w:val="ru-RU"/>
              </w:rPr>
              <w:t xml:space="preserve"> </w:t>
            </w:r>
            <w:r>
              <w:rPr>
                <w:szCs w:val="28"/>
                <w:lang w:val="ru-RU"/>
              </w:rPr>
              <w:t>Светличный И.В</w:t>
            </w:r>
          </w:p>
        </w:tc>
      </w:tr>
      <w:tr w:rsidR="00C717A1" w14:paraId="0590DB79" w14:textId="77777777" w:rsidTr="001777AA">
        <w:trPr>
          <w:trHeight w:val="661"/>
        </w:trPr>
        <w:tc>
          <w:tcPr>
            <w:tcW w:w="5379" w:type="dxa"/>
          </w:tcPr>
          <w:p w14:paraId="7EABA127" w14:textId="3B93CF0F" w:rsidR="00C717A1" w:rsidRDefault="00C717A1" w:rsidP="008B5935">
            <w:pPr>
              <w:spacing w:before="240" w:line="360" w:lineRule="auto"/>
              <w:rPr>
                <w:szCs w:val="28"/>
              </w:rPr>
            </w:pPr>
            <w:proofErr w:type="spellStart"/>
            <w:r>
              <w:rPr>
                <w:sz w:val="26"/>
                <w:szCs w:val="26"/>
              </w:rPr>
              <w:t>Р</w:t>
            </w:r>
            <w:r w:rsidRPr="00731F5E">
              <w:rPr>
                <w:sz w:val="26"/>
                <w:szCs w:val="26"/>
              </w:rPr>
              <w:t>уководитель</w:t>
            </w:r>
            <w:proofErr w:type="spellEnd"/>
            <w:r>
              <w:rPr>
                <w:sz w:val="26"/>
                <w:szCs w:val="26"/>
              </w:rPr>
              <w:t xml:space="preserve">: </w:t>
            </w:r>
            <w:r w:rsidR="0045439A">
              <w:rPr>
                <w:sz w:val="26"/>
                <w:szCs w:val="26"/>
                <w:lang w:val="ru-RU"/>
              </w:rPr>
              <w:t>П</w:t>
            </w:r>
            <w:proofErr w:type="spellStart"/>
            <w:r>
              <w:rPr>
                <w:sz w:val="26"/>
                <w:szCs w:val="26"/>
              </w:rPr>
              <w:t>реподаватель</w:t>
            </w:r>
            <w:proofErr w:type="spellEnd"/>
          </w:p>
        </w:tc>
        <w:tc>
          <w:tcPr>
            <w:tcW w:w="4961" w:type="dxa"/>
            <w:gridSpan w:val="2"/>
          </w:tcPr>
          <w:p w14:paraId="19524E41" w14:textId="0FF8E8B8" w:rsidR="00C717A1" w:rsidRPr="0008399D" w:rsidRDefault="00C717A1" w:rsidP="008B5935">
            <w:pPr>
              <w:spacing w:before="240" w:line="360" w:lineRule="auto"/>
              <w:rPr>
                <w:szCs w:val="28"/>
              </w:rPr>
            </w:pPr>
            <w:r>
              <w:rPr>
                <w:sz w:val="26"/>
                <w:szCs w:val="26"/>
              </w:rPr>
              <w:t>______________</w:t>
            </w:r>
            <w:r>
              <w:rPr>
                <w:sz w:val="26"/>
                <w:szCs w:val="26"/>
                <w:lang w:val="ru-RU"/>
              </w:rPr>
              <w:t xml:space="preserve"> </w:t>
            </w:r>
            <w:proofErr w:type="spellStart"/>
            <w:r>
              <w:rPr>
                <w:szCs w:val="28"/>
              </w:rPr>
              <w:t>Махно</w:t>
            </w:r>
            <w:proofErr w:type="spellEnd"/>
            <w:r>
              <w:rPr>
                <w:szCs w:val="28"/>
              </w:rPr>
              <w:t xml:space="preserve"> А. С.</w:t>
            </w:r>
          </w:p>
        </w:tc>
      </w:tr>
      <w:tr w:rsidR="00C717A1" w:rsidRPr="00AC41AA" w14:paraId="0CE5EDD8" w14:textId="77777777" w:rsidTr="001777AA">
        <w:trPr>
          <w:trHeight w:val="608"/>
        </w:trPr>
        <w:tc>
          <w:tcPr>
            <w:tcW w:w="5379" w:type="dxa"/>
          </w:tcPr>
          <w:p w14:paraId="21406BDA" w14:textId="77777777" w:rsidR="00C717A1" w:rsidRPr="001E4144" w:rsidRDefault="00C717A1" w:rsidP="008B5935">
            <w:pPr>
              <w:spacing w:before="240" w:line="360" w:lineRule="auto"/>
              <w:rPr>
                <w:sz w:val="26"/>
                <w:szCs w:val="26"/>
              </w:rPr>
            </w:pPr>
            <w:proofErr w:type="spellStart"/>
            <w:r w:rsidRPr="001E4144">
              <w:rPr>
                <w:sz w:val="26"/>
                <w:szCs w:val="26"/>
              </w:rPr>
              <w:t>Рецензент</w:t>
            </w:r>
            <w:proofErr w:type="spellEnd"/>
            <w:r>
              <w:rPr>
                <w:sz w:val="26"/>
                <w:szCs w:val="26"/>
              </w:rPr>
              <w:t>:</w:t>
            </w:r>
            <w:r w:rsidRPr="001E4144">
              <w:rPr>
                <w:sz w:val="26"/>
                <w:szCs w:val="26"/>
              </w:rPr>
              <w:t xml:space="preserve"> </w:t>
            </w:r>
            <w:r>
              <w:rPr>
                <w:sz w:val="26"/>
                <w:szCs w:val="26"/>
              </w:rPr>
              <w:t>________________</w:t>
            </w:r>
          </w:p>
          <w:p w14:paraId="3F765B31" w14:textId="77777777" w:rsidR="00C717A1" w:rsidRPr="00613AA3" w:rsidRDefault="00C717A1" w:rsidP="008B5935">
            <w:pPr>
              <w:spacing w:line="360" w:lineRule="auto"/>
              <w:rPr>
                <w:sz w:val="26"/>
                <w:szCs w:val="26"/>
              </w:rPr>
            </w:pPr>
          </w:p>
        </w:tc>
        <w:tc>
          <w:tcPr>
            <w:tcW w:w="4961" w:type="dxa"/>
            <w:gridSpan w:val="2"/>
          </w:tcPr>
          <w:p w14:paraId="3A954E34" w14:textId="5BBE5C2D" w:rsidR="00C717A1" w:rsidRPr="001777AA" w:rsidRDefault="00C717A1" w:rsidP="008B5935">
            <w:pPr>
              <w:spacing w:before="240" w:line="360" w:lineRule="auto"/>
              <w:rPr>
                <w:szCs w:val="28"/>
                <w:lang w:val="ru-RU"/>
              </w:rPr>
            </w:pPr>
            <w:r>
              <w:rPr>
                <w:sz w:val="26"/>
                <w:szCs w:val="26"/>
              </w:rPr>
              <w:t>______________</w:t>
            </w:r>
            <w:r w:rsidR="001777AA">
              <w:rPr>
                <w:sz w:val="26"/>
                <w:szCs w:val="26"/>
                <w:lang w:val="ru-RU"/>
              </w:rPr>
              <w:t xml:space="preserve"> </w:t>
            </w:r>
            <w:r w:rsidR="001777AA" w:rsidRPr="001777AA">
              <w:rPr>
                <w:szCs w:val="28"/>
                <w:lang w:val="ru-RU"/>
              </w:rPr>
              <w:t>Кравцов К.Ю</w:t>
            </w:r>
          </w:p>
        </w:tc>
      </w:tr>
      <w:tr w:rsidR="00C717A1" w14:paraId="77685673" w14:textId="77777777" w:rsidTr="001777AA">
        <w:trPr>
          <w:trHeight w:val="351"/>
        </w:trPr>
        <w:tc>
          <w:tcPr>
            <w:tcW w:w="5379" w:type="dxa"/>
          </w:tcPr>
          <w:p w14:paraId="1FEE9C08" w14:textId="77777777" w:rsidR="00C717A1" w:rsidRDefault="00C717A1" w:rsidP="008B5935">
            <w:pPr>
              <w:spacing w:line="360" w:lineRule="auto"/>
              <w:rPr>
                <w:sz w:val="26"/>
                <w:szCs w:val="26"/>
              </w:rPr>
            </w:pPr>
            <w:proofErr w:type="spellStart"/>
            <w:r>
              <w:rPr>
                <w:sz w:val="26"/>
                <w:szCs w:val="26"/>
              </w:rPr>
              <w:t>Дата</w:t>
            </w:r>
            <w:proofErr w:type="spellEnd"/>
            <w:r>
              <w:rPr>
                <w:sz w:val="26"/>
                <w:szCs w:val="26"/>
              </w:rPr>
              <w:t xml:space="preserve"> </w:t>
            </w:r>
            <w:proofErr w:type="spellStart"/>
            <w:r>
              <w:rPr>
                <w:sz w:val="26"/>
                <w:szCs w:val="26"/>
              </w:rPr>
              <w:t>защиты</w:t>
            </w:r>
            <w:proofErr w:type="spellEnd"/>
            <w:r>
              <w:rPr>
                <w:sz w:val="26"/>
                <w:szCs w:val="26"/>
              </w:rPr>
              <w:t>_________________</w:t>
            </w:r>
            <w:r w:rsidRPr="00731F5E">
              <w:rPr>
                <w:sz w:val="26"/>
                <w:szCs w:val="26"/>
              </w:rPr>
              <w:t>____</w:t>
            </w:r>
          </w:p>
          <w:p w14:paraId="6BE23FD9" w14:textId="0F809E7C" w:rsidR="001777AA" w:rsidRPr="001777AA" w:rsidRDefault="001777AA" w:rsidP="001777AA">
            <w:pPr>
              <w:spacing w:line="360" w:lineRule="auto"/>
              <w:rPr>
                <w:sz w:val="26"/>
                <w:szCs w:val="26"/>
                <w:lang w:val="ru-RU"/>
              </w:rPr>
            </w:pPr>
            <w:r>
              <w:rPr>
                <w:sz w:val="26"/>
                <w:szCs w:val="26"/>
                <w:lang w:val="ru-RU"/>
              </w:rPr>
              <w:t>Оценка_____________</w:t>
            </w:r>
            <w:r>
              <w:rPr>
                <w:sz w:val="26"/>
                <w:szCs w:val="26"/>
                <w:lang w:val="ru-RU"/>
              </w:rPr>
              <w:br/>
            </w:r>
            <w:r>
              <w:rPr>
                <w:sz w:val="26"/>
                <w:szCs w:val="26"/>
                <w:lang w:val="ru-RU"/>
              </w:rPr>
              <w:br/>
            </w:r>
            <w:r>
              <w:rPr>
                <w:sz w:val="26"/>
                <w:szCs w:val="26"/>
                <w:lang w:val="ru-RU"/>
              </w:rPr>
              <w:br/>
            </w:r>
          </w:p>
        </w:tc>
        <w:tc>
          <w:tcPr>
            <w:tcW w:w="4961" w:type="dxa"/>
            <w:gridSpan w:val="2"/>
          </w:tcPr>
          <w:p w14:paraId="61B85381" w14:textId="3E429A89" w:rsidR="001777AA" w:rsidRDefault="001777AA" w:rsidP="008B5935">
            <w:pPr>
              <w:spacing w:line="360" w:lineRule="auto"/>
              <w:rPr>
                <w:szCs w:val="28"/>
              </w:rPr>
            </w:pPr>
          </w:p>
        </w:tc>
      </w:tr>
    </w:tbl>
    <w:p w14:paraId="7BB28467" w14:textId="77777777" w:rsidR="001777AA" w:rsidRDefault="001777AA" w:rsidP="0045439A">
      <w:pPr>
        <w:spacing w:after="0" w:line="360" w:lineRule="auto"/>
        <w:jc w:val="center"/>
        <w:rPr>
          <w:b/>
          <w:sz w:val="32"/>
        </w:rPr>
        <w:sectPr w:rsidR="001777AA" w:rsidSect="00534E8B">
          <w:headerReference w:type="default" r:id="rId8"/>
          <w:pgSz w:w="11906" w:h="16838"/>
          <w:pgMar w:top="1418" w:right="851" w:bottom="1134" w:left="1418" w:header="709" w:footer="709" w:gutter="0"/>
          <w:cols w:space="720"/>
          <w:titlePg/>
          <w:docGrid w:linePitch="381"/>
        </w:sectPr>
      </w:pPr>
    </w:p>
    <w:p w14:paraId="19387FB4" w14:textId="1122B626" w:rsidR="00F54BC6" w:rsidRPr="00534E8B" w:rsidRDefault="00391152" w:rsidP="00534E8B">
      <w:pPr>
        <w:spacing w:before="5400" w:after="0" w:line="360" w:lineRule="auto"/>
        <w:jc w:val="center"/>
        <w:rPr>
          <w:bCs/>
          <w:szCs w:val="28"/>
        </w:rPr>
      </w:pPr>
      <w:r w:rsidRPr="00534E8B">
        <w:rPr>
          <w:bCs/>
          <w:szCs w:val="28"/>
        </w:rPr>
        <w:lastRenderedPageBreak/>
        <w:t>ПОЯСНИТЕЛЬНАЯ ЗАПИСКА</w:t>
      </w:r>
    </w:p>
    <w:p w14:paraId="15092DB0" w14:textId="77777777" w:rsidR="00534E8B" w:rsidRDefault="00534E8B" w:rsidP="0045439A">
      <w:pPr>
        <w:jc w:val="center"/>
        <w:sectPr w:rsidR="00534E8B" w:rsidSect="00534E8B">
          <w:headerReference w:type="default" r:id="rId9"/>
          <w:footerReference w:type="default" r:id="rId10"/>
          <w:headerReference w:type="first" r:id="rId11"/>
          <w:footerReference w:type="first" r:id="rId12"/>
          <w:pgSz w:w="11906" w:h="16838"/>
          <w:pgMar w:top="1418" w:right="851" w:bottom="1134" w:left="1418" w:header="709" w:footer="709" w:gutter="0"/>
          <w:cols w:space="720"/>
          <w:docGrid w:linePitch="381"/>
        </w:sectPr>
      </w:pPr>
    </w:p>
    <w:p w14:paraId="239F8265" w14:textId="77777777" w:rsidR="00F54BC6" w:rsidRPr="00534E8B" w:rsidRDefault="00391152" w:rsidP="00534E8B">
      <w:pPr>
        <w:spacing w:after="240" w:line="360" w:lineRule="auto"/>
        <w:jc w:val="center"/>
        <w:rPr>
          <w:sz w:val="24"/>
          <w:szCs w:val="20"/>
        </w:rPr>
      </w:pPr>
      <w:r w:rsidRPr="00534E8B">
        <w:rPr>
          <w:b/>
          <w:szCs w:val="20"/>
        </w:rPr>
        <w:lastRenderedPageBreak/>
        <w:t>СОДЕРЖАНИЕ</w:t>
      </w:r>
    </w:p>
    <w:p w14:paraId="27494F86" w14:textId="0E42F1AE" w:rsidR="00534E8B" w:rsidRDefault="00391152" w:rsidP="00534E8B">
      <w:pPr>
        <w:pStyle w:val="14"/>
        <w:tabs>
          <w:tab w:val="right" w:leader="dot" w:pos="9627"/>
        </w:tabs>
        <w:spacing w:after="0" w:line="360" w:lineRule="auto"/>
        <w:rPr>
          <w:rFonts w:asciiTheme="minorHAnsi" w:eastAsiaTheme="minorEastAsia" w:hAnsiTheme="minorHAnsi"/>
          <w:noProof/>
          <w:sz w:val="22"/>
          <w:lang w:val="ru-RU" w:eastAsia="ru-RU"/>
        </w:rPr>
      </w:pPr>
      <w:r>
        <w:fldChar w:fldCharType="begin"/>
      </w:r>
      <w:r>
        <w:instrText>TOC \o "1-3" \h \z \u</w:instrText>
      </w:r>
      <w:r>
        <w:fldChar w:fldCharType="separate"/>
      </w:r>
      <w:hyperlink w:anchor="_Toc232061263" w:history="1">
        <w:r w:rsidR="00534E8B" w:rsidRPr="00F32E46">
          <w:rPr>
            <w:rStyle w:val="aff8"/>
            <w:rFonts w:eastAsiaTheme="majorEastAsia"/>
            <w:noProof/>
            <w:lang w:val="ru-RU"/>
          </w:rPr>
          <w:t>ВВЕДЕНИЕ</w:t>
        </w:r>
        <w:r w:rsidR="00534E8B">
          <w:rPr>
            <w:noProof/>
            <w:webHidden/>
          </w:rPr>
          <w:tab/>
        </w:r>
        <w:r w:rsidR="00534E8B">
          <w:rPr>
            <w:noProof/>
            <w:webHidden/>
          </w:rPr>
          <w:fldChar w:fldCharType="begin"/>
        </w:r>
        <w:r w:rsidR="00534E8B">
          <w:rPr>
            <w:noProof/>
            <w:webHidden/>
          </w:rPr>
          <w:instrText xml:space="preserve"> PAGEREF _Toc232061263 \h </w:instrText>
        </w:r>
        <w:r w:rsidR="00534E8B">
          <w:rPr>
            <w:noProof/>
            <w:webHidden/>
          </w:rPr>
        </w:r>
        <w:r w:rsidR="00534E8B">
          <w:rPr>
            <w:noProof/>
            <w:webHidden/>
          </w:rPr>
          <w:fldChar w:fldCharType="separate"/>
        </w:r>
        <w:r w:rsidR="00534E8B">
          <w:rPr>
            <w:noProof/>
            <w:webHidden/>
          </w:rPr>
          <w:t>4</w:t>
        </w:r>
        <w:r w:rsidR="00534E8B">
          <w:rPr>
            <w:noProof/>
            <w:webHidden/>
          </w:rPr>
          <w:fldChar w:fldCharType="end"/>
        </w:r>
      </w:hyperlink>
    </w:p>
    <w:p w14:paraId="427C9887" w14:textId="4E15BAEA"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64" w:history="1">
        <w:r w:rsidR="00534E8B" w:rsidRPr="00F32E46">
          <w:rPr>
            <w:rStyle w:val="aff8"/>
            <w:rFonts w:eastAsiaTheme="majorEastAsia"/>
            <w:noProof/>
            <w:lang w:val="ru-RU"/>
          </w:rPr>
          <w:t>1 ТЕОРЕТИЧЕСКАЯ ЧАСТЬ</w:t>
        </w:r>
        <w:r w:rsidR="00534E8B">
          <w:rPr>
            <w:noProof/>
            <w:webHidden/>
          </w:rPr>
          <w:tab/>
        </w:r>
        <w:r w:rsidR="00534E8B">
          <w:rPr>
            <w:noProof/>
            <w:webHidden/>
          </w:rPr>
          <w:fldChar w:fldCharType="begin"/>
        </w:r>
        <w:r w:rsidR="00534E8B">
          <w:rPr>
            <w:noProof/>
            <w:webHidden/>
          </w:rPr>
          <w:instrText xml:space="preserve"> PAGEREF _Toc232061264 \h </w:instrText>
        </w:r>
        <w:r w:rsidR="00534E8B">
          <w:rPr>
            <w:noProof/>
            <w:webHidden/>
          </w:rPr>
        </w:r>
        <w:r w:rsidR="00534E8B">
          <w:rPr>
            <w:noProof/>
            <w:webHidden/>
          </w:rPr>
          <w:fldChar w:fldCharType="separate"/>
        </w:r>
        <w:r w:rsidR="00534E8B">
          <w:rPr>
            <w:noProof/>
            <w:webHidden/>
          </w:rPr>
          <w:t>7</w:t>
        </w:r>
        <w:r w:rsidR="00534E8B">
          <w:rPr>
            <w:noProof/>
            <w:webHidden/>
          </w:rPr>
          <w:fldChar w:fldCharType="end"/>
        </w:r>
      </w:hyperlink>
    </w:p>
    <w:p w14:paraId="40F44C82" w14:textId="0DCDC4AF" w:rsidR="00534E8B" w:rsidRDefault="009E037F" w:rsidP="00534E8B">
      <w:pPr>
        <w:pStyle w:val="2c"/>
        <w:tabs>
          <w:tab w:val="left" w:pos="880"/>
          <w:tab w:val="right" w:leader="dot" w:pos="9627"/>
        </w:tabs>
        <w:spacing w:after="0" w:line="360" w:lineRule="auto"/>
        <w:ind w:left="0"/>
        <w:rPr>
          <w:rFonts w:asciiTheme="minorHAnsi" w:eastAsiaTheme="minorEastAsia" w:hAnsiTheme="minorHAnsi"/>
          <w:noProof/>
          <w:sz w:val="22"/>
          <w:lang w:val="ru-RU" w:eastAsia="ru-RU"/>
        </w:rPr>
      </w:pPr>
      <w:hyperlink w:anchor="_Toc232061265" w:history="1">
        <w:r w:rsidR="00534E8B" w:rsidRPr="00F32E46">
          <w:rPr>
            <w:rStyle w:val="aff8"/>
            <w:rFonts w:eastAsiaTheme="majorEastAsia"/>
            <w:noProof/>
            <w:lang w:val="ru-RU"/>
          </w:rPr>
          <w:t>1.1</w:t>
        </w:r>
        <w:r w:rsidR="00534E8B">
          <w:rPr>
            <w:rFonts w:asciiTheme="minorHAnsi" w:eastAsiaTheme="minorEastAsia" w:hAnsiTheme="minorHAnsi"/>
            <w:noProof/>
            <w:sz w:val="22"/>
            <w:lang w:val="ru-RU" w:eastAsia="ru-RU"/>
          </w:rPr>
          <w:tab/>
        </w:r>
        <w:r w:rsidR="00534E8B" w:rsidRPr="00F32E46">
          <w:rPr>
            <w:rStyle w:val="aff8"/>
            <w:rFonts w:eastAsiaTheme="majorEastAsia"/>
            <w:noProof/>
            <w:lang w:val="ru-RU"/>
          </w:rPr>
          <w:t>Анализ предметной области и существующих аналогов</w:t>
        </w:r>
        <w:r w:rsidR="00534E8B">
          <w:rPr>
            <w:noProof/>
            <w:webHidden/>
          </w:rPr>
          <w:tab/>
        </w:r>
        <w:r w:rsidR="00534E8B">
          <w:rPr>
            <w:noProof/>
            <w:webHidden/>
          </w:rPr>
          <w:fldChar w:fldCharType="begin"/>
        </w:r>
        <w:r w:rsidR="00534E8B">
          <w:rPr>
            <w:noProof/>
            <w:webHidden/>
          </w:rPr>
          <w:instrText xml:space="preserve"> PAGEREF _Toc232061265 \h </w:instrText>
        </w:r>
        <w:r w:rsidR="00534E8B">
          <w:rPr>
            <w:noProof/>
            <w:webHidden/>
          </w:rPr>
        </w:r>
        <w:r w:rsidR="00534E8B">
          <w:rPr>
            <w:noProof/>
            <w:webHidden/>
          </w:rPr>
          <w:fldChar w:fldCharType="separate"/>
        </w:r>
        <w:r w:rsidR="00534E8B">
          <w:rPr>
            <w:noProof/>
            <w:webHidden/>
          </w:rPr>
          <w:t>7</w:t>
        </w:r>
        <w:r w:rsidR="00534E8B">
          <w:rPr>
            <w:noProof/>
            <w:webHidden/>
          </w:rPr>
          <w:fldChar w:fldCharType="end"/>
        </w:r>
      </w:hyperlink>
    </w:p>
    <w:p w14:paraId="7727EC6B" w14:textId="5FD73BDB"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66" w:history="1">
        <w:r w:rsidR="00534E8B" w:rsidRPr="00F32E46">
          <w:rPr>
            <w:rStyle w:val="aff8"/>
            <w:rFonts w:eastAsiaTheme="majorEastAsia"/>
            <w:noProof/>
            <w:lang w:val="ru-RU"/>
          </w:rPr>
          <w:t>1.2 Основные теоретические аспекты</w:t>
        </w:r>
        <w:r w:rsidR="00534E8B">
          <w:rPr>
            <w:noProof/>
            <w:webHidden/>
          </w:rPr>
          <w:tab/>
        </w:r>
        <w:r w:rsidR="00534E8B">
          <w:rPr>
            <w:noProof/>
            <w:webHidden/>
          </w:rPr>
          <w:fldChar w:fldCharType="begin"/>
        </w:r>
        <w:r w:rsidR="00534E8B">
          <w:rPr>
            <w:noProof/>
            <w:webHidden/>
          </w:rPr>
          <w:instrText xml:space="preserve"> PAGEREF _Toc232061266 \h </w:instrText>
        </w:r>
        <w:r w:rsidR="00534E8B">
          <w:rPr>
            <w:noProof/>
            <w:webHidden/>
          </w:rPr>
        </w:r>
        <w:r w:rsidR="00534E8B">
          <w:rPr>
            <w:noProof/>
            <w:webHidden/>
          </w:rPr>
          <w:fldChar w:fldCharType="separate"/>
        </w:r>
        <w:r w:rsidR="00534E8B">
          <w:rPr>
            <w:noProof/>
            <w:webHidden/>
          </w:rPr>
          <w:t>10</w:t>
        </w:r>
        <w:r w:rsidR="00534E8B">
          <w:rPr>
            <w:noProof/>
            <w:webHidden/>
          </w:rPr>
          <w:fldChar w:fldCharType="end"/>
        </w:r>
      </w:hyperlink>
    </w:p>
    <w:p w14:paraId="51A5B2DD" w14:textId="300C1F9B"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67" w:history="1">
        <w:r w:rsidR="00534E8B" w:rsidRPr="00F32E46">
          <w:rPr>
            <w:rStyle w:val="aff8"/>
            <w:rFonts w:eastAsiaTheme="majorEastAsia"/>
            <w:noProof/>
            <w:lang w:val="ru-RU"/>
          </w:rPr>
          <w:t>1.3 Обзор и обоснование выбора технологий и инструментов</w:t>
        </w:r>
        <w:r w:rsidR="00534E8B">
          <w:rPr>
            <w:noProof/>
            <w:webHidden/>
          </w:rPr>
          <w:tab/>
        </w:r>
        <w:r w:rsidR="00534E8B">
          <w:rPr>
            <w:noProof/>
            <w:webHidden/>
          </w:rPr>
          <w:fldChar w:fldCharType="begin"/>
        </w:r>
        <w:r w:rsidR="00534E8B">
          <w:rPr>
            <w:noProof/>
            <w:webHidden/>
          </w:rPr>
          <w:instrText xml:space="preserve"> PAGEREF _Toc232061267 \h </w:instrText>
        </w:r>
        <w:r w:rsidR="00534E8B">
          <w:rPr>
            <w:noProof/>
            <w:webHidden/>
          </w:rPr>
        </w:r>
        <w:r w:rsidR="00534E8B">
          <w:rPr>
            <w:noProof/>
            <w:webHidden/>
          </w:rPr>
          <w:fldChar w:fldCharType="separate"/>
        </w:r>
        <w:r w:rsidR="00534E8B">
          <w:rPr>
            <w:noProof/>
            <w:webHidden/>
          </w:rPr>
          <w:t>14</w:t>
        </w:r>
        <w:r w:rsidR="00534E8B">
          <w:rPr>
            <w:noProof/>
            <w:webHidden/>
          </w:rPr>
          <w:fldChar w:fldCharType="end"/>
        </w:r>
      </w:hyperlink>
    </w:p>
    <w:p w14:paraId="5CCBBB00" w14:textId="5FEFE35D"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68" w:history="1">
        <w:r w:rsidR="00534E8B" w:rsidRPr="00F32E46">
          <w:rPr>
            <w:rStyle w:val="aff8"/>
            <w:rFonts w:eastAsiaTheme="majorEastAsia"/>
            <w:noProof/>
            <w:lang w:val="ru-RU"/>
          </w:rPr>
          <w:t>2 ПРАКТИЧЕСКАЯ ЧАСТЬ</w:t>
        </w:r>
        <w:r w:rsidR="00534E8B">
          <w:rPr>
            <w:noProof/>
            <w:webHidden/>
          </w:rPr>
          <w:tab/>
        </w:r>
        <w:r w:rsidR="00534E8B">
          <w:rPr>
            <w:noProof/>
            <w:webHidden/>
          </w:rPr>
          <w:fldChar w:fldCharType="begin"/>
        </w:r>
        <w:r w:rsidR="00534E8B">
          <w:rPr>
            <w:noProof/>
            <w:webHidden/>
          </w:rPr>
          <w:instrText xml:space="preserve"> PAGEREF _Toc232061268 \h </w:instrText>
        </w:r>
        <w:r w:rsidR="00534E8B">
          <w:rPr>
            <w:noProof/>
            <w:webHidden/>
          </w:rPr>
        </w:r>
        <w:r w:rsidR="00534E8B">
          <w:rPr>
            <w:noProof/>
            <w:webHidden/>
          </w:rPr>
          <w:fldChar w:fldCharType="separate"/>
        </w:r>
        <w:r w:rsidR="00534E8B">
          <w:rPr>
            <w:noProof/>
            <w:webHidden/>
          </w:rPr>
          <w:t>17</w:t>
        </w:r>
        <w:r w:rsidR="00534E8B">
          <w:rPr>
            <w:noProof/>
            <w:webHidden/>
          </w:rPr>
          <w:fldChar w:fldCharType="end"/>
        </w:r>
      </w:hyperlink>
    </w:p>
    <w:p w14:paraId="0ED1CC5D" w14:textId="6EAED2C9"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69" w:history="1">
        <w:r w:rsidR="00534E8B" w:rsidRPr="00F32E46">
          <w:rPr>
            <w:rStyle w:val="aff8"/>
            <w:rFonts w:eastAsiaTheme="majorEastAsia"/>
            <w:noProof/>
            <w:lang w:val="ru-RU"/>
          </w:rPr>
          <w:t>2.1 Проектирование</w:t>
        </w:r>
        <w:r w:rsidR="00534E8B">
          <w:rPr>
            <w:noProof/>
            <w:webHidden/>
          </w:rPr>
          <w:tab/>
        </w:r>
        <w:r w:rsidR="00534E8B">
          <w:rPr>
            <w:noProof/>
            <w:webHidden/>
          </w:rPr>
          <w:fldChar w:fldCharType="begin"/>
        </w:r>
        <w:r w:rsidR="00534E8B">
          <w:rPr>
            <w:noProof/>
            <w:webHidden/>
          </w:rPr>
          <w:instrText xml:space="preserve"> PAGEREF _Toc232061269 \h </w:instrText>
        </w:r>
        <w:r w:rsidR="00534E8B">
          <w:rPr>
            <w:noProof/>
            <w:webHidden/>
          </w:rPr>
        </w:r>
        <w:r w:rsidR="00534E8B">
          <w:rPr>
            <w:noProof/>
            <w:webHidden/>
          </w:rPr>
          <w:fldChar w:fldCharType="separate"/>
        </w:r>
        <w:r w:rsidR="00534E8B">
          <w:rPr>
            <w:noProof/>
            <w:webHidden/>
          </w:rPr>
          <w:t>17</w:t>
        </w:r>
        <w:r w:rsidR="00534E8B">
          <w:rPr>
            <w:noProof/>
            <w:webHidden/>
          </w:rPr>
          <w:fldChar w:fldCharType="end"/>
        </w:r>
      </w:hyperlink>
    </w:p>
    <w:p w14:paraId="2199CBB4" w14:textId="131237E0"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0" w:history="1">
        <w:r w:rsidR="00534E8B" w:rsidRPr="00F32E46">
          <w:rPr>
            <w:rStyle w:val="aff8"/>
            <w:rFonts w:eastAsiaTheme="majorEastAsia"/>
            <w:noProof/>
            <w:lang w:val="ru-RU"/>
          </w:rPr>
          <w:t>2.2 Реализация проекта</w:t>
        </w:r>
        <w:r w:rsidR="00534E8B">
          <w:rPr>
            <w:noProof/>
            <w:webHidden/>
          </w:rPr>
          <w:tab/>
        </w:r>
        <w:r w:rsidR="00534E8B">
          <w:rPr>
            <w:noProof/>
            <w:webHidden/>
          </w:rPr>
          <w:fldChar w:fldCharType="begin"/>
        </w:r>
        <w:r w:rsidR="00534E8B">
          <w:rPr>
            <w:noProof/>
            <w:webHidden/>
          </w:rPr>
          <w:instrText xml:space="preserve"> PAGEREF _Toc232061270 \h </w:instrText>
        </w:r>
        <w:r w:rsidR="00534E8B">
          <w:rPr>
            <w:noProof/>
            <w:webHidden/>
          </w:rPr>
        </w:r>
        <w:r w:rsidR="00534E8B">
          <w:rPr>
            <w:noProof/>
            <w:webHidden/>
          </w:rPr>
          <w:fldChar w:fldCharType="separate"/>
        </w:r>
        <w:r w:rsidR="00534E8B">
          <w:rPr>
            <w:noProof/>
            <w:webHidden/>
          </w:rPr>
          <w:t>21</w:t>
        </w:r>
        <w:r w:rsidR="00534E8B">
          <w:rPr>
            <w:noProof/>
            <w:webHidden/>
          </w:rPr>
          <w:fldChar w:fldCharType="end"/>
        </w:r>
      </w:hyperlink>
    </w:p>
    <w:p w14:paraId="2428698C" w14:textId="455FD924"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1" w:history="1">
        <w:r w:rsidR="00534E8B" w:rsidRPr="00F32E46">
          <w:rPr>
            <w:rStyle w:val="aff8"/>
            <w:rFonts w:eastAsiaTheme="majorEastAsia"/>
            <w:noProof/>
            <w:lang w:val="ru-RU"/>
          </w:rPr>
          <w:t>2.3 Тестирование</w:t>
        </w:r>
        <w:r w:rsidR="00534E8B">
          <w:rPr>
            <w:noProof/>
            <w:webHidden/>
          </w:rPr>
          <w:tab/>
        </w:r>
        <w:r w:rsidR="00534E8B">
          <w:rPr>
            <w:noProof/>
            <w:webHidden/>
          </w:rPr>
          <w:fldChar w:fldCharType="begin"/>
        </w:r>
        <w:r w:rsidR="00534E8B">
          <w:rPr>
            <w:noProof/>
            <w:webHidden/>
          </w:rPr>
          <w:instrText xml:space="preserve"> PAGEREF _Toc232061271 \h </w:instrText>
        </w:r>
        <w:r w:rsidR="00534E8B">
          <w:rPr>
            <w:noProof/>
            <w:webHidden/>
          </w:rPr>
        </w:r>
        <w:r w:rsidR="00534E8B">
          <w:rPr>
            <w:noProof/>
            <w:webHidden/>
          </w:rPr>
          <w:fldChar w:fldCharType="separate"/>
        </w:r>
        <w:r w:rsidR="00534E8B">
          <w:rPr>
            <w:noProof/>
            <w:webHidden/>
          </w:rPr>
          <w:t>26</w:t>
        </w:r>
        <w:r w:rsidR="00534E8B">
          <w:rPr>
            <w:noProof/>
            <w:webHidden/>
          </w:rPr>
          <w:fldChar w:fldCharType="end"/>
        </w:r>
      </w:hyperlink>
    </w:p>
    <w:p w14:paraId="3D65D954" w14:textId="72712B42"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2" w:history="1">
        <w:r w:rsidR="00534E8B" w:rsidRPr="00F32E46">
          <w:rPr>
            <w:rStyle w:val="aff8"/>
            <w:rFonts w:eastAsiaTheme="majorEastAsia"/>
            <w:noProof/>
            <w:lang w:val="ru-RU"/>
          </w:rPr>
          <w:t>2.4 Руководство программиста</w:t>
        </w:r>
        <w:r w:rsidR="00534E8B">
          <w:rPr>
            <w:noProof/>
            <w:webHidden/>
          </w:rPr>
          <w:tab/>
        </w:r>
        <w:r w:rsidR="00534E8B">
          <w:rPr>
            <w:noProof/>
            <w:webHidden/>
          </w:rPr>
          <w:fldChar w:fldCharType="begin"/>
        </w:r>
        <w:r w:rsidR="00534E8B">
          <w:rPr>
            <w:noProof/>
            <w:webHidden/>
          </w:rPr>
          <w:instrText xml:space="preserve"> PAGEREF _Toc232061272 \h </w:instrText>
        </w:r>
        <w:r w:rsidR="00534E8B">
          <w:rPr>
            <w:noProof/>
            <w:webHidden/>
          </w:rPr>
        </w:r>
        <w:r w:rsidR="00534E8B">
          <w:rPr>
            <w:noProof/>
            <w:webHidden/>
          </w:rPr>
          <w:fldChar w:fldCharType="separate"/>
        </w:r>
        <w:r w:rsidR="00534E8B">
          <w:rPr>
            <w:noProof/>
            <w:webHidden/>
          </w:rPr>
          <w:t>33</w:t>
        </w:r>
        <w:r w:rsidR="00534E8B">
          <w:rPr>
            <w:noProof/>
            <w:webHidden/>
          </w:rPr>
          <w:fldChar w:fldCharType="end"/>
        </w:r>
      </w:hyperlink>
    </w:p>
    <w:p w14:paraId="074F5192" w14:textId="2C3B0FA0"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3" w:history="1">
        <w:r w:rsidR="00534E8B" w:rsidRPr="00F32E46">
          <w:rPr>
            <w:rStyle w:val="aff8"/>
            <w:rFonts w:eastAsiaTheme="majorEastAsia"/>
            <w:noProof/>
            <w:lang w:val="ru-RU"/>
          </w:rPr>
          <w:t>2.5 Руководство пользователя</w:t>
        </w:r>
        <w:r w:rsidR="00534E8B">
          <w:rPr>
            <w:noProof/>
            <w:webHidden/>
          </w:rPr>
          <w:tab/>
        </w:r>
        <w:r w:rsidR="00534E8B">
          <w:rPr>
            <w:noProof/>
            <w:webHidden/>
          </w:rPr>
          <w:fldChar w:fldCharType="begin"/>
        </w:r>
        <w:r w:rsidR="00534E8B">
          <w:rPr>
            <w:noProof/>
            <w:webHidden/>
          </w:rPr>
          <w:instrText xml:space="preserve"> PAGEREF _Toc232061273 \h </w:instrText>
        </w:r>
        <w:r w:rsidR="00534E8B">
          <w:rPr>
            <w:noProof/>
            <w:webHidden/>
          </w:rPr>
        </w:r>
        <w:r w:rsidR="00534E8B">
          <w:rPr>
            <w:noProof/>
            <w:webHidden/>
          </w:rPr>
          <w:fldChar w:fldCharType="separate"/>
        </w:r>
        <w:r w:rsidR="00534E8B">
          <w:rPr>
            <w:noProof/>
            <w:webHidden/>
          </w:rPr>
          <w:t>34</w:t>
        </w:r>
        <w:r w:rsidR="00534E8B">
          <w:rPr>
            <w:noProof/>
            <w:webHidden/>
          </w:rPr>
          <w:fldChar w:fldCharType="end"/>
        </w:r>
      </w:hyperlink>
    </w:p>
    <w:p w14:paraId="08F910A7" w14:textId="61120042"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4" w:history="1">
        <w:r w:rsidR="00534E8B" w:rsidRPr="00F32E46">
          <w:rPr>
            <w:rStyle w:val="aff8"/>
            <w:rFonts w:eastAsiaTheme="majorEastAsia"/>
            <w:noProof/>
            <w:lang w:val="ru-RU"/>
          </w:rPr>
          <w:t>2.6 Экономическое обоснование проекта</w:t>
        </w:r>
        <w:r w:rsidR="00534E8B">
          <w:rPr>
            <w:noProof/>
            <w:webHidden/>
          </w:rPr>
          <w:tab/>
        </w:r>
        <w:r w:rsidR="00534E8B">
          <w:rPr>
            <w:noProof/>
            <w:webHidden/>
          </w:rPr>
          <w:fldChar w:fldCharType="begin"/>
        </w:r>
        <w:r w:rsidR="00534E8B">
          <w:rPr>
            <w:noProof/>
            <w:webHidden/>
          </w:rPr>
          <w:instrText xml:space="preserve"> PAGEREF _Toc232061274 \h </w:instrText>
        </w:r>
        <w:r w:rsidR="00534E8B">
          <w:rPr>
            <w:noProof/>
            <w:webHidden/>
          </w:rPr>
        </w:r>
        <w:r w:rsidR="00534E8B">
          <w:rPr>
            <w:noProof/>
            <w:webHidden/>
          </w:rPr>
          <w:fldChar w:fldCharType="separate"/>
        </w:r>
        <w:r w:rsidR="00534E8B">
          <w:rPr>
            <w:noProof/>
            <w:webHidden/>
          </w:rPr>
          <w:t>36</w:t>
        </w:r>
        <w:r w:rsidR="00534E8B">
          <w:rPr>
            <w:noProof/>
            <w:webHidden/>
          </w:rPr>
          <w:fldChar w:fldCharType="end"/>
        </w:r>
      </w:hyperlink>
    </w:p>
    <w:p w14:paraId="56009C80" w14:textId="62A76A87" w:rsidR="00534E8B" w:rsidRDefault="009E037F" w:rsidP="00534E8B">
      <w:pPr>
        <w:pStyle w:val="2c"/>
        <w:tabs>
          <w:tab w:val="right" w:leader="dot" w:pos="9627"/>
        </w:tabs>
        <w:spacing w:after="0" w:line="360" w:lineRule="auto"/>
        <w:ind w:left="0"/>
        <w:rPr>
          <w:rFonts w:asciiTheme="minorHAnsi" w:eastAsiaTheme="minorEastAsia" w:hAnsiTheme="minorHAnsi"/>
          <w:noProof/>
          <w:sz w:val="22"/>
          <w:lang w:val="ru-RU" w:eastAsia="ru-RU"/>
        </w:rPr>
      </w:pPr>
      <w:hyperlink w:anchor="_Toc232061275" w:history="1">
        <w:r w:rsidR="00534E8B" w:rsidRPr="00F32E46">
          <w:rPr>
            <w:rStyle w:val="aff8"/>
            <w:rFonts w:eastAsiaTheme="majorEastAsia"/>
            <w:noProof/>
            <w:lang w:val="ru-RU"/>
          </w:rPr>
          <w:t>2.7 Техника безопасности и охрана труда</w:t>
        </w:r>
        <w:r w:rsidR="00534E8B">
          <w:rPr>
            <w:noProof/>
            <w:webHidden/>
          </w:rPr>
          <w:tab/>
        </w:r>
        <w:r w:rsidR="00534E8B">
          <w:rPr>
            <w:noProof/>
            <w:webHidden/>
          </w:rPr>
          <w:fldChar w:fldCharType="begin"/>
        </w:r>
        <w:r w:rsidR="00534E8B">
          <w:rPr>
            <w:noProof/>
            <w:webHidden/>
          </w:rPr>
          <w:instrText xml:space="preserve"> PAGEREF _Toc232061275 \h </w:instrText>
        </w:r>
        <w:r w:rsidR="00534E8B">
          <w:rPr>
            <w:noProof/>
            <w:webHidden/>
          </w:rPr>
        </w:r>
        <w:r w:rsidR="00534E8B">
          <w:rPr>
            <w:noProof/>
            <w:webHidden/>
          </w:rPr>
          <w:fldChar w:fldCharType="separate"/>
        </w:r>
        <w:r w:rsidR="00534E8B">
          <w:rPr>
            <w:noProof/>
            <w:webHidden/>
          </w:rPr>
          <w:t>41</w:t>
        </w:r>
        <w:r w:rsidR="00534E8B">
          <w:rPr>
            <w:noProof/>
            <w:webHidden/>
          </w:rPr>
          <w:fldChar w:fldCharType="end"/>
        </w:r>
      </w:hyperlink>
    </w:p>
    <w:p w14:paraId="7080BF6D" w14:textId="008E2E63"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76" w:history="1">
        <w:r w:rsidR="00534E8B" w:rsidRPr="00F32E46">
          <w:rPr>
            <w:rStyle w:val="aff8"/>
            <w:rFonts w:eastAsiaTheme="majorEastAsia"/>
            <w:noProof/>
            <w:lang w:val="ru-RU"/>
          </w:rPr>
          <w:t>ЗАКЛЮЧЕНИЕ</w:t>
        </w:r>
        <w:r w:rsidR="00534E8B">
          <w:rPr>
            <w:noProof/>
            <w:webHidden/>
          </w:rPr>
          <w:tab/>
        </w:r>
        <w:r w:rsidR="00534E8B">
          <w:rPr>
            <w:noProof/>
            <w:webHidden/>
          </w:rPr>
          <w:fldChar w:fldCharType="begin"/>
        </w:r>
        <w:r w:rsidR="00534E8B">
          <w:rPr>
            <w:noProof/>
            <w:webHidden/>
          </w:rPr>
          <w:instrText xml:space="preserve"> PAGEREF _Toc232061276 \h </w:instrText>
        </w:r>
        <w:r w:rsidR="00534E8B">
          <w:rPr>
            <w:noProof/>
            <w:webHidden/>
          </w:rPr>
        </w:r>
        <w:r w:rsidR="00534E8B">
          <w:rPr>
            <w:noProof/>
            <w:webHidden/>
          </w:rPr>
          <w:fldChar w:fldCharType="separate"/>
        </w:r>
        <w:r w:rsidR="00534E8B">
          <w:rPr>
            <w:noProof/>
            <w:webHidden/>
          </w:rPr>
          <w:t>43</w:t>
        </w:r>
        <w:r w:rsidR="00534E8B">
          <w:rPr>
            <w:noProof/>
            <w:webHidden/>
          </w:rPr>
          <w:fldChar w:fldCharType="end"/>
        </w:r>
      </w:hyperlink>
    </w:p>
    <w:p w14:paraId="163CAC24" w14:textId="4A94D5FD"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77" w:history="1">
        <w:r w:rsidR="00534E8B" w:rsidRPr="00F32E46">
          <w:rPr>
            <w:rStyle w:val="aff8"/>
            <w:rFonts w:eastAsiaTheme="majorEastAsia"/>
            <w:noProof/>
            <w:lang w:val="ru-RU"/>
          </w:rPr>
          <w:t>СПИСОК ИСПОЛЬЗОВАННЫХ ИСТОЧНИКОВ</w:t>
        </w:r>
        <w:r w:rsidR="00534E8B">
          <w:rPr>
            <w:noProof/>
            <w:webHidden/>
          </w:rPr>
          <w:tab/>
        </w:r>
        <w:r w:rsidR="00534E8B">
          <w:rPr>
            <w:noProof/>
            <w:webHidden/>
          </w:rPr>
          <w:fldChar w:fldCharType="begin"/>
        </w:r>
        <w:r w:rsidR="00534E8B">
          <w:rPr>
            <w:noProof/>
            <w:webHidden/>
          </w:rPr>
          <w:instrText xml:space="preserve"> PAGEREF _Toc232061277 \h </w:instrText>
        </w:r>
        <w:r w:rsidR="00534E8B">
          <w:rPr>
            <w:noProof/>
            <w:webHidden/>
          </w:rPr>
        </w:r>
        <w:r w:rsidR="00534E8B">
          <w:rPr>
            <w:noProof/>
            <w:webHidden/>
          </w:rPr>
          <w:fldChar w:fldCharType="separate"/>
        </w:r>
        <w:r w:rsidR="00534E8B">
          <w:rPr>
            <w:noProof/>
            <w:webHidden/>
          </w:rPr>
          <w:t>45</w:t>
        </w:r>
        <w:r w:rsidR="00534E8B">
          <w:rPr>
            <w:noProof/>
            <w:webHidden/>
          </w:rPr>
          <w:fldChar w:fldCharType="end"/>
        </w:r>
      </w:hyperlink>
    </w:p>
    <w:p w14:paraId="30A49827" w14:textId="1C589B2C" w:rsidR="00534E8B" w:rsidRDefault="009E037F" w:rsidP="00534E8B">
      <w:pPr>
        <w:pStyle w:val="14"/>
        <w:tabs>
          <w:tab w:val="right" w:leader="dot" w:pos="9627"/>
        </w:tabs>
        <w:spacing w:after="0" w:line="360" w:lineRule="auto"/>
        <w:rPr>
          <w:rFonts w:asciiTheme="minorHAnsi" w:eastAsiaTheme="minorEastAsia" w:hAnsiTheme="minorHAnsi"/>
          <w:noProof/>
          <w:sz w:val="22"/>
          <w:lang w:val="ru-RU" w:eastAsia="ru-RU"/>
        </w:rPr>
      </w:pPr>
      <w:hyperlink w:anchor="_Toc232061278" w:history="1">
        <w:r w:rsidR="00534E8B" w:rsidRPr="00F32E46">
          <w:rPr>
            <w:rStyle w:val="aff8"/>
            <w:rFonts w:eastAsiaTheme="majorEastAsia"/>
            <w:noProof/>
            <w:lang w:val="ru-RU"/>
          </w:rPr>
          <w:t>ПРИЛОЖЕНИЯ</w:t>
        </w:r>
        <w:r w:rsidR="00534E8B">
          <w:rPr>
            <w:noProof/>
            <w:webHidden/>
          </w:rPr>
          <w:tab/>
        </w:r>
        <w:r w:rsidR="00534E8B">
          <w:rPr>
            <w:noProof/>
            <w:webHidden/>
          </w:rPr>
          <w:fldChar w:fldCharType="begin"/>
        </w:r>
        <w:r w:rsidR="00534E8B">
          <w:rPr>
            <w:noProof/>
            <w:webHidden/>
          </w:rPr>
          <w:instrText xml:space="preserve"> PAGEREF _Toc232061278 \h </w:instrText>
        </w:r>
        <w:r w:rsidR="00534E8B">
          <w:rPr>
            <w:noProof/>
            <w:webHidden/>
          </w:rPr>
        </w:r>
        <w:r w:rsidR="00534E8B">
          <w:rPr>
            <w:noProof/>
            <w:webHidden/>
          </w:rPr>
          <w:fldChar w:fldCharType="separate"/>
        </w:r>
        <w:r w:rsidR="00534E8B">
          <w:rPr>
            <w:noProof/>
            <w:webHidden/>
          </w:rPr>
          <w:t>49</w:t>
        </w:r>
        <w:r w:rsidR="00534E8B">
          <w:rPr>
            <w:noProof/>
            <w:webHidden/>
          </w:rPr>
          <w:fldChar w:fldCharType="end"/>
        </w:r>
      </w:hyperlink>
    </w:p>
    <w:p w14:paraId="395A2945" w14:textId="356DD70D" w:rsidR="00F54BC6" w:rsidRDefault="00391152" w:rsidP="00534E8B">
      <w:pPr>
        <w:spacing w:after="0" w:line="360" w:lineRule="auto"/>
      </w:pPr>
      <w:r>
        <w:fldChar w:fldCharType="end"/>
      </w:r>
    </w:p>
    <w:p w14:paraId="52EE07F8" w14:textId="77777777" w:rsidR="00F54BC6" w:rsidRDefault="00391152">
      <w:r>
        <w:br w:type="page"/>
      </w:r>
    </w:p>
    <w:p w14:paraId="10B48F03" w14:textId="77777777" w:rsidR="00F54BC6" w:rsidRPr="00E82E1D" w:rsidRDefault="00391152" w:rsidP="00E82E1D">
      <w:pPr>
        <w:pStyle w:val="1"/>
        <w:spacing w:after="240"/>
        <w:jc w:val="center"/>
        <w:rPr>
          <w:color w:val="auto"/>
          <w:lang w:val="ru-RU"/>
        </w:rPr>
      </w:pPr>
      <w:bookmarkStart w:id="0" w:name="_Toc232061263"/>
      <w:commentRangeStart w:id="1"/>
      <w:r w:rsidRPr="00E82E1D">
        <w:rPr>
          <w:rFonts w:ascii="Times New Roman" w:hAnsi="Times New Roman"/>
          <w:color w:val="auto"/>
          <w:lang w:val="ru-RU"/>
        </w:rPr>
        <w:lastRenderedPageBreak/>
        <w:t>ВВЕДЕНИЕ</w:t>
      </w:r>
      <w:bookmarkEnd w:id="0"/>
      <w:commentRangeEnd w:id="1"/>
      <w:r w:rsidR="00E90162" w:rsidRPr="00E82E1D">
        <w:rPr>
          <w:rStyle w:val="affb"/>
          <w:rFonts w:ascii="Times New Roman" w:eastAsia="Times New Roman" w:hAnsi="Times New Roman" w:cstheme="minorBidi"/>
          <w:b w:val="0"/>
          <w:bCs w:val="0"/>
          <w:color w:val="auto"/>
          <w:sz w:val="28"/>
          <w:szCs w:val="28"/>
        </w:rPr>
        <w:commentReference w:id="1"/>
      </w:r>
    </w:p>
    <w:p w14:paraId="00498C8F" w14:textId="6C0D11C5" w:rsidR="001777AA" w:rsidRPr="001777AA" w:rsidRDefault="001777AA" w:rsidP="00534E8B">
      <w:pPr>
        <w:tabs>
          <w:tab w:val="left" w:pos="5529"/>
        </w:tabs>
        <w:spacing w:after="0" w:line="360" w:lineRule="auto"/>
        <w:ind w:firstLine="709"/>
        <w:jc w:val="both"/>
        <w:rPr>
          <w:lang w:val="ru-RU"/>
        </w:rPr>
      </w:pPr>
      <w:r w:rsidRPr="001777AA">
        <w:rPr>
          <w:lang w:val="ru-RU"/>
        </w:rPr>
        <w:t>Разработка мобильного приложения – это комплексный процесс создания</w:t>
      </w:r>
      <w:r w:rsidR="00534E8B">
        <w:rPr>
          <w:lang w:val="ru-RU"/>
        </w:rPr>
        <w:t xml:space="preserve"> </w:t>
      </w:r>
      <w:r w:rsidRPr="001777AA">
        <w:rPr>
          <w:lang w:val="ru-RU"/>
        </w:rPr>
        <w:t>программного обеспечения для мобильных устройств, охватывающий этапы от проектирования и дизайна до кодирования, тестирования и релиза.</w:t>
      </w:r>
    </w:p>
    <w:p w14:paraId="20A20C43" w14:textId="7152C21B" w:rsidR="001777AA" w:rsidRPr="001777AA" w:rsidRDefault="001777AA" w:rsidP="00534E8B">
      <w:pPr>
        <w:tabs>
          <w:tab w:val="left" w:pos="5529"/>
        </w:tabs>
        <w:spacing w:after="0" w:line="360" w:lineRule="auto"/>
        <w:ind w:firstLine="709"/>
        <w:jc w:val="both"/>
        <w:rPr>
          <w:lang w:val="ru-RU"/>
        </w:rPr>
      </w:pPr>
      <w:r w:rsidRPr="001777AA">
        <w:rPr>
          <w:lang w:val="ru-RU"/>
        </w:rPr>
        <w:t>По данным исследований 2025–2026 гг., рынок мобильных приложений продолжает демонстрировать устойчивый рост: ежегодный прирост составляет около 15%, а доля игр в общем объеме загрузок достигает 35%. Это обусловлено высокой доступностью смартфонов,</w:t>
      </w:r>
      <w:r w:rsidR="00534E8B">
        <w:rPr>
          <w:lang w:val="ru-RU"/>
        </w:rPr>
        <w:t xml:space="preserve"> </w:t>
      </w:r>
      <w:r w:rsidRPr="001777AA">
        <w:rPr>
          <w:lang w:val="ru-RU"/>
        </w:rPr>
        <w:t>внедрением новых технологий, таких как искусственный интеллект и дополненная реальность, которые расширяют возможности создания интерактивного контента.</w:t>
      </w:r>
    </w:p>
    <w:p w14:paraId="03BD36AB" w14:textId="77777777" w:rsidR="001777AA" w:rsidRPr="001777AA" w:rsidRDefault="001777AA" w:rsidP="00534E8B">
      <w:pPr>
        <w:tabs>
          <w:tab w:val="left" w:pos="5529"/>
        </w:tabs>
        <w:spacing w:after="0" w:line="360" w:lineRule="auto"/>
        <w:ind w:firstLine="709"/>
        <w:jc w:val="both"/>
        <w:rPr>
          <w:lang w:val="ru-RU"/>
        </w:rPr>
      </w:pPr>
      <w:r w:rsidRPr="001777AA">
        <w:rPr>
          <w:lang w:val="ru-RU"/>
        </w:rPr>
        <w:t>Актуальность темы дипломного проекта определяется несколькими ключевыми факторами. Во-первых, рост конкуренции на рынке заставляет разработчиков фокусироваться на уникальности геймплея, оптимизации производительности и интеграции инновационных решений. Во-вторых, изменения в поведении пользователей - например, предпочтение коротких игровых сессий и социального взаимодействия -требуют пересмотра традиционных подходов к проектированию приложений. В-третьих, необходимость баланса между коммерческой эффективностью и качеством пользовательского опыта становится критически важной для успеха проекта.</w:t>
      </w:r>
    </w:p>
    <w:p w14:paraId="0CE6F532" w14:textId="3437CCA0" w:rsidR="001777AA" w:rsidRPr="001777AA" w:rsidRDefault="001777AA" w:rsidP="00534E8B">
      <w:pPr>
        <w:tabs>
          <w:tab w:val="left" w:pos="5529"/>
        </w:tabs>
        <w:spacing w:after="0" w:line="360" w:lineRule="auto"/>
        <w:ind w:firstLine="709"/>
        <w:jc w:val="both"/>
        <w:rPr>
          <w:lang w:val="ru-RU"/>
        </w:rPr>
      </w:pPr>
      <w:r w:rsidRPr="001777AA">
        <w:rPr>
          <w:lang w:val="ru-RU"/>
        </w:rPr>
        <w:t>Целью дипломного проекта является разработка функционального мобильного игрового приложения,</w:t>
      </w:r>
      <w:r w:rsidR="00534E8B">
        <w:rPr>
          <w:lang w:val="ru-RU"/>
        </w:rPr>
        <w:t xml:space="preserve"> </w:t>
      </w:r>
      <w:r w:rsidRPr="001777AA">
        <w:rPr>
          <w:lang w:val="ru-RU"/>
        </w:rPr>
        <w:t>реализация геймплея.</w:t>
      </w:r>
    </w:p>
    <w:p w14:paraId="1359460D" w14:textId="2D5EC052" w:rsidR="001777AA" w:rsidRPr="001777AA" w:rsidRDefault="001777AA" w:rsidP="00534E8B">
      <w:pPr>
        <w:tabs>
          <w:tab w:val="left" w:pos="5529"/>
        </w:tabs>
        <w:spacing w:after="0" w:line="360" w:lineRule="auto"/>
        <w:ind w:firstLine="709"/>
        <w:jc w:val="both"/>
        <w:rPr>
          <w:lang w:val="ru-RU"/>
        </w:rPr>
      </w:pPr>
      <w:commentRangeStart w:id="2"/>
      <w:r w:rsidRPr="001777AA">
        <w:rPr>
          <w:lang w:val="ru-RU"/>
        </w:rPr>
        <w:t>Задачами дипломного проекта является</w:t>
      </w:r>
      <w:commentRangeEnd w:id="2"/>
      <w:r w:rsidR="00534E8B">
        <w:rPr>
          <w:rStyle w:val="affb"/>
        </w:rPr>
        <w:commentReference w:id="2"/>
      </w:r>
    </w:p>
    <w:p w14:paraId="7AAEACF9" w14:textId="77777777" w:rsidR="00534E8B" w:rsidRDefault="001777AA" w:rsidP="00534E8B">
      <w:pPr>
        <w:spacing w:after="0" w:line="360" w:lineRule="auto"/>
        <w:ind w:firstLine="709"/>
        <w:jc w:val="both"/>
        <w:rPr>
          <w:lang w:val="ru-RU"/>
        </w:rPr>
      </w:pPr>
      <w:r w:rsidRPr="001777AA">
        <w:rPr>
          <w:lang w:val="ru-RU"/>
        </w:rPr>
        <w:t>1.Провести анализ мобильных приложений</w:t>
      </w:r>
    </w:p>
    <w:p w14:paraId="62E10DC1" w14:textId="1A2EBD01" w:rsidR="001777AA" w:rsidRPr="001777AA" w:rsidRDefault="001777AA" w:rsidP="00534E8B">
      <w:pPr>
        <w:spacing w:after="0" w:line="360" w:lineRule="auto"/>
        <w:ind w:firstLine="709"/>
        <w:jc w:val="both"/>
        <w:rPr>
          <w:lang w:val="ru-RU"/>
        </w:rPr>
      </w:pPr>
      <w:r w:rsidRPr="001777AA">
        <w:rPr>
          <w:lang w:val="ru-RU"/>
        </w:rPr>
        <w:t>2.Провести анализ предметной области</w:t>
      </w:r>
    </w:p>
    <w:p w14:paraId="6ED98552" w14:textId="31D4D2D9" w:rsidR="001777AA" w:rsidRPr="001777AA" w:rsidRDefault="001777AA" w:rsidP="00534E8B">
      <w:pPr>
        <w:tabs>
          <w:tab w:val="left" w:pos="7649"/>
        </w:tabs>
        <w:spacing w:after="0" w:line="360" w:lineRule="auto"/>
        <w:ind w:firstLine="709"/>
        <w:jc w:val="both"/>
        <w:rPr>
          <w:lang w:val="ru-RU"/>
        </w:rPr>
      </w:pPr>
      <w:r w:rsidRPr="001777AA">
        <w:rPr>
          <w:lang w:val="ru-RU"/>
        </w:rPr>
        <w:t xml:space="preserve">3.Изучить </w:t>
      </w:r>
      <w:r w:rsidRPr="00641802">
        <w:rPr>
          <w:lang w:val="ru-RU"/>
        </w:rPr>
        <w:t>ПО</w:t>
      </w:r>
      <w:r w:rsidRPr="001777AA">
        <w:rPr>
          <w:lang w:val="ru-RU"/>
        </w:rPr>
        <w:t xml:space="preserve"> для разработки мобильных приложений</w:t>
      </w:r>
    </w:p>
    <w:p w14:paraId="29DC7D52" w14:textId="68B29462" w:rsidR="001777AA" w:rsidRPr="001777AA" w:rsidRDefault="001777AA" w:rsidP="00534E8B">
      <w:pPr>
        <w:spacing w:after="0" w:line="360" w:lineRule="auto"/>
        <w:ind w:firstLine="709"/>
        <w:jc w:val="both"/>
        <w:rPr>
          <w:lang w:val="ru-RU"/>
        </w:rPr>
      </w:pPr>
      <w:r w:rsidRPr="001777AA">
        <w:rPr>
          <w:lang w:val="ru-RU"/>
        </w:rPr>
        <w:t>4.Разработать мобильное приложение</w:t>
      </w:r>
    </w:p>
    <w:p w14:paraId="0AC0873D" w14:textId="77777777" w:rsidR="001777AA" w:rsidRPr="001777AA" w:rsidRDefault="001777AA" w:rsidP="00534E8B">
      <w:pPr>
        <w:spacing w:after="0" w:line="360" w:lineRule="auto"/>
        <w:ind w:firstLine="709"/>
        <w:jc w:val="both"/>
        <w:rPr>
          <w:lang w:val="ru-RU"/>
        </w:rPr>
      </w:pPr>
      <w:r w:rsidRPr="001777AA">
        <w:rPr>
          <w:lang w:val="ru-RU"/>
        </w:rPr>
        <w:t>5.Разработать руководство пользователя</w:t>
      </w:r>
    </w:p>
    <w:p w14:paraId="1710D779" w14:textId="77777777" w:rsidR="001777AA" w:rsidRPr="001777AA" w:rsidRDefault="001777AA" w:rsidP="00534E8B">
      <w:pPr>
        <w:spacing w:after="0" w:line="360" w:lineRule="auto"/>
        <w:ind w:firstLine="709"/>
        <w:jc w:val="both"/>
        <w:rPr>
          <w:lang w:val="ru-RU"/>
        </w:rPr>
      </w:pPr>
      <w:r w:rsidRPr="001777AA">
        <w:rPr>
          <w:lang w:val="ru-RU"/>
        </w:rPr>
        <w:t>6.Разработать руководство программиста</w:t>
      </w:r>
    </w:p>
    <w:p w14:paraId="7C270C27" w14:textId="77777777" w:rsidR="001777AA" w:rsidRPr="001777AA" w:rsidRDefault="001777AA" w:rsidP="00534E8B">
      <w:pPr>
        <w:spacing w:after="0" w:line="360" w:lineRule="auto"/>
        <w:ind w:firstLine="709"/>
        <w:jc w:val="both"/>
        <w:rPr>
          <w:lang w:val="ru-RU"/>
        </w:rPr>
      </w:pPr>
      <w:r w:rsidRPr="001777AA">
        <w:rPr>
          <w:lang w:val="ru-RU"/>
        </w:rPr>
        <w:t>7.Рассчитать экономическую часть</w:t>
      </w:r>
    </w:p>
    <w:p w14:paraId="79DF185D" w14:textId="77777777" w:rsidR="00F54BC6" w:rsidRPr="009816F4" w:rsidRDefault="00391152" w:rsidP="00534E8B">
      <w:pPr>
        <w:spacing w:after="0" w:line="360" w:lineRule="auto"/>
        <w:ind w:firstLine="709"/>
        <w:jc w:val="both"/>
        <w:rPr>
          <w:lang w:val="ru-RU"/>
        </w:rPr>
      </w:pPr>
      <w:r w:rsidRPr="009816F4">
        <w:rPr>
          <w:lang w:val="ru-RU"/>
        </w:rPr>
        <w:lastRenderedPageBreak/>
        <w:t>Современный рынок мобильного программного обеспечения характеризуется высокой востребованностью приложений, которые запускаются быстро, понятны пользователю с первых секунд и не требуют сложного освоения. Особенно заметно это в сегменте мобильных игр, где короткая игровая сессия и простое управление часто оказываются важнее большого количества экранов и сложных правил.</w:t>
      </w:r>
    </w:p>
    <w:p w14:paraId="7EB6A36A" w14:textId="77777777" w:rsidR="00F54BC6" w:rsidRPr="009816F4" w:rsidRDefault="00391152" w:rsidP="00534E8B">
      <w:pPr>
        <w:spacing w:after="0" w:line="360" w:lineRule="auto"/>
        <w:ind w:firstLine="709"/>
        <w:jc w:val="both"/>
        <w:rPr>
          <w:lang w:val="ru-RU"/>
        </w:rPr>
      </w:pPr>
      <w:r w:rsidRPr="009816F4">
        <w:rPr>
          <w:lang w:val="ru-RU"/>
        </w:rPr>
        <w:t xml:space="preserve">Актуальность темы дипломного проекта определяется тем, что мобильные аркадные игры представляют собой удобную и наглядную форму демонстрации профессиональных навыков разработчика. На примере такого проекта можно показать проектирование интерфейса, обработку касаний, работу графического вывода, организацию игрового цикла, хранение пользовательских данных и тестирование результата на </w:t>
      </w:r>
      <w:r>
        <w:t>Android</w:t>
      </w:r>
      <w:r w:rsidRPr="009816F4">
        <w:rPr>
          <w:lang w:val="ru-RU"/>
        </w:rPr>
        <w:t>-устройстве.</w:t>
      </w:r>
    </w:p>
    <w:p w14:paraId="3FA80E9F" w14:textId="77777777" w:rsidR="00F54BC6" w:rsidRPr="009816F4" w:rsidRDefault="00391152" w:rsidP="00534E8B">
      <w:pPr>
        <w:spacing w:after="0" w:line="360" w:lineRule="auto"/>
        <w:ind w:firstLine="709"/>
        <w:jc w:val="both"/>
        <w:rPr>
          <w:lang w:val="ru-RU"/>
        </w:rPr>
      </w:pPr>
      <w:r w:rsidRPr="009816F4">
        <w:rPr>
          <w:lang w:val="ru-RU"/>
        </w:rPr>
        <w:t xml:space="preserve">Объектом дипломного проекта является процесс разработки мобильного игрового приложения для платформы </w:t>
      </w:r>
      <w:r>
        <w:t>Android</w:t>
      </w:r>
      <w:r w:rsidRPr="009816F4">
        <w:rPr>
          <w:lang w:val="ru-RU"/>
        </w:rPr>
        <w:t xml:space="preserve">. Предметом дипломного проекта выступает программная реализация аркадной игры </w:t>
      </w:r>
      <w:r>
        <w:t>Tap</w:t>
      </w:r>
      <w:r w:rsidRPr="009816F4">
        <w:rPr>
          <w:lang w:val="ru-RU"/>
        </w:rPr>
        <w:t xml:space="preserve"> </w:t>
      </w:r>
      <w:r>
        <w:t>and</w:t>
      </w:r>
      <w:r w:rsidRPr="009816F4">
        <w:rPr>
          <w:lang w:val="ru-RU"/>
        </w:rPr>
        <w:t xml:space="preserve"> </w:t>
      </w:r>
      <w:r>
        <w:t>Catch</w:t>
      </w:r>
      <w:r w:rsidRPr="009816F4">
        <w:rPr>
          <w:lang w:val="ru-RU"/>
        </w:rPr>
        <w:t>, в которой пользователь управляет корзиной, ловит падающие монеты, набирает очки и может сравнивать свой текущий результат с ранее достигнутым рекордом.</w:t>
      </w:r>
    </w:p>
    <w:p w14:paraId="67E3C2D3" w14:textId="77777777" w:rsidR="00F54BC6" w:rsidRPr="009816F4" w:rsidRDefault="00391152" w:rsidP="00534E8B">
      <w:pPr>
        <w:spacing w:after="0" w:line="360" w:lineRule="auto"/>
        <w:ind w:firstLine="709"/>
        <w:jc w:val="both"/>
        <w:rPr>
          <w:lang w:val="ru-RU"/>
        </w:rPr>
      </w:pPr>
      <w:r w:rsidRPr="009816F4">
        <w:rPr>
          <w:lang w:val="ru-RU"/>
        </w:rPr>
        <w:t xml:space="preserve">Для достижения поставленной цели были сформулированы следующие задачи: проанализировать предметную область и существующие аналоги; рассмотреть теоретические основы мобильных аркадных игр; обосновать выбор языка </w:t>
      </w:r>
      <w:r>
        <w:t>Kotlin</w:t>
      </w:r>
      <w:r w:rsidRPr="009816F4">
        <w:rPr>
          <w:lang w:val="ru-RU"/>
        </w:rPr>
        <w:t xml:space="preserve">, среды </w:t>
      </w:r>
      <w:r>
        <w:t>Android</w:t>
      </w:r>
      <w:r w:rsidRPr="009816F4">
        <w:rPr>
          <w:lang w:val="ru-RU"/>
        </w:rPr>
        <w:t xml:space="preserve"> </w:t>
      </w:r>
      <w:r>
        <w:t>Studio</w:t>
      </w:r>
      <w:r w:rsidRPr="009816F4">
        <w:rPr>
          <w:lang w:val="ru-RU"/>
        </w:rPr>
        <w:t xml:space="preserve"> и компонентов </w:t>
      </w:r>
      <w:r>
        <w:t>Android</w:t>
      </w:r>
      <w:r w:rsidRPr="009816F4">
        <w:rPr>
          <w:lang w:val="ru-RU"/>
        </w:rPr>
        <w:t xml:space="preserve"> </w:t>
      </w:r>
      <w:r>
        <w:t>SDK</w:t>
      </w:r>
      <w:r w:rsidRPr="009816F4">
        <w:rPr>
          <w:lang w:val="ru-RU"/>
        </w:rPr>
        <w:t>; спроектировать структуру приложения; реализовать главное меню, игровой экран и экран завершения; провести тестирование; подготовить руководство программиста и пользователя; выполнить экономическое обоснование проекта и рассмотреть вопросы охраны труда.</w:t>
      </w:r>
    </w:p>
    <w:p w14:paraId="27B5F80A" w14:textId="77777777" w:rsidR="00F54BC6" w:rsidRPr="009816F4" w:rsidRDefault="00391152" w:rsidP="00534E8B">
      <w:pPr>
        <w:spacing w:after="0" w:line="360" w:lineRule="auto"/>
        <w:ind w:firstLine="709"/>
        <w:jc w:val="both"/>
        <w:rPr>
          <w:lang w:val="ru-RU"/>
        </w:rPr>
      </w:pPr>
      <w:r w:rsidRPr="009816F4">
        <w:rPr>
          <w:lang w:val="ru-RU"/>
        </w:rPr>
        <w:t xml:space="preserve">Практическая значимость работы состоит в том, что приложение </w:t>
      </w:r>
      <w:r>
        <w:t>Tap</w:t>
      </w:r>
      <w:r w:rsidRPr="009816F4">
        <w:rPr>
          <w:lang w:val="ru-RU"/>
        </w:rPr>
        <w:t xml:space="preserve"> </w:t>
      </w:r>
      <w:r>
        <w:t>and</w:t>
      </w:r>
      <w:r w:rsidRPr="009816F4">
        <w:rPr>
          <w:lang w:val="ru-RU"/>
        </w:rPr>
        <w:t xml:space="preserve"> </w:t>
      </w:r>
      <w:r>
        <w:t>Catch</w:t>
      </w:r>
      <w:r w:rsidRPr="009816F4">
        <w:rPr>
          <w:lang w:val="ru-RU"/>
        </w:rPr>
        <w:t xml:space="preserve"> может использоваться как учебный пример мобильной разработки. Проект демонстрирует законченный пользовательский сценарий, не требует </w:t>
      </w:r>
      <w:r w:rsidRPr="009816F4">
        <w:rPr>
          <w:lang w:val="ru-RU"/>
        </w:rPr>
        <w:lastRenderedPageBreak/>
        <w:t xml:space="preserve">сложной инфраструктуры и может быть показан на защите диплома как готовый программный продукт, прошедший проверку в эмуляторе </w:t>
      </w:r>
      <w:r>
        <w:t>Android</w:t>
      </w:r>
      <w:r w:rsidRPr="009816F4">
        <w:rPr>
          <w:lang w:val="ru-RU"/>
        </w:rPr>
        <w:t>.</w:t>
      </w:r>
    </w:p>
    <w:p w14:paraId="0AF953E1" w14:textId="77777777" w:rsidR="00F54BC6" w:rsidRPr="009816F4" w:rsidRDefault="00391152" w:rsidP="00534E8B">
      <w:pPr>
        <w:spacing w:after="0" w:line="360" w:lineRule="auto"/>
        <w:ind w:firstLine="709"/>
        <w:jc w:val="both"/>
        <w:rPr>
          <w:lang w:val="ru-RU"/>
        </w:rPr>
      </w:pPr>
      <w:r w:rsidRPr="009816F4">
        <w:rPr>
          <w:lang w:val="ru-RU"/>
        </w:rPr>
        <w:t>Дополнительная ценность проекта связана с его расширяемостью. Несмотря на простоту игровой механики, архитектура приложения допускает дальнейшее развитие: добавление новых объектов, усложнение правил, изменение визуального оформления, подключение звуковых эффектов и реализацию более разнообразной системы достижений.</w:t>
      </w:r>
    </w:p>
    <w:p w14:paraId="6836B7F8" w14:textId="77777777" w:rsidR="00435466" w:rsidRDefault="00435466" w:rsidP="00534E8B">
      <w:pPr>
        <w:ind w:right="-2" w:firstLine="709"/>
        <w:rPr>
          <w:rFonts w:eastAsiaTheme="majorEastAsia" w:cstheme="majorBidi"/>
          <w:b/>
          <w:bCs/>
          <w:color w:val="365F91" w:themeColor="accent1" w:themeShade="BF"/>
          <w:sz w:val="32"/>
          <w:szCs w:val="28"/>
          <w:lang w:val="ru-RU"/>
        </w:rPr>
      </w:pPr>
      <w:r>
        <w:rPr>
          <w:sz w:val="32"/>
          <w:lang w:val="ru-RU"/>
        </w:rPr>
        <w:br w:type="page"/>
      </w:r>
    </w:p>
    <w:p w14:paraId="1A1393B7" w14:textId="4C5EB446" w:rsidR="00F54BC6" w:rsidRPr="00E82E1D" w:rsidRDefault="00391152" w:rsidP="00E82E1D">
      <w:pPr>
        <w:pStyle w:val="1"/>
        <w:spacing w:after="240"/>
        <w:ind w:firstLine="709"/>
        <w:jc w:val="center"/>
        <w:rPr>
          <w:color w:val="auto"/>
          <w:lang w:val="ru-RU"/>
        </w:rPr>
      </w:pPr>
      <w:bookmarkStart w:id="3" w:name="_Toc232061264"/>
      <w:commentRangeStart w:id="4"/>
      <w:r w:rsidRPr="00E82E1D">
        <w:rPr>
          <w:rFonts w:ascii="Times New Roman" w:hAnsi="Times New Roman"/>
          <w:color w:val="auto"/>
          <w:sz w:val="32"/>
          <w:lang w:val="ru-RU"/>
        </w:rPr>
        <w:lastRenderedPageBreak/>
        <w:t>1 ТЕОРЕТИЧЕСКАЯ ЧАСТЬ</w:t>
      </w:r>
      <w:bookmarkEnd w:id="3"/>
    </w:p>
    <w:p w14:paraId="7C169710" w14:textId="724FB614" w:rsidR="00F54BC6" w:rsidRPr="00E82E1D" w:rsidRDefault="00391152" w:rsidP="00E82E1D">
      <w:pPr>
        <w:pStyle w:val="21"/>
        <w:numPr>
          <w:ilvl w:val="1"/>
          <w:numId w:val="11"/>
        </w:numPr>
        <w:spacing w:after="240"/>
        <w:ind w:left="0" w:firstLine="709"/>
        <w:rPr>
          <w:rFonts w:ascii="Times New Roman" w:hAnsi="Times New Roman"/>
          <w:color w:val="auto"/>
          <w:sz w:val="28"/>
          <w:lang w:val="ru-RU"/>
        </w:rPr>
      </w:pPr>
      <w:bookmarkStart w:id="5" w:name="_Toc232061265"/>
      <w:r w:rsidRPr="00E82E1D">
        <w:rPr>
          <w:rFonts w:ascii="Times New Roman" w:hAnsi="Times New Roman"/>
          <w:color w:val="auto"/>
          <w:sz w:val="28"/>
          <w:lang w:val="ru-RU"/>
        </w:rPr>
        <w:t>Анализ предметной области и существующих аналогов</w:t>
      </w:r>
      <w:bookmarkEnd w:id="5"/>
      <w:commentRangeEnd w:id="4"/>
      <w:r w:rsidR="00E90162" w:rsidRPr="00E82E1D">
        <w:rPr>
          <w:rStyle w:val="affb"/>
          <w:rFonts w:ascii="Times New Roman" w:eastAsia="Times New Roman" w:hAnsi="Times New Roman" w:cstheme="minorBidi"/>
          <w:b w:val="0"/>
          <w:bCs w:val="0"/>
          <w:color w:val="auto"/>
        </w:rPr>
        <w:commentReference w:id="4"/>
      </w:r>
    </w:p>
    <w:p w14:paraId="1A3B8AAA" w14:textId="77777777" w:rsidR="00641802" w:rsidRPr="00641802" w:rsidRDefault="00641802" w:rsidP="00534E8B">
      <w:pPr>
        <w:spacing w:after="0" w:line="360" w:lineRule="auto"/>
        <w:ind w:right="-2" w:firstLine="709"/>
        <w:jc w:val="both"/>
        <w:rPr>
          <w:lang w:val="ru-RU"/>
        </w:rPr>
      </w:pPr>
      <w:r w:rsidRPr="00641802">
        <w:rPr>
          <w:lang w:val="ru-RU"/>
        </w:rPr>
        <w:t>Понимание особенностей выбранной области деятельности является одной из ключевых составляющих успешного проектирования информационной системы. Это понимание позволяет глубже и точнее разобраться в специфике задач, с которыми сталкиваются будущие пользователи системы, а также сформировать функциональные и технические требования, максимально адекватно отражающие их реальные потребности и ожидания. Только при тщательном анализе предметной области можно обеспечить создание продукта, который будет действительно полезен и эффективен в повседневной работе.</w:t>
      </w:r>
    </w:p>
    <w:p w14:paraId="794348F0" w14:textId="77777777" w:rsidR="00641802" w:rsidRPr="00641802" w:rsidRDefault="00641802" w:rsidP="00534E8B">
      <w:pPr>
        <w:spacing w:after="0" w:line="360" w:lineRule="auto"/>
        <w:ind w:right="-2" w:firstLine="709"/>
        <w:jc w:val="both"/>
        <w:rPr>
          <w:lang w:val="ru-RU"/>
        </w:rPr>
      </w:pPr>
      <w:r w:rsidRPr="00641802">
        <w:rPr>
          <w:lang w:val="ru-RU"/>
        </w:rPr>
        <w:t>Грамотный и всесторонний анализ предметной области помогает не только выявить уникальные особенности рабочих процессов, но и определить существующие проблемы, мешающие оптимальному выполнению задач. В рамках данного проекта разрабатывается мобильное игровое приложение, направленное на предоставление пользователям уникального игрового опыта. Такая система призвана включать в себя весь необходимый функционал, обеспечивающий увлекательный игровой процесс, а также направлена на обеспечение стабильной работы приложения, его доступности и высокой вовлеченности аудитории на всех этапах взаимодействия с игровым контентом.</w:t>
      </w:r>
    </w:p>
    <w:p w14:paraId="25520D56" w14:textId="77777777" w:rsidR="00641802" w:rsidRPr="00641802" w:rsidRDefault="00641802" w:rsidP="00534E8B">
      <w:pPr>
        <w:spacing w:after="0" w:line="360" w:lineRule="auto"/>
        <w:ind w:right="-2" w:firstLine="709"/>
        <w:jc w:val="both"/>
        <w:rPr>
          <w:lang w:val="ru-RU"/>
        </w:rPr>
      </w:pPr>
      <w:r w:rsidRPr="00641802">
        <w:rPr>
          <w:lang w:val="ru-RU"/>
        </w:rPr>
        <w:t>Процесс разработки и эксплуатации мобильной игры является сложным и многоступенчатым, он требует участия специалистов разного профиля: геймдизайнеров, программистов, художников, звукорежиссеров и тестировщиков, чьи знания и навыки объединяются для достижения общего результата — качественного развлекательного продукта. Для успешной реализации проекта важна не только техническая реализация каждой механики, но и целостность игрового опыта, которая обеспечивается за счет продуманного взаимодействия игрока с интерфейсом и игровым миром.</w:t>
      </w:r>
    </w:p>
    <w:p w14:paraId="57D65051" w14:textId="77777777" w:rsidR="00641802" w:rsidRPr="00641802" w:rsidRDefault="00641802" w:rsidP="00534E8B">
      <w:pPr>
        <w:spacing w:after="0" w:line="360" w:lineRule="auto"/>
        <w:ind w:right="-2" w:firstLine="709"/>
        <w:jc w:val="both"/>
        <w:rPr>
          <w:lang w:val="ru-RU"/>
        </w:rPr>
      </w:pPr>
      <w:r w:rsidRPr="00641802">
        <w:rPr>
          <w:lang w:val="ru-RU"/>
        </w:rPr>
        <w:lastRenderedPageBreak/>
        <w:t>Качество пользовательского интерфейса, баланс игровых механик и производительность приложения играют при этом ключевую роль. В современной мобильной разработке зачастую возникают сложности с удержанием внимания аудитории и оптимизацией приложения под множество различных устройств, что создает дополнительные вызовы для разработчиков. Разрозненность подходов к анализу поведения игроков и управлению игровыми событиями может привести к снижению интереса пользователей и потере эффективности продукта.</w:t>
      </w:r>
    </w:p>
    <w:p w14:paraId="53D4167B" w14:textId="77777777" w:rsidR="00641802" w:rsidRPr="00641802" w:rsidRDefault="00641802" w:rsidP="00534E8B">
      <w:pPr>
        <w:spacing w:after="0" w:line="360" w:lineRule="auto"/>
        <w:ind w:right="-2" w:firstLine="709"/>
        <w:jc w:val="both"/>
        <w:rPr>
          <w:lang w:val="ru-RU"/>
        </w:rPr>
      </w:pPr>
      <w:r w:rsidRPr="00641802">
        <w:rPr>
          <w:lang w:val="ru-RU"/>
        </w:rPr>
        <w:t>Предлагаемое к разработке решение призвано объединить основные функции управления игровыми механиками, обработки пользовательских данных и обеспечения интерактивного взаимодействия в рамках мобильной платформы. Это создает удобную и функциональную среду, которая значительно упрощает взаимодействие игрока с приложением, делает игровой процесс более глубоким и персонализированным, а также способствует повышению общего качества продукта.</w:t>
      </w:r>
    </w:p>
    <w:p w14:paraId="0A6F4B79" w14:textId="77777777" w:rsidR="00641802" w:rsidRPr="00641802" w:rsidRDefault="00641802" w:rsidP="00534E8B">
      <w:pPr>
        <w:spacing w:after="0" w:line="360" w:lineRule="auto"/>
        <w:ind w:right="-2" w:firstLine="709"/>
        <w:jc w:val="both"/>
        <w:rPr>
          <w:lang w:val="ru-RU"/>
        </w:rPr>
      </w:pPr>
      <w:r w:rsidRPr="00641802">
        <w:rPr>
          <w:lang w:val="ru-RU"/>
        </w:rPr>
        <w:t>Данное приложение ориентировано в первую очередь на широкую аудиторию мобильных пользователей, для которых важны доступность, отзывчивость интерфейса и динамичность игрового процесса. Особое внимание уделяется простоте и интуитивной понятности управления, что позволяет сделать приложение доступным для игроков с разным уровнем технической подготовки, независимо от их опыта в подобных проектах.</w:t>
      </w:r>
    </w:p>
    <w:p w14:paraId="6AAF0BD0" w14:textId="77777777" w:rsidR="00641802" w:rsidRPr="00641802" w:rsidRDefault="00641802" w:rsidP="00534E8B">
      <w:pPr>
        <w:spacing w:after="0" w:line="360" w:lineRule="auto"/>
        <w:ind w:right="-2" w:firstLine="709"/>
        <w:jc w:val="both"/>
        <w:rPr>
          <w:lang w:val="ru-RU"/>
        </w:rPr>
      </w:pPr>
      <w:r w:rsidRPr="00641802">
        <w:rPr>
          <w:lang w:val="ru-RU"/>
        </w:rPr>
        <w:t xml:space="preserve">Ожидается, что реализация данного проекта повысит интерес пользователей к игровому продукту, оптимизирует технические и </w:t>
      </w:r>
      <w:proofErr w:type="spellStart"/>
      <w:r w:rsidRPr="00641802">
        <w:rPr>
          <w:lang w:val="ru-RU"/>
        </w:rPr>
        <w:t>геймплейные</w:t>
      </w:r>
      <w:proofErr w:type="spellEnd"/>
      <w:r w:rsidRPr="00641802">
        <w:rPr>
          <w:lang w:val="ru-RU"/>
        </w:rPr>
        <w:t xml:space="preserve"> аспекты взаимодействия с приложением, а также поможет снизить риски, связанные с низкой вовлеченностью и техническими недоработками. Таким образом, создаваемая система будет способствовать не только улучшению качества итогового игрового опыта, но и формированию комфортных условий для развлечения и досуга пользователей.</w:t>
      </w:r>
    </w:p>
    <w:p w14:paraId="76A635E0" w14:textId="77777777" w:rsidR="00F54BC6" w:rsidRPr="009816F4" w:rsidRDefault="00391152" w:rsidP="00534E8B">
      <w:pPr>
        <w:spacing w:after="0" w:line="360" w:lineRule="auto"/>
        <w:ind w:right="-2" w:firstLine="709"/>
        <w:jc w:val="both"/>
        <w:rPr>
          <w:lang w:val="ru-RU"/>
        </w:rPr>
      </w:pPr>
      <w:r w:rsidRPr="009816F4">
        <w:rPr>
          <w:lang w:val="ru-RU"/>
        </w:rPr>
        <w:lastRenderedPageBreak/>
        <w:t>С теоретической точки зрения следует отметить, что мобильная игра должна учитывать ограничения экрана смартфона и не перегружать пользователя лишними элементами.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4C0F16B4"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анализ существующих решений важен не для копирования, а для выявления удачных механик и типичных ошибок.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14274103" w14:textId="50792F24" w:rsidR="00C717A1"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r w:rsidR="00641802">
        <w:rPr>
          <w:lang w:val="ru-RU"/>
        </w:rPr>
        <w:t xml:space="preserve"> В таблице 1 приведены </w:t>
      </w:r>
      <w:commentRangeStart w:id="6"/>
      <w:r w:rsidR="00641802">
        <w:rPr>
          <w:lang w:val="ru-RU"/>
        </w:rPr>
        <w:t>аналоги игр аркадного жанра.</w:t>
      </w:r>
      <w:commentRangeEnd w:id="6"/>
      <w:r w:rsidR="00E90162">
        <w:rPr>
          <w:rStyle w:val="affb"/>
        </w:rPr>
        <w:commentReference w:id="6"/>
      </w:r>
    </w:p>
    <w:p w14:paraId="54126194" w14:textId="1B82D089" w:rsidR="00E82E1D" w:rsidRPr="00E82E1D" w:rsidRDefault="00E82E1D" w:rsidP="00E82E1D">
      <w:pPr>
        <w:spacing w:after="0" w:line="360" w:lineRule="auto"/>
        <w:ind w:right="-2" w:firstLine="709"/>
        <w:rPr>
          <w:szCs w:val="28"/>
          <w:lang w:val="ru-RU"/>
        </w:rPr>
      </w:pPr>
      <w:r w:rsidRPr="00E82E1D">
        <w:rPr>
          <w:szCs w:val="28"/>
          <w:lang w:val="ru-RU"/>
        </w:rPr>
        <w:t>Таблица 1 - Анализ аналогов и выявление ограничений функционала</w:t>
      </w:r>
    </w:p>
    <w:tbl>
      <w:tblPr>
        <w:tblStyle w:val="aff0"/>
        <w:tblW w:w="9754" w:type="dxa"/>
        <w:tblLayout w:type="fixed"/>
        <w:tblLook w:val="04A0" w:firstRow="1" w:lastRow="0" w:firstColumn="1" w:lastColumn="0" w:noHBand="0" w:noVBand="1"/>
      </w:tblPr>
      <w:tblGrid>
        <w:gridCol w:w="2276"/>
        <w:gridCol w:w="2601"/>
        <w:gridCol w:w="2493"/>
        <w:gridCol w:w="2384"/>
      </w:tblGrid>
      <w:tr w:rsidR="00F54BC6" w14:paraId="501049BF" w14:textId="77777777" w:rsidTr="00C717A1">
        <w:trPr>
          <w:trHeight w:val="274"/>
        </w:trPr>
        <w:tc>
          <w:tcPr>
            <w:tcW w:w="2276" w:type="dxa"/>
          </w:tcPr>
          <w:p w14:paraId="27B06DB3" w14:textId="77777777" w:rsidR="00F54BC6" w:rsidRDefault="00391152" w:rsidP="00A04763">
            <w:pPr>
              <w:ind w:right="-2"/>
            </w:pPr>
            <w:commentRangeStart w:id="7"/>
            <w:proofErr w:type="spellStart"/>
            <w:r>
              <w:rPr>
                <w:b/>
                <w:sz w:val="24"/>
              </w:rPr>
              <w:t>Решение</w:t>
            </w:r>
            <w:commentRangeEnd w:id="7"/>
            <w:proofErr w:type="spellEnd"/>
            <w:r w:rsidR="00E90162">
              <w:rPr>
                <w:rStyle w:val="affb"/>
              </w:rPr>
              <w:commentReference w:id="7"/>
            </w:r>
          </w:p>
        </w:tc>
        <w:tc>
          <w:tcPr>
            <w:tcW w:w="2601" w:type="dxa"/>
          </w:tcPr>
          <w:p w14:paraId="366D462B" w14:textId="77777777" w:rsidR="00F54BC6" w:rsidRDefault="00391152" w:rsidP="00152BE2">
            <w:pPr>
              <w:ind w:right="-2"/>
            </w:pPr>
            <w:proofErr w:type="spellStart"/>
            <w:r>
              <w:rPr>
                <w:b/>
                <w:sz w:val="24"/>
              </w:rPr>
              <w:t>Основная</w:t>
            </w:r>
            <w:proofErr w:type="spellEnd"/>
            <w:r>
              <w:rPr>
                <w:b/>
                <w:sz w:val="24"/>
              </w:rPr>
              <w:t xml:space="preserve"> </w:t>
            </w:r>
            <w:proofErr w:type="spellStart"/>
            <w:r>
              <w:rPr>
                <w:b/>
                <w:sz w:val="24"/>
              </w:rPr>
              <w:t>механика</w:t>
            </w:r>
            <w:proofErr w:type="spellEnd"/>
          </w:p>
        </w:tc>
        <w:tc>
          <w:tcPr>
            <w:tcW w:w="2493" w:type="dxa"/>
          </w:tcPr>
          <w:p w14:paraId="1929A6CE" w14:textId="77777777" w:rsidR="00F54BC6" w:rsidRDefault="00391152" w:rsidP="00152BE2">
            <w:pPr>
              <w:ind w:right="-2"/>
            </w:pPr>
            <w:proofErr w:type="spellStart"/>
            <w:r>
              <w:rPr>
                <w:b/>
                <w:sz w:val="24"/>
              </w:rPr>
              <w:t>Сильные</w:t>
            </w:r>
            <w:proofErr w:type="spellEnd"/>
            <w:r>
              <w:rPr>
                <w:b/>
                <w:sz w:val="24"/>
              </w:rPr>
              <w:t xml:space="preserve"> </w:t>
            </w:r>
            <w:proofErr w:type="spellStart"/>
            <w:r>
              <w:rPr>
                <w:b/>
                <w:sz w:val="24"/>
              </w:rPr>
              <w:t>стороны</w:t>
            </w:r>
            <w:proofErr w:type="spellEnd"/>
          </w:p>
        </w:tc>
        <w:tc>
          <w:tcPr>
            <w:tcW w:w="2384" w:type="dxa"/>
          </w:tcPr>
          <w:p w14:paraId="6DF0F5BD" w14:textId="77777777" w:rsidR="00F54BC6" w:rsidRDefault="00391152" w:rsidP="00152BE2">
            <w:pPr>
              <w:ind w:right="-2"/>
            </w:pPr>
            <w:proofErr w:type="spellStart"/>
            <w:r>
              <w:rPr>
                <w:b/>
                <w:sz w:val="24"/>
              </w:rPr>
              <w:t>Ограничения</w:t>
            </w:r>
            <w:proofErr w:type="spellEnd"/>
          </w:p>
        </w:tc>
      </w:tr>
      <w:tr w:rsidR="00F54BC6" w:rsidRPr="00206948" w14:paraId="695B7C1A" w14:textId="77777777" w:rsidTr="00C717A1">
        <w:trPr>
          <w:trHeight w:val="1153"/>
        </w:trPr>
        <w:tc>
          <w:tcPr>
            <w:tcW w:w="2276" w:type="dxa"/>
          </w:tcPr>
          <w:p w14:paraId="1BEA086B" w14:textId="77777777" w:rsidR="00F54BC6" w:rsidRDefault="00391152" w:rsidP="00C053F5">
            <w:pPr>
              <w:ind w:right="-2"/>
            </w:pPr>
            <w:r>
              <w:rPr>
                <w:sz w:val="24"/>
              </w:rPr>
              <w:t>Fruit Ninja</w:t>
            </w:r>
          </w:p>
        </w:tc>
        <w:tc>
          <w:tcPr>
            <w:tcW w:w="2601" w:type="dxa"/>
          </w:tcPr>
          <w:p w14:paraId="7C51B727" w14:textId="77777777" w:rsidR="00F54BC6" w:rsidRPr="009816F4" w:rsidRDefault="00391152" w:rsidP="00C053F5">
            <w:pPr>
              <w:ind w:right="-2"/>
              <w:rPr>
                <w:lang w:val="ru-RU"/>
              </w:rPr>
            </w:pPr>
            <w:r w:rsidRPr="009816F4">
              <w:rPr>
                <w:sz w:val="24"/>
                <w:lang w:val="ru-RU"/>
              </w:rPr>
              <w:t>Быстрые касания и жесты для взаимодействия с объектами</w:t>
            </w:r>
          </w:p>
        </w:tc>
        <w:tc>
          <w:tcPr>
            <w:tcW w:w="2493" w:type="dxa"/>
          </w:tcPr>
          <w:p w14:paraId="65EC3B8B" w14:textId="77777777" w:rsidR="00F54BC6" w:rsidRDefault="00391152" w:rsidP="00C053F5">
            <w:pPr>
              <w:ind w:right="-2"/>
            </w:pPr>
            <w:proofErr w:type="spellStart"/>
            <w:r>
              <w:rPr>
                <w:sz w:val="24"/>
              </w:rPr>
              <w:t>Высокая</w:t>
            </w:r>
            <w:proofErr w:type="spellEnd"/>
            <w:r>
              <w:rPr>
                <w:sz w:val="24"/>
              </w:rPr>
              <w:t xml:space="preserve"> </w:t>
            </w:r>
            <w:proofErr w:type="spellStart"/>
            <w:r>
              <w:rPr>
                <w:sz w:val="24"/>
              </w:rPr>
              <w:t>динамика</w:t>
            </w:r>
            <w:proofErr w:type="spellEnd"/>
            <w:r>
              <w:rPr>
                <w:sz w:val="24"/>
              </w:rPr>
              <w:t xml:space="preserve">, </w:t>
            </w:r>
            <w:proofErr w:type="spellStart"/>
            <w:r>
              <w:rPr>
                <w:sz w:val="24"/>
              </w:rPr>
              <w:t>наглядный</w:t>
            </w:r>
            <w:proofErr w:type="spellEnd"/>
            <w:r>
              <w:rPr>
                <w:sz w:val="24"/>
              </w:rPr>
              <w:t xml:space="preserve"> </w:t>
            </w:r>
            <w:proofErr w:type="spellStart"/>
            <w:r>
              <w:rPr>
                <w:sz w:val="24"/>
              </w:rPr>
              <w:t>отклик</w:t>
            </w:r>
            <w:proofErr w:type="spellEnd"/>
          </w:p>
        </w:tc>
        <w:tc>
          <w:tcPr>
            <w:tcW w:w="2384" w:type="dxa"/>
          </w:tcPr>
          <w:p w14:paraId="32B51E63" w14:textId="77777777" w:rsidR="00F54BC6" w:rsidRPr="009816F4" w:rsidRDefault="00391152" w:rsidP="00C053F5">
            <w:pPr>
              <w:ind w:right="-2"/>
              <w:rPr>
                <w:lang w:val="ru-RU"/>
              </w:rPr>
            </w:pPr>
            <w:r w:rsidRPr="009816F4">
              <w:rPr>
                <w:sz w:val="24"/>
                <w:lang w:val="ru-RU"/>
              </w:rPr>
              <w:t xml:space="preserve">Механика сильно завязана на частые </w:t>
            </w:r>
            <w:proofErr w:type="spellStart"/>
            <w:r w:rsidRPr="009816F4">
              <w:rPr>
                <w:sz w:val="24"/>
                <w:lang w:val="ru-RU"/>
              </w:rPr>
              <w:t>свайпы</w:t>
            </w:r>
            <w:proofErr w:type="spellEnd"/>
          </w:p>
        </w:tc>
      </w:tr>
      <w:tr w:rsidR="00F54BC6" w:rsidRPr="00206948" w14:paraId="24B61B97" w14:textId="77777777" w:rsidTr="00C717A1">
        <w:trPr>
          <w:trHeight w:val="860"/>
        </w:trPr>
        <w:tc>
          <w:tcPr>
            <w:tcW w:w="2276" w:type="dxa"/>
          </w:tcPr>
          <w:p w14:paraId="75B4DDDD" w14:textId="77777777" w:rsidR="00F54BC6" w:rsidRDefault="00391152" w:rsidP="00C053F5">
            <w:pPr>
              <w:ind w:right="-2"/>
            </w:pPr>
            <w:r>
              <w:rPr>
                <w:sz w:val="24"/>
              </w:rPr>
              <w:t>Doodle Jump</w:t>
            </w:r>
          </w:p>
        </w:tc>
        <w:tc>
          <w:tcPr>
            <w:tcW w:w="2601" w:type="dxa"/>
          </w:tcPr>
          <w:p w14:paraId="36B0611F" w14:textId="77777777" w:rsidR="00F54BC6" w:rsidRPr="009816F4" w:rsidRDefault="00391152" w:rsidP="00C053F5">
            <w:pPr>
              <w:ind w:right="-2"/>
              <w:rPr>
                <w:lang w:val="ru-RU"/>
              </w:rPr>
            </w:pPr>
            <w:r w:rsidRPr="009816F4">
              <w:rPr>
                <w:sz w:val="24"/>
                <w:lang w:val="ru-RU"/>
              </w:rPr>
              <w:t>Постоянное движение и набор очков за прогресс</w:t>
            </w:r>
          </w:p>
        </w:tc>
        <w:tc>
          <w:tcPr>
            <w:tcW w:w="2493" w:type="dxa"/>
          </w:tcPr>
          <w:p w14:paraId="278AA33A" w14:textId="77777777" w:rsidR="00F54BC6" w:rsidRDefault="00391152" w:rsidP="00C053F5">
            <w:pPr>
              <w:ind w:right="-2"/>
            </w:pPr>
            <w:proofErr w:type="spellStart"/>
            <w:r>
              <w:rPr>
                <w:sz w:val="24"/>
              </w:rPr>
              <w:t>Простое</w:t>
            </w:r>
            <w:proofErr w:type="spellEnd"/>
            <w:r>
              <w:rPr>
                <w:sz w:val="24"/>
              </w:rPr>
              <w:t xml:space="preserve"> </w:t>
            </w:r>
            <w:proofErr w:type="spellStart"/>
            <w:r>
              <w:rPr>
                <w:sz w:val="24"/>
              </w:rPr>
              <w:t>управление</w:t>
            </w:r>
            <w:proofErr w:type="spellEnd"/>
            <w:r>
              <w:rPr>
                <w:sz w:val="24"/>
              </w:rPr>
              <w:t xml:space="preserve">, </w:t>
            </w:r>
            <w:proofErr w:type="spellStart"/>
            <w:r>
              <w:rPr>
                <w:sz w:val="24"/>
              </w:rPr>
              <w:t>узнаваемый</w:t>
            </w:r>
            <w:proofErr w:type="spellEnd"/>
            <w:r>
              <w:rPr>
                <w:sz w:val="24"/>
              </w:rPr>
              <w:t xml:space="preserve"> </w:t>
            </w:r>
            <w:proofErr w:type="spellStart"/>
            <w:r>
              <w:rPr>
                <w:sz w:val="24"/>
              </w:rPr>
              <w:t>жанр</w:t>
            </w:r>
            <w:proofErr w:type="spellEnd"/>
          </w:p>
        </w:tc>
        <w:tc>
          <w:tcPr>
            <w:tcW w:w="2384" w:type="dxa"/>
          </w:tcPr>
          <w:p w14:paraId="0CA4AE0F" w14:textId="77777777" w:rsidR="00F54BC6" w:rsidRPr="009816F4" w:rsidRDefault="00391152" w:rsidP="00C053F5">
            <w:pPr>
              <w:ind w:right="-2"/>
              <w:rPr>
                <w:lang w:val="ru-RU"/>
              </w:rPr>
            </w:pPr>
            <w:r w:rsidRPr="009816F4">
              <w:rPr>
                <w:sz w:val="24"/>
                <w:lang w:val="ru-RU"/>
              </w:rPr>
              <w:t>Вертикальный формат не совпадает с задачей проекта</w:t>
            </w:r>
          </w:p>
        </w:tc>
      </w:tr>
      <w:tr w:rsidR="00F54BC6" w:rsidRPr="00206948" w14:paraId="354FC8F6" w14:textId="77777777" w:rsidTr="00C717A1">
        <w:trPr>
          <w:trHeight w:val="840"/>
        </w:trPr>
        <w:tc>
          <w:tcPr>
            <w:tcW w:w="2276" w:type="dxa"/>
          </w:tcPr>
          <w:p w14:paraId="794D34C9" w14:textId="77777777" w:rsidR="00F54BC6" w:rsidRDefault="00391152" w:rsidP="00C053F5">
            <w:pPr>
              <w:ind w:right="-2"/>
            </w:pPr>
            <w:r>
              <w:rPr>
                <w:sz w:val="24"/>
              </w:rPr>
              <w:t>Subway Surfers</w:t>
            </w:r>
          </w:p>
        </w:tc>
        <w:tc>
          <w:tcPr>
            <w:tcW w:w="2601" w:type="dxa"/>
          </w:tcPr>
          <w:p w14:paraId="21EF076C" w14:textId="77777777" w:rsidR="00F54BC6" w:rsidRPr="009816F4" w:rsidRDefault="00391152" w:rsidP="00C053F5">
            <w:pPr>
              <w:ind w:right="-2"/>
              <w:rPr>
                <w:lang w:val="ru-RU"/>
              </w:rPr>
            </w:pPr>
            <w:r w:rsidRPr="009816F4">
              <w:rPr>
                <w:sz w:val="24"/>
                <w:lang w:val="ru-RU"/>
              </w:rPr>
              <w:t>Реакция на препятствия и сбор бонусов</w:t>
            </w:r>
          </w:p>
        </w:tc>
        <w:tc>
          <w:tcPr>
            <w:tcW w:w="2493" w:type="dxa"/>
          </w:tcPr>
          <w:p w14:paraId="69FC6C36" w14:textId="77777777" w:rsidR="00F54BC6" w:rsidRPr="009816F4" w:rsidRDefault="00391152" w:rsidP="00C053F5">
            <w:pPr>
              <w:ind w:right="-2"/>
              <w:rPr>
                <w:lang w:val="ru-RU"/>
              </w:rPr>
            </w:pPr>
            <w:r w:rsidRPr="009816F4">
              <w:rPr>
                <w:sz w:val="24"/>
                <w:lang w:val="ru-RU"/>
              </w:rPr>
              <w:t>Яркая подача и быстрый темп</w:t>
            </w:r>
          </w:p>
        </w:tc>
        <w:tc>
          <w:tcPr>
            <w:tcW w:w="2384" w:type="dxa"/>
          </w:tcPr>
          <w:p w14:paraId="13D03361" w14:textId="77777777" w:rsidR="00F54BC6" w:rsidRPr="009816F4" w:rsidRDefault="00391152" w:rsidP="00C053F5">
            <w:pPr>
              <w:ind w:right="-2"/>
              <w:rPr>
                <w:lang w:val="ru-RU"/>
              </w:rPr>
            </w:pPr>
            <w:r w:rsidRPr="009816F4">
              <w:rPr>
                <w:sz w:val="24"/>
                <w:lang w:val="ru-RU"/>
              </w:rPr>
              <w:t>Слишком сложная структура для учебного повторения</w:t>
            </w:r>
          </w:p>
        </w:tc>
      </w:tr>
      <w:tr w:rsidR="00F54BC6" w:rsidRPr="00206948" w14:paraId="1546D4F4" w14:textId="77777777" w:rsidTr="00C717A1">
        <w:trPr>
          <w:trHeight w:val="860"/>
        </w:trPr>
        <w:tc>
          <w:tcPr>
            <w:tcW w:w="2276" w:type="dxa"/>
          </w:tcPr>
          <w:p w14:paraId="50DD4C19" w14:textId="77777777" w:rsidR="00F54BC6" w:rsidRDefault="00391152" w:rsidP="00C053F5">
            <w:pPr>
              <w:ind w:right="-2"/>
            </w:pPr>
            <w:r>
              <w:rPr>
                <w:sz w:val="24"/>
              </w:rPr>
              <w:t>Catch the Coin</w:t>
            </w:r>
          </w:p>
        </w:tc>
        <w:tc>
          <w:tcPr>
            <w:tcW w:w="2601" w:type="dxa"/>
          </w:tcPr>
          <w:p w14:paraId="54BD46E7" w14:textId="77777777" w:rsidR="00F54BC6" w:rsidRDefault="00391152" w:rsidP="00C053F5">
            <w:pPr>
              <w:ind w:right="-2"/>
            </w:pPr>
            <w:proofErr w:type="spellStart"/>
            <w:r>
              <w:rPr>
                <w:sz w:val="24"/>
              </w:rPr>
              <w:t>Ловля</w:t>
            </w:r>
            <w:proofErr w:type="spellEnd"/>
            <w:r>
              <w:rPr>
                <w:sz w:val="24"/>
              </w:rPr>
              <w:t xml:space="preserve"> </w:t>
            </w:r>
            <w:proofErr w:type="spellStart"/>
            <w:r>
              <w:rPr>
                <w:sz w:val="24"/>
              </w:rPr>
              <w:t>объектов</w:t>
            </w:r>
            <w:proofErr w:type="spellEnd"/>
            <w:r>
              <w:rPr>
                <w:sz w:val="24"/>
              </w:rPr>
              <w:t xml:space="preserve">, </w:t>
            </w:r>
            <w:proofErr w:type="spellStart"/>
            <w:r>
              <w:rPr>
                <w:sz w:val="24"/>
              </w:rPr>
              <w:t>падающих</w:t>
            </w:r>
            <w:proofErr w:type="spellEnd"/>
            <w:r>
              <w:rPr>
                <w:sz w:val="24"/>
              </w:rPr>
              <w:t xml:space="preserve"> </w:t>
            </w:r>
            <w:proofErr w:type="spellStart"/>
            <w:r>
              <w:rPr>
                <w:sz w:val="24"/>
              </w:rPr>
              <w:t>сверху</w:t>
            </w:r>
            <w:proofErr w:type="spellEnd"/>
          </w:p>
        </w:tc>
        <w:tc>
          <w:tcPr>
            <w:tcW w:w="2493" w:type="dxa"/>
          </w:tcPr>
          <w:p w14:paraId="7C55F45D" w14:textId="77777777" w:rsidR="00F54BC6" w:rsidRPr="009816F4" w:rsidRDefault="00391152" w:rsidP="00C053F5">
            <w:pPr>
              <w:ind w:right="-2"/>
              <w:rPr>
                <w:lang w:val="ru-RU"/>
              </w:rPr>
            </w:pPr>
            <w:r w:rsidRPr="009816F4">
              <w:rPr>
                <w:sz w:val="24"/>
                <w:lang w:val="ru-RU"/>
              </w:rPr>
              <w:t>Близость к идее дипломного проекта</w:t>
            </w:r>
          </w:p>
        </w:tc>
        <w:tc>
          <w:tcPr>
            <w:tcW w:w="2384" w:type="dxa"/>
          </w:tcPr>
          <w:p w14:paraId="088C9BEF" w14:textId="77777777" w:rsidR="00F54BC6" w:rsidRPr="009816F4" w:rsidRDefault="00391152" w:rsidP="00C053F5">
            <w:pPr>
              <w:ind w:right="-2"/>
              <w:rPr>
                <w:lang w:val="ru-RU"/>
              </w:rPr>
            </w:pPr>
            <w:r w:rsidRPr="009816F4">
              <w:rPr>
                <w:sz w:val="24"/>
                <w:lang w:val="ru-RU"/>
              </w:rPr>
              <w:t>Часто отсутствует расширенная обратная связь</w:t>
            </w:r>
          </w:p>
        </w:tc>
      </w:tr>
      <w:tr w:rsidR="00F54BC6" w:rsidRPr="00206948" w14:paraId="773F9EF8" w14:textId="77777777" w:rsidTr="00C717A1">
        <w:trPr>
          <w:trHeight w:val="566"/>
        </w:trPr>
        <w:tc>
          <w:tcPr>
            <w:tcW w:w="2276" w:type="dxa"/>
          </w:tcPr>
          <w:p w14:paraId="59643FCC" w14:textId="77777777" w:rsidR="00F54BC6" w:rsidRDefault="00391152" w:rsidP="00C053F5">
            <w:pPr>
              <w:ind w:right="-2"/>
            </w:pPr>
            <w:r>
              <w:rPr>
                <w:sz w:val="24"/>
              </w:rPr>
              <w:t xml:space="preserve">Tap and </w:t>
            </w:r>
            <w:proofErr w:type="gramStart"/>
            <w:r>
              <w:rPr>
                <w:sz w:val="24"/>
              </w:rPr>
              <w:t>Catch</w:t>
            </w:r>
            <w:proofErr w:type="gramEnd"/>
          </w:p>
        </w:tc>
        <w:tc>
          <w:tcPr>
            <w:tcW w:w="2601" w:type="dxa"/>
          </w:tcPr>
          <w:p w14:paraId="75F066EC" w14:textId="77777777" w:rsidR="00F54BC6" w:rsidRPr="009816F4" w:rsidRDefault="00391152" w:rsidP="00C053F5">
            <w:pPr>
              <w:ind w:right="-2"/>
              <w:rPr>
                <w:lang w:val="ru-RU"/>
              </w:rPr>
            </w:pPr>
            <w:r w:rsidRPr="009816F4">
              <w:rPr>
                <w:sz w:val="24"/>
                <w:lang w:val="ru-RU"/>
              </w:rPr>
              <w:t>Ловля монет корзиной и рост сложности</w:t>
            </w:r>
          </w:p>
        </w:tc>
        <w:tc>
          <w:tcPr>
            <w:tcW w:w="2493" w:type="dxa"/>
          </w:tcPr>
          <w:p w14:paraId="22A96891" w14:textId="77777777" w:rsidR="00F54BC6" w:rsidRDefault="00391152" w:rsidP="00C053F5">
            <w:pPr>
              <w:ind w:right="-2"/>
            </w:pPr>
            <w:proofErr w:type="spellStart"/>
            <w:r>
              <w:rPr>
                <w:sz w:val="24"/>
              </w:rPr>
              <w:t>Простота</w:t>
            </w:r>
            <w:proofErr w:type="spellEnd"/>
            <w:r>
              <w:rPr>
                <w:sz w:val="24"/>
              </w:rPr>
              <w:t xml:space="preserve">, </w:t>
            </w:r>
            <w:proofErr w:type="spellStart"/>
            <w:r>
              <w:rPr>
                <w:sz w:val="24"/>
              </w:rPr>
              <w:t>ясные</w:t>
            </w:r>
            <w:proofErr w:type="spellEnd"/>
            <w:r>
              <w:rPr>
                <w:sz w:val="24"/>
              </w:rPr>
              <w:t xml:space="preserve"> </w:t>
            </w:r>
            <w:proofErr w:type="spellStart"/>
            <w:r>
              <w:rPr>
                <w:sz w:val="24"/>
              </w:rPr>
              <w:t>правила</w:t>
            </w:r>
            <w:proofErr w:type="spellEnd"/>
            <w:r>
              <w:rPr>
                <w:sz w:val="24"/>
              </w:rPr>
              <w:t xml:space="preserve">, </w:t>
            </w:r>
            <w:proofErr w:type="spellStart"/>
            <w:r>
              <w:rPr>
                <w:sz w:val="24"/>
              </w:rPr>
              <w:t>рекорд</w:t>
            </w:r>
            <w:proofErr w:type="spellEnd"/>
          </w:p>
        </w:tc>
        <w:tc>
          <w:tcPr>
            <w:tcW w:w="2384" w:type="dxa"/>
          </w:tcPr>
          <w:p w14:paraId="581D4DD4" w14:textId="77777777" w:rsidR="00F54BC6" w:rsidRPr="009816F4" w:rsidRDefault="00391152" w:rsidP="00C053F5">
            <w:pPr>
              <w:ind w:right="-2"/>
              <w:rPr>
                <w:lang w:val="ru-RU"/>
              </w:rPr>
            </w:pPr>
            <w:r w:rsidRPr="009816F4">
              <w:rPr>
                <w:sz w:val="24"/>
                <w:lang w:val="ru-RU"/>
              </w:rPr>
              <w:t>Учебный прототип без сетевых функций</w:t>
            </w:r>
          </w:p>
        </w:tc>
      </w:tr>
    </w:tbl>
    <w:p w14:paraId="5EC291F1" w14:textId="47F0EB0B" w:rsidR="00F54BC6" w:rsidRPr="009816F4" w:rsidRDefault="00391152" w:rsidP="00534E8B">
      <w:pPr>
        <w:spacing w:after="0" w:line="360" w:lineRule="auto"/>
        <w:ind w:right="-2" w:firstLine="709"/>
        <w:jc w:val="both"/>
        <w:rPr>
          <w:lang w:val="ru-RU"/>
        </w:rPr>
      </w:pPr>
      <w:r w:rsidRPr="009816F4">
        <w:rPr>
          <w:lang w:val="ru-RU"/>
        </w:rPr>
        <w:t xml:space="preserve">Сравнительный анализ показывает, что для учебного дипломного проекта наиболее уместной является механика ловли объектов. Она достаточно проста для реализации, но при этом позволяет показать обработку касаний, геометрию </w:t>
      </w:r>
      <w:r w:rsidRPr="009816F4">
        <w:rPr>
          <w:lang w:val="ru-RU"/>
        </w:rPr>
        <w:lastRenderedPageBreak/>
        <w:t xml:space="preserve">столкновений, цикл обновления кадра и логику изменения состояния игры. Именно поэтому в качестве основы для собственного приложения была выбрана концепция, близкая к жанру </w:t>
      </w:r>
      <w:r>
        <w:t>catch</w:t>
      </w:r>
      <w:r w:rsidRPr="009816F4">
        <w:rPr>
          <w:lang w:val="ru-RU"/>
        </w:rPr>
        <w:t>-</w:t>
      </w:r>
      <w:r>
        <w:t>game</w:t>
      </w:r>
      <w:r w:rsidRPr="009816F4">
        <w:rPr>
          <w:lang w:val="ru-RU"/>
        </w:rPr>
        <w:t>.</w:t>
      </w:r>
    </w:p>
    <w:p w14:paraId="6965C282" w14:textId="77777777" w:rsidR="00F54BC6" w:rsidRPr="009816F4" w:rsidRDefault="00391152" w:rsidP="00534E8B">
      <w:pPr>
        <w:spacing w:after="0" w:line="360" w:lineRule="auto"/>
        <w:ind w:right="-2" w:firstLine="709"/>
        <w:jc w:val="both"/>
        <w:rPr>
          <w:lang w:val="ru-RU"/>
        </w:rPr>
      </w:pPr>
      <w:r w:rsidRPr="009816F4">
        <w:rPr>
          <w:lang w:val="ru-RU"/>
        </w:rPr>
        <w:t>Кроме того, анализ аналогов позволил определить разумные границы проекта. Было важно не стремиться к копированию крупных коммерческих игр, а выделить тот набор функций, который действительно можно реализовать качественно в рамках дипломной разработки. Такой подход уменьшает риск поверхностного выполнения и, наоборот, позволяет глубже проработать каждую выбранную механику.</w:t>
      </w:r>
    </w:p>
    <w:p w14:paraId="7FE3EE02" w14:textId="77777777" w:rsidR="00F54BC6" w:rsidRPr="009816F4" w:rsidRDefault="00391152" w:rsidP="00534E8B">
      <w:pPr>
        <w:spacing w:after="0" w:line="360" w:lineRule="auto"/>
        <w:ind w:right="-2" w:firstLine="709"/>
        <w:jc w:val="both"/>
        <w:rPr>
          <w:lang w:val="ru-RU"/>
        </w:rPr>
      </w:pPr>
      <w:r w:rsidRPr="009816F4">
        <w:rPr>
          <w:lang w:val="ru-RU"/>
        </w:rPr>
        <w:t>Именно сопоставление аналогов показывает, что ценность учебного мобильного проекта определяется не количеством эффектов, а внутренней логикой решения. Если игра быстро запускается, корректно реагирует на действия пользователя, сохраняет результат и устойчиво работает в повторных запусках, то она уже решает важную демонстрационную задачу и может считаться удачным объектом дипломного исследования.</w:t>
      </w:r>
    </w:p>
    <w:p w14:paraId="662EBB6F" w14:textId="77777777" w:rsidR="00F54BC6" w:rsidRPr="00E82E1D" w:rsidRDefault="00391152" w:rsidP="00E82E1D">
      <w:pPr>
        <w:pStyle w:val="21"/>
        <w:spacing w:after="240"/>
        <w:ind w:firstLine="709"/>
        <w:rPr>
          <w:color w:val="auto"/>
          <w:lang w:val="ru-RU"/>
        </w:rPr>
      </w:pPr>
      <w:bookmarkStart w:id="8" w:name="_Toc232061266"/>
      <w:r w:rsidRPr="00E82E1D">
        <w:rPr>
          <w:rFonts w:ascii="Times New Roman" w:hAnsi="Times New Roman"/>
          <w:color w:val="auto"/>
          <w:sz w:val="28"/>
          <w:lang w:val="ru-RU"/>
        </w:rPr>
        <w:t>1.2 Основные теоретические аспекты</w:t>
      </w:r>
      <w:bookmarkEnd w:id="8"/>
    </w:p>
    <w:p w14:paraId="29D98324" w14:textId="77777777" w:rsidR="00F54BC6" w:rsidRPr="009816F4" w:rsidRDefault="00391152" w:rsidP="00534E8B">
      <w:pPr>
        <w:spacing w:after="0" w:line="360" w:lineRule="auto"/>
        <w:ind w:right="-2" w:firstLine="709"/>
        <w:jc w:val="both"/>
        <w:rPr>
          <w:lang w:val="ru-RU"/>
        </w:rPr>
      </w:pPr>
      <w:r w:rsidRPr="009816F4">
        <w:rPr>
          <w:lang w:val="ru-RU"/>
        </w:rPr>
        <w:t>В контексте дипломного проекта этот аспект важен потому, что игровой цикл в мобильной аркаде включает запуск, действие пользователя, обновление состояния и отображение результата.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1888D28C" w14:textId="77777777" w:rsidR="00F54BC6" w:rsidRPr="009816F4" w:rsidRDefault="00391152" w:rsidP="00534E8B">
      <w:pPr>
        <w:spacing w:after="0" w:line="360" w:lineRule="auto"/>
        <w:ind w:right="-2" w:firstLine="709"/>
        <w:jc w:val="both"/>
        <w:rPr>
          <w:lang w:val="ru-RU"/>
        </w:rPr>
      </w:pPr>
      <w:r w:rsidRPr="00A04763">
        <w:rPr>
          <w:highlight w:val="yellow"/>
          <w:lang w:val="ru-RU"/>
        </w:rPr>
        <w:t xml:space="preserve">Применительно к </w:t>
      </w:r>
      <w:r w:rsidRPr="00A04763">
        <w:rPr>
          <w:highlight w:val="yellow"/>
        </w:rPr>
        <w:t>Tap</w:t>
      </w:r>
      <w:r w:rsidRPr="00A04763">
        <w:rPr>
          <w:highlight w:val="yellow"/>
          <w:lang w:val="ru-RU"/>
        </w:rPr>
        <w:t xml:space="preserve"> </w:t>
      </w:r>
      <w:r w:rsidRPr="00A04763">
        <w:rPr>
          <w:highlight w:val="yellow"/>
        </w:rPr>
        <w:t>and</w:t>
      </w:r>
      <w:r w:rsidRPr="00A04763">
        <w:rPr>
          <w:highlight w:val="yellow"/>
          <w:lang w:val="ru-RU"/>
        </w:rPr>
        <w:t xml:space="preserve"> </w:t>
      </w:r>
      <w:r w:rsidRPr="00A04763">
        <w:rPr>
          <w:highlight w:val="yellow"/>
        </w:rPr>
        <w:t>Catch</w:t>
      </w:r>
      <w:r w:rsidRPr="00A04763">
        <w:rPr>
          <w:highlight w:val="yellow"/>
          <w:lang w:val="ru-RU"/>
        </w:rPr>
        <w:t xml:space="preserve"> это означает, что разработка велась не как набор случайных действий, а как последовательный процесс: от анализа задачи до проверки работоспособности на устройстве. Поэтому выбранное решение можно оценивать и с позиции удобства пользователя, и с позиции </w:t>
      </w:r>
      <w:proofErr w:type="spellStart"/>
      <w:r w:rsidRPr="00A04763">
        <w:rPr>
          <w:highlight w:val="yellow"/>
          <w:lang w:val="ru-RU"/>
        </w:rPr>
        <w:t>сопровождаемости</w:t>
      </w:r>
      <w:proofErr w:type="spellEnd"/>
      <w:r w:rsidRPr="00A04763">
        <w:rPr>
          <w:highlight w:val="yellow"/>
          <w:lang w:val="ru-RU"/>
        </w:rPr>
        <w:t xml:space="preserve"> проекта.</w:t>
      </w:r>
    </w:p>
    <w:p w14:paraId="54020FDD" w14:textId="77777777"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обработка касаний на сенсорном экране должна быть естественной и не требовать лишних промежуточных действий. На практике это выражается в том, что каждое решение внутри </w:t>
      </w:r>
      <w:r>
        <w:t>Tap</w:t>
      </w:r>
      <w:r w:rsidRPr="009816F4">
        <w:rPr>
          <w:lang w:val="ru-RU"/>
        </w:rPr>
        <w:t xml:space="preserve"> </w:t>
      </w:r>
      <w:r>
        <w:lastRenderedPageBreak/>
        <w:t>and</w:t>
      </w:r>
      <w:r w:rsidRPr="009816F4">
        <w:rPr>
          <w:lang w:val="ru-RU"/>
        </w:rPr>
        <w:t xml:space="preserve"> </w:t>
      </w:r>
      <w:r>
        <w:t>Catch</w:t>
      </w:r>
      <w:r w:rsidRPr="009816F4">
        <w:rPr>
          <w:lang w:val="ru-RU"/>
        </w:rPr>
        <w:t xml:space="preserve"> должно быть объяснимым, воспроизводимым и уместным для учебного проекта по специальности 09.02.07.</w:t>
      </w:r>
    </w:p>
    <w:p w14:paraId="6E27644E" w14:textId="77777777" w:rsidR="00F54BC6" w:rsidRPr="009816F4" w:rsidRDefault="00391152" w:rsidP="00534E8B">
      <w:pPr>
        <w:spacing w:after="0" w:line="360" w:lineRule="auto"/>
        <w:ind w:right="-2" w:firstLine="709"/>
        <w:jc w:val="both"/>
        <w:rPr>
          <w:lang w:val="ru-RU"/>
        </w:rPr>
      </w:pPr>
      <w:r w:rsidRPr="009816F4">
        <w:rPr>
          <w:lang w:val="ru-RU"/>
        </w:rPr>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p>
    <w:p w14:paraId="783FE810" w14:textId="62325D42" w:rsidR="00F54BC6" w:rsidRPr="009816F4" w:rsidRDefault="00391152" w:rsidP="00534E8B">
      <w:pPr>
        <w:spacing w:after="0" w:line="360" w:lineRule="auto"/>
        <w:ind w:right="-2" w:firstLine="709"/>
        <w:jc w:val="both"/>
        <w:rPr>
          <w:lang w:val="ru-RU"/>
        </w:rPr>
      </w:pPr>
      <w:r w:rsidRPr="009816F4">
        <w:rPr>
          <w:lang w:val="ru-RU"/>
        </w:rPr>
        <w:t xml:space="preserve">С теоретической точки зрения следует отметить, что случайная генерация объектов повышает </w:t>
      </w:r>
      <w:proofErr w:type="spellStart"/>
      <w:r w:rsidRPr="009816F4">
        <w:rPr>
          <w:lang w:val="ru-RU"/>
        </w:rPr>
        <w:t>реиграбельность</w:t>
      </w:r>
      <w:proofErr w:type="spellEnd"/>
      <w:r w:rsidRPr="009816F4">
        <w:rPr>
          <w:lang w:val="ru-RU"/>
        </w:rPr>
        <w:t xml:space="preserve">, поскольку каждая новая </w:t>
      </w:r>
      <w:r w:rsidR="0045439A">
        <w:rPr>
          <w:lang w:val="ru-RU"/>
        </w:rPr>
        <w:t>сессия</w:t>
      </w:r>
      <w:r w:rsidRPr="009816F4">
        <w:rPr>
          <w:lang w:val="ru-RU"/>
        </w:rPr>
        <w:t xml:space="preserve"> развивается немного иначе.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46B6A506"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67E5B0B8"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простая коллизионная модель позволяет надежно определить успешное взаимодействие игрока с объектом.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71B95F01" w14:textId="77777777" w:rsidR="00F54BC6" w:rsidRPr="009816F4"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p>
    <w:p w14:paraId="6F7E933C" w14:textId="77777777" w:rsidR="00F54BC6" w:rsidRPr="009816F4" w:rsidRDefault="00391152" w:rsidP="00534E8B">
      <w:pPr>
        <w:spacing w:after="0" w:line="360" w:lineRule="auto"/>
        <w:ind w:right="-2" w:firstLine="709"/>
        <w:jc w:val="both"/>
        <w:rPr>
          <w:lang w:val="ru-RU"/>
        </w:rPr>
      </w:pPr>
      <w:r w:rsidRPr="009816F4">
        <w:rPr>
          <w:lang w:val="ru-RU"/>
        </w:rPr>
        <w:t>В контексте дипломного проекта этот аспект важен потому, что счет является базовым элементом обратной связи и показывает пользователю текущую эффективность действий.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5DB2593F" w14:textId="33758C86" w:rsidR="00F54BC6" w:rsidRPr="009816F4" w:rsidRDefault="00391152" w:rsidP="00534E8B">
      <w:pPr>
        <w:spacing w:after="0" w:line="360" w:lineRule="auto"/>
        <w:ind w:right="-2" w:firstLine="709"/>
        <w:jc w:val="both"/>
        <w:rPr>
          <w:lang w:val="ru-RU"/>
        </w:rPr>
      </w:pPr>
      <w:r w:rsidRPr="009816F4">
        <w:rPr>
          <w:lang w:val="ru-RU"/>
        </w:rPr>
        <w:lastRenderedPageBreak/>
        <w:t xml:space="preserve">Если рассматривать тему подробнее, то система постепенного усложнения поддерживает интерес даже при неизменных правилах игры. На практике это выражается в том, что каждое решение внутри </w:t>
      </w:r>
      <w:r>
        <w:t>Tap</w:t>
      </w:r>
      <w:r w:rsidRPr="009816F4">
        <w:rPr>
          <w:lang w:val="ru-RU"/>
        </w:rPr>
        <w:t xml:space="preserve"> </w:t>
      </w:r>
      <w:r>
        <w:t>and</w:t>
      </w:r>
      <w:r w:rsidRPr="009816F4">
        <w:rPr>
          <w:lang w:val="ru-RU"/>
        </w:rPr>
        <w:t xml:space="preserve"> </w:t>
      </w:r>
      <w:r>
        <w:t>Catch</w:t>
      </w:r>
      <w:r w:rsidRPr="009816F4">
        <w:rPr>
          <w:lang w:val="ru-RU"/>
        </w:rPr>
        <w:t xml:space="preserve"> должно быть объяснимым, воспроизводимым и уместным для учебного проекта</w:t>
      </w:r>
      <w:r w:rsidR="00752E43">
        <w:rPr>
          <w:lang w:val="ru-RU"/>
        </w:rPr>
        <w:t>.</w:t>
      </w:r>
    </w:p>
    <w:p w14:paraId="69EE1B35"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локальное хранение рекорда относится к элементам мотивации и фиксирует личный прогресс пользователя.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6E96B1B1"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262BD3A8"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устойчивость интерфейса и логики особенно важна для приложений, которые демонстрируются на защите.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7A638D59" w14:textId="57B0BAE0" w:rsidR="00F54BC6"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r w:rsidR="00641802">
        <w:rPr>
          <w:lang w:val="ru-RU"/>
        </w:rPr>
        <w:t xml:space="preserve"> В таблице 2 описана структура игровых элементов и их реализация.</w:t>
      </w:r>
    </w:p>
    <w:p w14:paraId="360D7195" w14:textId="77777777" w:rsidR="00A04763" w:rsidRDefault="00A04763">
      <w:pPr>
        <w:rPr>
          <w:sz w:val="24"/>
          <w:szCs w:val="20"/>
          <w:lang w:val="ru-RU"/>
        </w:rPr>
      </w:pPr>
      <w:r>
        <w:rPr>
          <w:sz w:val="24"/>
          <w:szCs w:val="20"/>
          <w:lang w:val="ru-RU"/>
        </w:rPr>
        <w:br w:type="page"/>
      </w:r>
    </w:p>
    <w:p w14:paraId="4D751A93" w14:textId="3A6B00E0" w:rsidR="00E82E1D" w:rsidRPr="00E82E1D" w:rsidRDefault="00E82E1D" w:rsidP="00E82E1D">
      <w:pPr>
        <w:spacing w:after="0" w:line="360" w:lineRule="auto"/>
        <w:ind w:right="-2" w:firstLine="709"/>
        <w:jc w:val="center"/>
        <w:rPr>
          <w:sz w:val="24"/>
          <w:szCs w:val="20"/>
          <w:lang w:val="ru-RU"/>
        </w:rPr>
      </w:pPr>
      <w:r w:rsidRPr="00641802">
        <w:rPr>
          <w:sz w:val="24"/>
          <w:szCs w:val="20"/>
          <w:lang w:val="ru-RU"/>
        </w:rPr>
        <w:lastRenderedPageBreak/>
        <w:t>Таблица 2 — Структура игровых элементов и их реализация</w:t>
      </w:r>
    </w:p>
    <w:tbl>
      <w:tblPr>
        <w:tblStyle w:val="aff0"/>
        <w:tblW w:w="9604" w:type="dxa"/>
        <w:tblLayout w:type="fixed"/>
        <w:tblLook w:val="04A0" w:firstRow="1" w:lastRow="0" w:firstColumn="1" w:lastColumn="0" w:noHBand="0" w:noVBand="1"/>
      </w:tblPr>
      <w:tblGrid>
        <w:gridCol w:w="2027"/>
        <w:gridCol w:w="2775"/>
        <w:gridCol w:w="4802"/>
      </w:tblGrid>
      <w:tr w:rsidR="00F54BC6" w:rsidRPr="00206948" w14:paraId="7D5CDC9C" w14:textId="77777777" w:rsidTr="00C717A1">
        <w:trPr>
          <w:trHeight w:val="268"/>
        </w:trPr>
        <w:tc>
          <w:tcPr>
            <w:tcW w:w="2027" w:type="dxa"/>
          </w:tcPr>
          <w:p w14:paraId="58328DCF" w14:textId="77777777" w:rsidR="00F54BC6" w:rsidRPr="00E82E1D" w:rsidRDefault="00391152" w:rsidP="00534E8B">
            <w:pPr>
              <w:ind w:right="-2" w:firstLine="709"/>
              <w:jc w:val="center"/>
            </w:pPr>
            <w:proofErr w:type="spellStart"/>
            <w:r w:rsidRPr="00E82E1D">
              <w:rPr>
                <w:b/>
                <w:sz w:val="24"/>
              </w:rPr>
              <w:t>Элемент</w:t>
            </w:r>
            <w:proofErr w:type="spellEnd"/>
          </w:p>
        </w:tc>
        <w:tc>
          <w:tcPr>
            <w:tcW w:w="2775" w:type="dxa"/>
          </w:tcPr>
          <w:p w14:paraId="26772F6B" w14:textId="77777777" w:rsidR="00F54BC6" w:rsidRPr="00E82E1D" w:rsidRDefault="00391152" w:rsidP="00534E8B">
            <w:pPr>
              <w:ind w:right="-2" w:firstLine="709"/>
              <w:jc w:val="center"/>
            </w:pPr>
            <w:proofErr w:type="spellStart"/>
            <w:r w:rsidRPr="00E82E1D">
              <w:rPr>
                <w:b/>
                <w:sz w:val="24"/>
              </w:rPr>
              <w:t>Назначение</w:t>
            </w:r>
            <w:proofErr w:type="spellEnd"/>
          </w:p>
        </w:tc>
        <w:tc>
          <w:tcPr>
            <w:tcW w:w="4802" w:type="dxa"/>
          </w:tcPr>
          <w:p w14:paraId="4562E0F4" w14:textId="77777777" w:rsidR="00F54BC6" w:rsidRPr="00E82E1D" w:rsidRDefault="00391152" w:rsidP="00534E8B">
            <w:pPr>
              <w:ind w:right="-2" w:firstLine="709"/>
              <w:jc w:val="center"/>
              <w:rPr>
                <w:lang w:val="ru-RU"/>
              </w:rPr>
            </w:pPr>
            <w:r w:rsidRPr="00E82E1D">
              <w:rPr>
                <w:b/>
                <w:sz w:val="24"/>
                <w:lang w:val="ru-RU"/>
              </w:rPr>
              <w:t xml:space="preserve">Реализация в </w:t>
            </w:r>
            <w:r w:rsidRPr="00E82E1D">
              <w:rPr>
                <w:b/>
                <w:sz w:val="24"/>
              </w:rPr>
              <w:t>Tap</w:t>
            </w:r>
            <w:r w:rsidRPr="00E82E1D">
              <w:rPr>
                <w:b/>
                <w:sz w:val="24"/>
                <w:lang w:val="ru-RU"/>
              </w:rPr>
              <w:t xml:space="preserve"> </w:t>
            </w:r>
            <w:r w:rsidRPr="00E82E1D">
              <w:rPr>
                <w:b/>
                <w:sz w:val="24"/>
              </w:rPr>
              <w:t>and</w:t>
            </w:r>
            <w:r w:rsidRPr="00E82E1D">
              <w:rPr>
                <w:b/>
                <w:sz w:val="24"/>
                <w:lang w:val="ru-RU"/>
              </w:rPr>
              <w:t xml:space="preserve"> </w:t>
            </w:r>
            <w:r w:rsidRPr="00E82E1D">
              <w:rPr>
                <w:b/>
                <w:sz w:val="24"/>
              </w:rPr>
              <w:t>Catch</w:t>
            </w:r>
          </w:p>
        </w:tc>
      </w:tr>
      <w:tr w:rsidR="00F54BC6" w:rsidRPr="00206948" w14:paraId="277B915C" w14:textId="77777777" w:rsidTr="00C717A1">
        <w:trPr>
          <w:trHeight w:val="555"/>
        </w:trPr>
        <w:tc>
          <w:tcPr>
            <w:tcW w:w="2027" w:type="dxa"/>
          </w:tcPr>
          <w:p w14:paraId="6E88430E" w14:textId="77777777" w:rsidR="00F54BC6" w:rsidRPr="00E82E1D" w:rsidRDefault="00391152" w:rsidP="00534E8B">
            <w:pPr>
              <w:ind w:right="-2" w:firstLine="709"/>
              <w:jc w:val="center"/>
            </w:pPr>
            <w:proofErr w:type="spellStart"/>
            <w:r w:rsidRPr="00E82E1D">
              <w:rPr>
                <w:sz w:val="24"/>
              </w:rPr>
              <w:t>Корзина</w:t>
            </w:r>
            <w:proofErr w:type="spellEnd"/>
          </w:p>
        </w:tc>
        <w:tc>
          <w:tcPr>
            <w:tcW w:w="2775" w:type="dxa"/>
          </w:tcPr>
          <w:p w14:paraId="7C816FFC" w14:textId="77777777" w:rsidR="00F54BC6" w:rsidRPr="00E82E1D" w:rsidRDefault="00391152" w:rsidP="00534E8B">
            <w:pPr>
              <w:ind w:right="-2" w:firstLine="709"/>
              <w:jc w:val="center"/>
            </w:pPr>
            <w:proofErr w:type="spellStart"/>
            <w:r w:rsidRPr="00E82E1D">
              <w:rPr>
                <w:sz w:val="24"/>
              </w:rPr>
              <w:t>Основной</w:t>
            </w:r>
            <w:proofErr w:type="spellEnd"/>
            <w:r w:rsidRPr="00E82E1D">
              <w:rPr>
                <w:sz w:val="24"/>
              </w:rPr>
              <w:t xml:space="preserve"> </w:t>
            </w:r>
            <w:proofErr w:type="spellStart"/>
            <w:r w:rsidRPr="00E82E1D">
              <w:rPr>
                <w:sz w:val="24"/>
              </w:rPr>
              <w:t>управляемый</w:t>
            </w:r>
            <w:proofErr w:type="spellEnd"/>
            <w:r w:rsidRPr="00E82E1D">
              <w:rPr>
                <w:sz w:val="24"/>
              </w:rPr>
              <w:t xml:space="preserve"> </w:t>
            </w:r>
            <w:proofErr w:type="spellStart"/>
            <w:r w:rsidRPr="00E82E1D">
              <w:rPr>
                <w:sz w:val="24"/>
              </w:rPr>
              <w:t>объект</w:t>
            </w:r>
            <w:proofErr w:type="spellEnd"/>
          </w:p>
        </w:tc>
        <w:tc>
          <w:tcPr>
            <w:tcW w:w="4802" w:type="dxa"/>
          </w:tcPr>
          <w:p w14:paraId="0CB21926" w14:textId="77777777" w:rsidR="00F54BC6" w:rsidRPr="00E82E1D" w:rsidRDefault="00391152" w:rsidP="00534E8B">
            <w:pPr>
              <w:ind w:right="-2" w:firstLine="709"/>
              <w:jc w:val="center"/>
              <w:rPr>
                <w:lang w:val="ru-RU"/>
              </w:rPr>
            </w:pPr>
            <w:r w:rsidRPr="00E82E1D">
              <w:rPr>
                <w:sz w:val="24"/>
                <w:lang w:val="ru-RU"/>
              </w:rPr>
              <w:t>Движется по нижней части экрана в ответ на касание</w:t>
            </w:r>
          </w:p>
        </w:tc>
      </w:tr>
      <w:tr w:rsidR="00F54BC6" w:rsidRPr="00206948" w14:paraId="30D93922" w14:textId="77777777" w:rsidTr="00C717A1">
        <w:trPr>
          <w:trHeight w:val="555"/>
        </w:trPr>
        <w:tc>
          <w:tcPr>
            <w:tcW w:w="2027" w:type="dxa"/>
          </w:tcPr>
          <w:p w14:paraId="4A8445FF" w14:textId="77777777" w:rsidR="00F54BC6" w:rsidRPr="00E82E1D" w:rsidRDefault="00391152" w:rsidP="00534E8B">
            <w:pPr>
              <w:ind w:right="-2" w:firstLine="709"/>
              <w:jc w:val="center"/>
            </w:pPr>
            <w:proofErr w:type="spellStart"/>
            <w:r w:rsidRPr="00E82E1D">
              <w:rPr>
                <w:sz w:val="24"/>
              </w:rPr>
              <w:t>Монета</w:t>
            </w:r>
            <w:proofErr w:type="spellEnd"/>
          </w:p>
        </w:tc>
        <w:tc>
          <w:tcPr>
            <w:tcW w:w="2775" w:type="dxa"/>
          </w:tcPr>
          <w:p w14:paraId="4F7E1DBB" w14:textId="77777777" w:rsidR="00F54BC6" w:rsidRPr="00E82E1D" w:rsidRDefault="00391152" w:rsidP="00534E8B">
            <w:pPr>
              <w:ind w:right="-2" w:firstLine="709"/>
              <w:jc w:val="center"/>
              <w:rPr>
                <w:lang w:val="ru-RU"/>
              </w:rPr>
            </w:pPr>
            <w:r w:rsidRPr="00E82E1D">
              <w:rPr>
                <w:sz w:val="24"/>
                <w:lang w:val="ru-RU"/>
              </w:rPr>
              <w:t>Источник очков и цель игрока</w:t>
            </w:r>
          </w:p>
        </w:tc>
        <w:tc>
          <w:tcPr>
            <w:tcW w:w="4802" w:type="dxa"/>
          </w:tcPr>
          <w:p w14:paraId="34475D76" w14:textId="77777777" w:rsidR="00F54BC6" w:rsidRPr="00E82E1D" w:rsidRDefault="00391152" w:rsidP="00534E8B">
            <w:pPr>
              <w:ind w:right="-2" w:firstLine="709"/>
              <w:jc w:val="center"/>
              <w:rPr>
                <w:lang w:val="ru-RU"/>
              </w:rPr>
            </w:pPr>
            <w:r w:rsidRPr="00E82E1D">
              <w:rPr>
                <w:sz w:val="24"/>
                <w:lang w:val="ru-RU"/>
              </w:rPr>
              <w:t>Падает сверху с заданной скоростью</w:t>
            </w:r>
          </w:p>
        </w:tc>
      </w:tr>
      <w:tr w:rsidR="00F54BC6" w:rsidRPr="00206948" w14:paraId="7CABE56F" w14:textId="77777777" w:rsidTr="00C717A1">
        <w:trPr>
          <w:trHeight w:val="555"/>
        </w:trPr>
        <w:tc>
          <w:tcPr>
            <w:tcW w:w="2027" w:type="dxa"/>
          </w:tcPr>
          <w:p w14:paraId="187188D9" w14:textId="77777777" w:rsidR="00F54BC6" w:rsidRPr="00E82E1D" w:rsidRDefault="00391152" w:rsidP="00534E8B">
            <w:pPr>
              <w:ind w:right="-2" w:firstLine="709"/>
              <w:jc w:val="center"/>
            </w:pPr>
            <w:proofErr w:type="spellStart"/>
            <w:r w:rsidRPr="00E82E1D">
              <w:rPr>
                <w:sz w:val="24"/>
              </w:rPr>
              <w:t>Счет</w:t>
            </w:r>
            <w:proofErr w:type="spellEnd"/>
          </w:p>
        </w:tc>
        <w:tc>
          <w:tcPr>
            <w:tcW w:w="2775" w:type="dxa"/>
          </w:tcPr>
          <w:p w14:paraId="569BA8D9" w14:textId="77777777" w:rsidR="00F54BC6" w:rsidRPr="00E82E1D" w:rsidRDefault="00391152" w:rsidP="00534E8B">
            <w:pPr>
              <w:ind w:right="-2" w:firstLine="709"/>
              <w:jc w:val="center"/>
            </w:pPr>
            <w:proofErr w:type="spellStart"/>
            <w:r w:rsidRPr="00E82E1D">
              <w:rPr>
                <w:sz w:val="24"/>
              </w:rPr>
              <w:t>Показывает</w:t>
            </w:r>
            <w:proofErr w:type="spellEnd"/>
            <w:r w:rsidRPr="00E82E1D">
              <w:rPr>
                <w:sz w:val="24"/>
              </w:rPr>
              <w:t xml:space="preserve"> </w:t>
            </w:r>
            <w:proofErr w:type="spellStart"/>
            <w:r w:rsidRPr="00E82E1D">
              <w:rPr>
                <w:sz w:val="24"/>
              </w:rPr>
              <w:t>текущий</w:t>
            </w:r>
            <w:proofErr w:type="spellEnd"/>
            <w:r w:rsidRPr="00E82E1D">
              <w:rPr>
                <w:sz w:val="24"/>
              </w:rPr>
              <w:t xml:space="preserve"> </w:t>
            </w:r>
            <w:proofErr w:type="spellStart"/>
            <w:r w:rsidRPr="00E82E1D">
              <w:rPr>
                <w:sz w:val="24"/>
              </w:rPr>
              <w:t>прогресс</w:t>
            </w:r>
            <w:proofErr w:type="spellEnd"/>
          </w:p>
        </w:tc>
        <w:tc>
          <w:tcPr>
            <w:tcW w:w="4802" w:type="dxa"/>
          </w:tcPr>
          <w:p w14:paraId="2CA979A1" w14:textId="77777777" w:rsidR="00F54BC6" w:rsidRPr="00E82E1D" w:rsidRDefault="00391152" w:rsidP="00534E8B">
            <w:pPr>
              <w:ind w:right="-2" w:firstLine="709"/>
              <w:jc w:val="center"/>
              <w:rPr>
                <w:lang w:val="ru-RU"/>
              </w:rPr>
            </w:pPr>
            <w:r w:rsidRPr="00E82E1D">
              <w:rPr>
                <w:sz w:val="24"/>
                <w:lang w:val="ru-RU"/>
              </w:rPr>
              <w:t>Увеличивается после каждого успешного попадания</w:t>
            </w:r>
          </w:p>
        </w:tc>
      </w:tr>
      <w:tr w:rsidR="00F54BC6" w:rsidRPr="00206948" w14:paraId="7C1B457F" w14:textId="77777777" w:rsidTr="00C717A1">
        <w:trPr>
          <w:trHeight w:val="555"/>
        </w:trPr>
        <w:tc>
          <w:tcPr>
            <w:tcW w:w="2027" w:type="dxa"/>
          </w:tcPr>
          <w:p w14:paraId="698DCC42" w14:textId="77777777" w:rsidR="00F54BC6" w:rsidRPr="00E82E1D" w:rsidRDefault="00391152" w:rsidP="00534E8B">
            <w:pPr>
              <w:ind w:right="-2" w:firstLine="709"/>
              <w:jc w:val="center"/>
            </w:pPr>
            <w:proofErr w:type="spellStart"/>
            <w:r w:rsidRPr="00E82E1D">
              <w:rPr>
                <w:sz w:val="24"/>
              </w:rPr>
              <w:t>Сложность</w:t>
            </w:r>
            <w:proofErr w:type="spellEnd"/>
          </w:p>
        </w:tc>
        <w:tc>
          <w:tcPr>
            <w:tcW w:w="2775" w:type="dxa"/>
          </w:tcPr>
          <w:p w14:paraId="7FE1E068" w14:textId="77777777" w:rsidR="00F54BC6" w:rsidRPr="00E82E1D" w:rsidRDefault="00391152" w:rsidP="00534E8B">
            <w:pPr>
              <w:ind w:right="-2" w:firstLine="709"/>
              <w:jc w:val="center"/>
              <w:rPr>
                <w:lang w:val="ru-RU"/>
              </w:rPr>
            </w:pPr>
            <w:r w:rsidRPr="00E82E1D">
              <w:rPr>
                <w:sz w:val="24"/>
                <w:lang w:val="ru-RU"/>
              </w:rPr>
              <w:t>Поддерживает интерес к повторной игре</w:t>
            </w:r>
          </w:p>
        </w:tc>
        <w:tc>
          <w:tcPr>
            <w:tcW w:w="4802" w:type="dxa"/>
          </w:tcPr>
          <w:p w14:paraId="176AED38" w14:textId="77777777" w:rsidR="00F54BC6" w:rsidRPr="00E82E1D" w:rsidRDefault="00391152" w:rsidP="00534E8B">
            <w:pPr>
              <w:ind w:right="-2" w:firstLine="709"/>
              <w:jc w:val="center"/>
              <w:rPr>
                <w:lang w:val="ru-RU"/>
              </w:rPr>
            </w:pPr>
            <w:r w:rsidRPr="00E82E1D">
              <w:rPr>
                <w:sz w:val="24"/>
                <w:lang w:val="ru-RU"/>
              </w:rPr>
              <w:t>Растет по мере увеличения результата</w:t>
            </w:r>
          </w:p>
        </w:tc>
      </w:tr>
      <w:tr w:rsidR="00F54BC6" w14:paraId="1860ADC5" w14:textId="77777777" w:rsidTr="00C717A1">
        <w:trPr>
          <w:trHeight w:val="555"/>
        </w:trPr>
        <w:tc>
          <w:tcPr>
            <w:tcW w:w="2027" w:type="dxa"/>
          </w:tcPr>
          <w:p w14:paraId="3D461644" w14:textId="77777777" w:rsidR="00F54BC6" w:rsidRPr="00E82E1D" w:rsidRDefault="00391152" w:rsidP="00534E8B">
            <w:pPr>
              <w:ind w:right="-2" w:firstLine="709"/>
              <w:jc w:val="center"/>
            </w:pPr>
            <w:proofErr w:type="spellStart"/>
            <w:r w:rsidRPr="00E82E1D">
              <w:rPr>
                <w:sz w:val="24"/>
              </w:rPr>
              <w:t>Рекорд</w:t>
            </w:r>
            <w:proofErr w:type="spellEnd"/>
          </w:p>
        </w:tc>
        <w:tc>
          <w:tcPr>
            <w:tcW w:w="2775" w:type="dxa"/>
          </w:tcPr>
          <w:p w14:paraId="44D115BB" w14:textId="77777777" w:rsidR="00F54BC6" w:rsidRPr="00E82E1D" w:rsidRDefault="00391152" w:rsidP="00534E8B">
            <w:pPr>
              <w:ind w:right="-2" w:firstLine="709"/>
              <w:jc w:val="center"/>
            </w:pPr>
            <w:proofErr w:type="spellStart"/>
            <w:r w:rsidRPr="00E82E1D">
              <w:rPr>
                <w:sz w:val="24"/>
              </w:rPr>
              <w:t>Фиксирует</w:t>
            </w:r>
            <w:proofErr w:type="spellEnd"/>
            <w:r w:rsidRPr="00E82E1D">
              <w:rPr>
                <w:sz w:val="24"/>
              </w:rPr>
              <w:t xml:space="preserve"> </w:t>
            </w:r>
            <w:proofErr w:type="spellStart"/>
            <w:r w:rsidRPr="00E82E1D">
              <w:rPr>
                <w:sz w:val="24"/>
              </w:rPr>
              <w:t>лучший</w:t>
            </w:r>
            <w:proofErr w:type="spellEnd"/>
            <w:r w:rsidRPr="00E82E1D">
              <w:rPr>
                <w:sz w:val="24"/>
              </w:rPr>
              <w:t xml:space="preserve"> </w:t>
            </w:r>
            <w:proofErr w:type="spellStart"/>
            <w:r w:rsidRPr="00E82E1D">
              <w:rPr>
                <w:sz w:val="24"/>
              </w:rPr>
              <w:t>результат</w:t>
            </w:r>
            <w:proofErr w:type="spellEnd"/>
          </w:p>
        </w:tc>
        <w:tc>
          <w:tcPr>
            <w:tcW w:w="4802" w:type="dxa"/>
          </w:tcPr>
          <w:p w14:paraId="243B7769" w14:textId="77777777" w:rsidR="00F54BC6" w:rsidRPr="00E82E1D" w:rsidRDefault="00391152" w:rsidP="00534E8B">
            <w:pPr>
              <w:ind w:right="-2" w:firstLine="709"/>
              <w:jc w:val="center"/>
            </w:pPr>
            <w:proofErr w:type="spellStart"/>
            <w:r w:rsidRPr="00E82E1D">
              <w:rPr>
                <w:sz w:val="24"/>
              </w:rPr>
              <w:t>Сохраняется</w:t>
            </w:r>
            <w:proofErr w:type="spellEnd"/>
            <w:r w:rsidRPr="00E82E1D">
              <w:rPr>
                <w:sz w:val="24"/>
              </w:rPr>
              <w:t xml:space="preserve"> </w:t>
            </w:r>
            <w:proofErr w:type="spellStart"/>
            <w:r w:rsidRPr="00E82E1D">
              <w:rPr>
                <w:sz w:val="24"/>
              </w:rPr>
              <w:t>локально</w:t>
            </w:r>
            <w:proofErr w:type="spellEnd"/>
            <w:r w:rsidRPr="00E82E1D">
              <w:rPr>
                <w:sz w:val="24"/>
              </w:rPr>
              <w:t xml:space="preserve"> </w:t>
            </w:r>
            <w:proofErr w:type="spellStart"/>
            <w:r w:rsidRPr="00E82E1D">
              <w:rPr>
                <w:sz w:val="24"/>
              </w:rPr>
              <w:t>между</w:t>
            </w:r>
            <w:proofErr w:type="spellEnd"/>
            <w:r w:rsidRPr="00E82E1D">
              <w:rPr>
                <w:sz w:val="24"/>
              </w:rPr>
              <w:t xml:space="preserve"> </w:t>
            </w:r>
            <w:proofErr w:type="spellStart"/>
            <w:r w:rsidRPr="00E82E1D">
              <w:rPr>
                <w:sz w:val="24"/>
              </w:rPr>
              <w:t>запусками</w:t>
            </w:r>
            <w:proofErr w:type="spellEnd"/>
          </w:p>
        </w:tc>
      </w:tr>
    </w:tbl>
    <w:p w14:paraId="4FF72200" w14:textId="61E65E76" w:rsidR="00F54BC6" w:rsidRPr="009816F4" w:rsidRDefault="00391152" w:rsidP="00534E8B">
      <w:pPr>
        <w:spacing w:after="0" w:line="360" w:lineRule="auto"/>
        <w:ind w:right="-2" w:firstLine="709"/>
        <w:jc w:val="both"/>
        <w:rPr>
          <w:lang w:val="ru-RU"/>
        </w:rPr>
      </w:pPr>
      <w:r w:rsidRPr="009816F4">
        <w:rPr>
          <w:lang w:val="ru-RU"/>
        </w:rPr>
        <w:t>Теоретическое рассмотрение механики также позволяет объяснить, почему игра сохраняет интерес при внешней простоте. Пользователь воспринимает не абстрактный набор объектов, а последовательность понятных целей: поймать следующий предмет, не допустить ошибку, улучшить собственный результат и адаптироваться к растущей скорости. Именно такое сочетание простоты и динамики делает аркадный формат устойчиво востребованным.</w:t>
      </w:r>
    </w:p>
    <w:p w14:paraId="56E0461F" w14:textId="77777777" w:rsidR="00F54BC6" w:rsidRPr="009816F4" w:rsidRDefault="00391152" w:rsidP="00534E8B">
      <w:pPr>
        <w:spacing w:after="0" w:line="360" w:lineRule="auto"/>
        <w:ind w:right="-2" w:firstLine="709"/>
        <w:jc w:val="both"/>
        <w:rPr>
          <w:lang w:val="ru-RU"/>
        </w:rPr>
      </w:pPr>
      <w:r w:rsidRPr="009816F4">
        <w:rPr>
          <w:lang w:val="ru-RU"/>
        </w:rPr>
        <w:t>С позиции проектирования пользовательского опыта важно, что каждая игровая сессия имеет четкое начало, развитие и завершение. Это превращает даже короткую партию в завершенный цикл взаимодействия, а значит повышает удовлетворенность пользователя и делает приложение пригодным как для быстрого запуска, так и для демонстрации на защите диплома.</w:t>
      </w:r>
    </w:p>
    <w:p w14:paraId="74EEF138" w14:textId="77777777" w:rsidR="00F54BC6" w:rsidRPr="009816F4" w:rsidRDefault="00391152" w:rsidP="00534E8B">
      <w:pPr>
        <w:pStyle w:val="21"/>
        <w:ind w:right="-2" w:firstLine="709"/>
        <w:rPr>
          <w:lang w:val="ru-RU"/>
        </w:rPr>
      </w:pPr>
      <w:bookmarkStart w:id="9" w:name="_Toc232061267"/>
      <w:commentRangeStart w:id="10"/>
      <w:r w:rsidRPr="00E90162">
        <w:rPr>
          <w:rFonts w:ascii="Times New Roman" w:hAnsi="Times New Roman"/>
          <w:sz w:val="28"/>
          <w:highlight w:val="yellow"/>
          <w:lang w:val="ru-RU"/>
        </w:rPr>
        <w:t>1.3 Обзор и обоснование выбора технологий и инструментов</w:t>
      </w:r>
      <w:bookmarkEnd w:id="9"/>
      <w:commentRangeEnd w:id="10"/>
      <w:r w:rsidR="00E90162">
        <w:rPr>
          <w:rStyle w:val="affb"/>
          <w:rFonts w:ascii="Times New Roman" w:eastAsia="Times New Roman" w:hAnsi="Times New Roman" w:cstheme="minorBidi"/>
          <w:b w:val="0"/>
          <w:bCs w:val="0"/>
          <w:color w:val="auto"/>
        </w:rPr>
        <w:commentReference w:id="10"/>
      </w:r>
    </w:p>
    <w:p>
      <w:pPr>
        <w:spacing w:after="120" w:line="276" w:lineRule="auto"/>
        <w:ind w:firstLine="709"/>
        <w:jc w:val="both"/>
      </w:pPr>
      <w:r>
        <w:rPr>
          <w:rFonts w:ascii="Times New Roman" w:hAnsi="Times New Roman" w:eastAsia="Times New Roman"/>
          <w:b w:val="0"/>
          <w:sz w:val="24"/>
        </w:rPr>
        <w:t>Выбор технологий и инструментов разработки является важным этапом дипломного проекта, так как от него зависят скорость реализации, удобство отладки, производительность приложения и возможность дальнейшего сопровождения. Для мобильной игры Tap and Catch рассматривались средства, которые позволяют создать приложение для Android, реализовать обработку касаний, игровой цикл, графический вывод и хранение результата пользователя.</w:t>
      </w:r>
    </w:p>
    <w:p>
      <w:pPr>
        <w:spacing w:after="120" w:line="276" w:lineRule="auto"/>
        <w:ind w:firstLine="709"/>
        <w:jc w:val="both"/>
      </w:pPr>
      <w:r>
        <w:rPr>
          <w:rFonts w:ascii="Times New Roman" w:hAnsi="Times New Roman" w:eastAsia="Times New Roman"/>
          <w:b w:val="0"/>
          <w:sz w:val="24"/>
        </w:rPr>
        <w:t>В качестве возможных языков программирования были рассмотрены Kotlin, Java и C#. Java традиционно применяется в Android-разработке и обладает большим количеством учебных материалов, однако код на Java обычно получается более объемным. C# удобен при использовании Unity, но для небольшой 2D-игры подключение игрового движка увеличивает сложность проекта. Kotlin был выбран как современный официальный язык Android-разработки, позволяющий писать компактный и читаемый код.</w:t>
      </w:r>
    </w:p>
    <w:p>
      <w:pPr>
        <w:spacing w:after="120" w:line="276" w:lineRule="auto"/>
        <w:ind w:firstLine="709"/>
        <w:jc w:val="both"/>
      </w:pPr>
      <w:r>
        <w:rPr>
          <w:rFonts w:ascii="Times New Roman" w:hAnsi="Times New Roman" w:eastAsia="Times New Roman"/>
          <w:b w:val="0"/>
          <w:sz w:val="24"/>
        </w:rPr>
        <w:t>При выборе среды разработки рассматривались Android Studio, IntelliJ IDEA и Unity. Android Studio является основной средой для разработки Android-приложений, содержит инструменты сборки Gradle, эмулятор, редактор ресурсов, средства отладки и профилирования. IntelliJ IDEA удобна для Kotlin-проектов, но требует дополнительной настройки Android-инструментов. Unity подходит для более сложных игр, однако для Tap and Catch его возможности являются избыточными.</w:t>
      </w:r>
    </w:p>
    <w:p>
      <w:pPr>
        <w:spacing w:after="120" w:line="276" w:lineRule="auto"/>
        <w:ind w:firstLine="709"/>
        <w:jc w:val="both"/>
      </w:pPr>
      <w:r>
        <w:rPr>
          <w:rFonts w:ascii="Times New Roman" w:hAnsi="Times New Roman" w:eastAsia="Times New Roman"/>
          <w:b w:val="0"/>
          <w:sz w:val="24"/>
        </w:rPr>
        <w:t>Для реализации графики рассматривались XML-интерфейсы Android, Jetpack Compose, SurfaceView с Canvas и игровой движок Unity. XML-разметка хорошо подходит для статичных экранов, но не предназначена для постоянной перерисовки игрового поля. Jetpack Compose удобен для современных интерфейсов, однако для учебной 2D-аркады проще и нагляднее использовать SurfaceView и Canvas, где игровой цикл, отрисовка объектов и обработка столкновений описываются напрямую.</w:t>
      </w:r>
    </w:p>
    <w:p>
      <w:pPr>
        <w:spacing w:after="80" w:line="276" w:lineRule="auto" w:before="120"/>
        <w:jc w:val="left"/>
      </w:pPr>
      <w:r>
        <w:rPr>
          <w:rFonts w:ascii="Times New Roman" w:hAnsi="Times New Roman" w:eastAsia="Times New Roman"/>
          <w:b/>
          <w:sz w:val="24"/>
        </w:rPr>
        <w:t>Таблица 3 — Сравнение программных средств для реализации приложения</w:t>
      </w:r>
    </w:p>
    <w:tbl>
      <w:tblPr>
        <w:tblStyle w:val="aff0"/>
        <w:tblW w:type="auto" w:w="0"/>
        <w:jc w:val="center"/>
        <w:tblLook w:firstColumn="1" w:firstRow="1" w:lastColumn="0" w:lastRow="0" w:noHBand="0" w:noVBand="1" w:val="04A0"/>
      </w:tblPr>
      <w:tblGrid>
        <w:gridCol w:w="1927"/>
        <w:gridCol w:w="1927"/>
        <w:gridCol w:w="1927"/>
        <w:gridCol w:w="1927"/>
        <w:gridCol w:w="1927"/>
      </w:tblGrid>
      <w:tr>
        <w:tc>
          <w:tcPr>
            <w:tcW w:type="dxa" w:w="1927"/>
            <w:vAlign w:val="center"/>
            <w:shd w:fill="D9EAF7"/>
          </w:tcPr>
          <w:p>
            <w:pPr>
              <w:spacing w:after="0" w:line="240" w:lineRule="auto"/>
              <w:jc w:val="center"/>
            </w:pPr>
            <w:r/>
            <w:r>
              <w:rPr>
                <w:rFonts w:ascii="Times New Roman" w:hAnsi="Times New Roman" w:eastAsia="Times New Roman"/>
                <w:b/>
                <w:sz w:val="17"/>
              </w:rPr>
              <w:t>Группа средств</w:t>
            </w:r>
          </w:p>
        </w:tc>
        <w:tc>
          <w:tcPr>
            <w:tcW w:type="dxa" w:w="1927"/>
            <w:vAlign w:val="center"/>
            <w:shd w:fill="D9EAF7"/>
          </w:tcPr>
          <w:p>
            <w:pPr>
              <w:spacing w:after="0" w:line="240" w:lineRule="auto"/>
              <w:jc w:val="center"/>
            </w:pPr>
            <w:r/>
            <w:r>
              <w:rPr>
                <w:rFonts w:ascii="Times New Roman" w:hAnsi="Times New Roman" w:eastAsia="Times New Roman"/>
                <w:b/>
                <w:sz w:val="17"/>
              </w:rPr>
              <w:t>Рассмотренные варианты</w:t>
            </w:r>
          </w:p>
        </w:tc>
        <w:tc>
          <w:tcPr>
            <w:tcW w:type="dxa" w:w="1927"/>
            <w:vAlign w:val="center"/>
            <w:shd w:fill="D9EAF7"/>
          </w:tcPr>
          <w:p>
            <w:pPr>
              <w:spacing w:after="0" w:line="240" w:lineRule="auto"/>
              <w:jc w:val="center"/>
            </w:pPr>
            <w:r/>
            <w:r>
              <w:rPr>
                <w:rFonts w:ascii="Times New Roman" w:hAnsi="Times New Roman" w:eastAsia="Times New Roman"/>
                <w:b/>
                <w:sz w:val="17"/>
              </w:rPr>
              <w:t>Преимущества</w:t>
            </w:r>
          </w:p>
        </w:tc>
        <w:tc>
          <w:tcPr>
            <w:tcW w:type="dxa" w:w="1927"/>
            <w:vAlign w:val="center"/>
            <w:shd w:fill="D9EAF7"/>
          </w:tcPr>
          <w:p>
            <w:pPr>
              <w:spacing w:after="0" w:line="240" w:lineRule="auto"/>
              <w:jc w:val="center"/>
            </w:pPr>
            <w:r/>
            <w:r>
              <w:rPr>
                <w:rFonts w:ascii="Times New Roman" w:hAnsi="Times New Roman" w:eastAsia="Times New Roman"/>
                <w:b/>
                <w:sz w:val="17"/>
              </w:rPr>
              <w:t>Ограничения</w:t>
            </w:r>
          </w:p>
        </w:tc>
        <w:tc>
          <w:tcPr>
            <w:tcW w:type="dxa" w:w="1927"/>
            <w:vAlign w:val="center"/>
            <w:shd w:fill="D9EAF7"/>
          </w:tcPr>
          <w:p>
            <w:pPr>
              <w:spacing w:after="0" w:line="240" w:lineRule="auto"/>
              <w:jc w:val="center"/>
            </w:pPr>
            <w:r/>
            <w:r>
              <w:rPr>
                <w:rFonts w:ascii="Times New Roman" w:hAnsi="Times New Roman" w:eastAsia="Times New Roman"/>
                <w:b/>
                <w:sz w:val="17"/>
              </w:rPr>
              <w:t>Выбранное решение</w:t>
            </w:r>
          </w:p>
        </w:tc>
      </w:tr>
      <w:tr>
        <w:tc>
          <w:tcPr>
            <w:tcW w:type="dxa" w:w="1927"/>
            <w:vAlign w:val="center"/>
          </w:tcPr>
          <w:p>
            <w:pPr>
              <w:spacing w:after="0" w:line="240" w:lineRule="auto"/>
              <w:jc w:val="left"/>
            </w:pPr>
            <w:r/>
            <w:r>
              <w:rPr>
                <w:rFonts w:ascii="Times New Roman" w:hAnsi="Times New Roman" w:eastAsia="Times New Roman"/>
                <w:b w:val="0"/>
                <w:sz w:val="16"/>
              </w:rPr>
              <w:t>Язык программирования</w:t>
            </w:r>
          </w:p>
        </w:tc>
        <w:tc>
          <w:tcPr>
            <w:tcW w:type="dxa" w:w="1927"/>
            <w:vAlign w:val="center"/>
          </w:tcPr>
          <w:p>
            <w:pPr>
              <w:spacing w:after="0" w:line="240" w:lineRule="auto"/>
              <w:jc w:val="left"/>
            </w:pPr>
            <w:r/>
            <w:r>
              <w:rPr>
                <w:rFonts w:ascii="Times New Roman" w:hAnsi="Times New Roman" w:eastAsia="Times New Roman"/>
                <w:b w:val="0"/>
                <w:sz w:val="16"/>
              </w:rPr>
              <w:t>Kotlin, Java, C#</w:t>
            </w:r>
          </w:p>
        </w:tc>
        <w:tc>
          <w:tcPr>
            <w:tcW w:type="dxa" w:w="1927"/>
            <w:vAlign w:val="center"/>
          </w:tcPr>
          <w:p>
            <w:pPr>
              <w:spacing w:after="0" w:line="240" w:lineRule="auto"/>
              <w:jc w:val="left"/>
            </w:pPr>
            <w:r/>
            <w:r>
              <w:rPr>
                <w:rFonts w:ascii="Times New Roman" w:hAnsi="Times New Roman" w:eastAsia="Times New Roman"/>
                <w:b w:val="0"/>
                <w:sz w:val="16"/>
              </w:rPr>
              <w:t>Kotlin и Java имеют прямую поддержку Android; C# удобен в Unity</w:t>
            </w:r>
          </w:p>
        </w:tc>
        <w:tc>
          <w:tcPr>
            <w:tcW w:type="dxa" w:w="1927"/>
            <w:vAlign w:val="center"/>
          </w:tcPr>
          <w:p>
            <w:pPr>
              <w:spacing w:after="0" w:line="240" w:lineRule="auto"/>
              <w:jc w:val="left"/>
            </w:pPr>
            <w:r/>
            <w:r>
              <w:rPr>
                <w:rFonts w:ascii="Times New Roman" w:hAnsi="Times New Roman" w:eastAsia="Times New Roman"/>
                <w:b w:val="0"/>
                <w:sz w:val="16"/>
              </w:rPr>
              <w:t>Java более многословна; C# требует игрового движка</w:t>
            </w:r>
          </w:p>
        </w:tc>
        <w:tc>
          <w:tcPr>
            <w:tcW w:type="dxa" w:w="1927"/>
            <w:vAlign w:val="center"/>
          </w:tcPr>
          <w:p>
            <w:pPr>
              <w:spacing w:after="0" w:line="240" w:lineRule="auto"/>
              <w:jc w:val="left"/>
            </w:pPr>
            <w:r/>
            <w:r>
              <w:rPr>
                <w:rFonts w:ascii="Times New Roman" w:hAnsi="Times New Roman" w:eastAsia="Times New Roman"/>
                <w:b w:val="0"/>
                <w:sz w:val="16"/>
              </w:rPr>
              <w:t>Kotlin</w:t>
            </w:r>
          </w:p>
        </w:tc>
      </w:tr>
      <w:tr>
        <w:tc>
          <w:tcPr>
            <w:tcW w:type="dxa" w:w="1927"/>
            <w:vAlign w:val="center"/>
          </w:tcPr>
          <w:p>
            <w:pPr>
              <w:spacing w:after="0" w:line="240" w:lineRule="auto"/>
              <w:jc w:val="left"/>
            </w:pPr>
            <w:r/>
            <w:r>
              <w:rPr>
                <w:rFonts w:ascii="Times New Roman" w:hAnsi="Times New Roman" w:eastAsia="Times New Roman"/>
                <w:b w:val="0"/>
                <w:sz w:val="16"/>
              </w:rPr>
              <w:t>Среда разработки</w:t>
            </w:r>
          </w:p>
        </w:tc>
        <w:tc>
          <w:tcPr>
            <w:tcW w:type="dxa" w:w="1927"/>
            <w:vAlign w:val="center"/>
          </w:tcPr>
          <w:p>
            <w:pPr>
              <w:spacing w:after="0" w:line="240" w:lineRule="auto"/>
              <w:jc w:val="left"/>
            </w:pPr>
            <w:r/>
            <w:r>
              <w:rPr>
                <w:rFonts w:ascii="Times New Roman" w:hAnsi="Times New Roman" w:eastAsia="Times New Roman"/>
                <w:b w:val="0"/>
                <w:sz w:val="16"/>
              </w:rPr>
              <w:t>Android Studio, IntelliJ IDEA, Unity</w:t>
            </w:r>
          </w:p>
        </w:tc>
        <w:tc>
          <w:tcPr>
            <w:tcW w:type="dxa" w:w="1927"/>
            <w:vAlign w:val="center"/>
          </w:tcPr>
          <w:p>
            <w:pPr>
              <w:spacing w:after="0" w:line="240" w:lineRule="auto"/>
              <w:jc w:val="left"/>
            </w:pPr>
            <w:r/>
            <w:r>
              <w:rPr>
                <w:rFonts w:ascii="Times New Roman" w:hAnsi="Times New Roman" w:eastAsia="Times New Roman"/>
                <w:b w:val="0"/>
                <w:sz w:val="16"/>
              </w:rPr>
              <w:t>Android Studio содержит эмулятор, Gradle, отладчик и инструменты Android SDK</w:t>
            </w:r>
          </w:p>
        </w:tc>
        <w:tc>
          <w:tcPr>
            <w:tcW w:type="dxa" w:w="1927"/>
            <w:vAlign w:val="center"/>
          </w:tcPr>
          <w:p>
            <w:pPr>
              <w:spacing w:after="0" w:line="240" w:lineRule="auto"/>
              <w:jc w:val="left"/>
            </w:pPr>
            <w:r/>
            <w:r>
              <w:rPr>
                <w:rFonts w:ascii="Times New Roman" w:hAnsi="Times New Roman" w:eastAsia="Times New Roman"/>
                <w:b w:val="0"/>
                <w:sz w:val="16"/>
              </w:rPr>
              <w:t>Unity избыточен для простой 2D-игры; IntelliJ IDEA требует дополнительной настройки</w:t>
            </w:r>
          </w:p>
        </w:tc>
        <w:tc>
          <w:tcPr>
            <w:tcW w:type="dxa" w:w="1927"/>
            <w:vAlign w:val="center"/>
          </w:tcPr>
          <w:p>
            <w:pPr>
              <w:spacing w:after="0" w:line="240" w:lineRule="auto"/>
              <w:jc w:val="left"/>
            </w:pPr>
            <w:r/>
            <w:r>
              <w:rPr>
                <w:rFonts w:ascii="Times New Roman" w:hAnsi="Times New Roman" w:eastAsia="Times New Roman"/>
                <w:b w:val="0"/>
                <w:sz w:val="16"/>
              </w:rPr>
              <w:t>Android Studio</w:t>
            </w:r>
          </w:p>
        </w:tc>
      </w:tr>
      <w:tr>
        <w:tc>
          <w:tcPr>
            <w:tcW w:type="dxa" w:w="1927"/>
            <w:vAlign w:val="center"/>
          </w:tcPr>
          <w:p>
            <w:pPr>
              <w:spacing w:after="0" w:line="240" w:lineRule="auto"/>
              <w:jc w:val="left"/>
            </w:pPr>
            <w:r/>
            <w:r>
              <w:rPr>
                <w:rFonts w:ascii="Times New Roman" w:hAnsi="Times New Roman" w:eastAsia="Times New Roman"/>
                <w:b w:val="0"/>
                <w:sz w:val="16"/>
              </w:rPr>
              <w:t>Графический вывод</w:t>
            </w:r>
          </w:p>
        </w:tc>
        <w:tc>
          <w:tcPr>
            <w:tcW w:type="dxa" w:w="1927"/>
            <w:vAlign w:val="center"/>
          </w:tcPr>
          <w:p>
            <w:pPr>
              <w:spacing w:after="0" w:line="240" w:lineRule="auto"/>
              <w:jc w:val="left"/>
            </w:pPr>
            <w:r/>
            <w:r>
              <w:rPr>
                <w:rFonts w:ascii="Times New Roman" w:hAnsi="Times New Roman" w:eastAsia="Times New Roman"/>
                <w:b w:val="0"/>
                <w:sz w:val="16"/>
              </w:rPr>
              <w:t>XML-разметка, Jetpack Compose, SurfaceView Canvas, Unity</w:t>
            </w:r>
          </w:p>
        </w:tc>
        <w:tc>
          <w:tcPr>
            <w:tcW w:type="dxa" w:w="1927"/>
            <w:vAlign w:val="center"/>
          </w:tcPr>
          <w:p>
            <w:pPr>
              <w:spacing w:after="0" w:line="240" w:lineRule="auto"/>
              <w:jc w:val="left"/>
            </w:pPr>
            <w:r/>
            <w:r>
              <w:rPr>
                <w:rFonts w:ascii="Times New Roman" w:hAnsi="Times New Roman" w:eastAsia="Times New Roman"/>
                <w:b w:val="0"/>
                <w:sz w:val="16"/>
              </w:rPr>
              <w:t>SurfaceView Canvas позволяет напрямую управлять игровым циклом и перерисовкой</w:t>
            </w:r>
          </w:p>
        </w:tc>
        <w:tc>
          <w:tcPr>
            <w:tcW w:type="dxa" w:w="1927"/>
            <w:vAlign w:val="center"/>
          </w:tcPr>
          <w:p>
            <w:pPr>
              <w:spacing w:after="0" w:line="240" w:lineRule="auto"/>
              <w:jc w:val="left"/>
            </w:pPr>
            <w:r/>
            <w:r>
              <w:rPr>
                <w:rFonts w:ascii="Times New Roman" w:hAnsi="Times New Roman" w:eastAsia="Times New Roman"/>
                <w:b w:val="0"/>
                <w:sz w:val="16"/>
              </w:rPr>
              <w:t>XML и Compose менее удобны для динамичной игровой сцены</w:t>
            </w:r>
          </w:p>
        </w:tc>
        <w:tc>
          <w:tcPr>
            <w:tcW w:type="dxa" w:w="1927"/>
            <w:vAlign w:val="center"/>
          </w:tcPr>
          <w:p>
            <w:pPr>
              <w:spacing w:after="0" w:line="240" w:lineRule="auto"/>
              <w:jc w:val="left"/>
            </w:pPr>
            <w:r/>
            <w:r>
              <w:rPr>
                <w:rFonts w:ascii="Times New Roman" w:hAnsi="Times New Roman" w:eastAsia="Times New Roman"/>
                <w:b w:val="0"/>
                <w:sz w:val="16"/>
              </w:rPr>
              <w:t>SurfaceView и Canvas</w:t>
            </w:r>
          </w:p>
        </w:tc>
      </w:tr>
      <w:tr>
        <w:tc>
          <w:tcPr>
            <w:tcW w:type="dxa" w:w="1927"/>
            <w:vAlign w:val="center"/>
          </w:tcPr>
          <w:p>
            <w:pPr>
              <w:spacing w:after="0" w:line="240" w:lineRule="auto"/>
              <w:jc w:val="left"/>
            </w:pPr>
            <w:r/>
            <w:r>
              <w:rPr>
                <w:rFonts w:ascii="Times New Roman" w:hAnsi="Times New Roman" w:eastAsia="Times New Roman"/>
                <w:b w:val="0"/>
                <w:sz w:val="16"/>
              </w:rPr>
              <w:t>Хранение данных</w:t>
            </w:r>
          </w:p>
        </w:tc>
        <w:tc>
          <w:tcPr>
            <w:tcW w:type="dxa" w:w="1927"/>
            <w:vAlign w:val="center"/>
          </w:tcPr>
          <w:p>
            <w:pPr>
              <w:spacing w:after="0" w:line="240" w:lineRule="auto"/>
              <w:jc w:val="left"/>
            </w:pPr>
            <w:r/>
            <w:r>
              <w:rPr>
                <w:rFonts w:ascii="Times New Roman" w:hAnsi="Times New Roman" w:eastAsia="Times New Roman"/>
                <w:b w:val="0"/>
                <w:sz w:val="16"/>
              </w:rPr>
              <w:t>SharedPreferences, SQLite, Room</w:t>
            </w:r>
          </w:p>
        </w:tc>
        <w:tc>
          <w:tcPr>
            <w:tcW w:type="dxa" w:w="1927"/>
            <w:vAlign w:val="center"/>
          </w:tcPr>
          <w:p>
            <w:pPr>
              <w:spacing w:after="0" w:line="240" w:lineRule="auto"/>
              <w:jc w:val="left"/>
            </w:pPr>
            <w:r/>
            <w:r>
              <w:rPr>
                <w:rFonts w:ascii="Times New Roman" w:hAnsi="Times New Roman" w:eastAsia="Times New Roman"/>
                <w:b w:val="0"/>
                <w:sz w:val="16"/>
              </w:rPr>
              <w:t>SharedPreferences прост для хранения небольших параметров</w:t>
            </w:r>
          </w:p>
        </w:tc>
        <w:tc>
          <w:tcPr>
            <w:tcW w:type="dxa" w:w="1927"/>
            <w:vAlign w:val="center"/>
          </w:tcPr>
          <w:p>
            <w:pPr>
              <w:spacing w:after="0" w:line="240" w:lineRule="auto"/>
              <w:jc w:val="left"/>
            </w:pPr>
            <w:r/>
            <w:r>
              <w:rPr>
                <w:rFonts w:ascii="Times New Roman" w:hAnsi="Times New Roman" w:eastAsia="Times New Roman"/>
                <w:b w:val="0"/>
                <w:sz w:val="16"/>
              </w:rPr>
              <w:t>SQLite и Room рассчитаны на более сложные структуры данных</w:t>
            </w:r>
          </w:p>
        </w:tc>
        <w:tc>
          <w:tcPr>
            <w:tcW w:type="dxa" w:w="1927"/>
            <w:vAlign w:val="center"/>
          </w:tcPr>
          <w:p>
            <w:pPr>
              <w:spacing w:after="0" w:line="240" w:lineRule="auto"/>
              <w:jc w:val="left"/>
            </w:pPr>
            <w:r/>
            <w:r>
              <w:rPr>
                <w:rFonts w:ascii="Times New Roman" w:hAnsi="Times New Roman" w:eastAsia="Times New Roman"/>
                <w:b w:val="0"/>
                <w:sz w:val="16"/>
              </w:rPr>
              <w:t>SharedPreferences</w:t>
            </w:r>
          </w:p>
        </w:tc>
      </w:tr>
      <w:tr>
        <w:tc>
          <w:tcPr>
            <w:tcW w:type="dxa" w:w="1927"/>
            <w:vAlign w:val="center"/>
          </w:tcPr>
          <w:p>
            <w:pPr>
              <w:spacing w:after="0" w:line="240" w:lineRule="auto"/>
              <w:jc w:val="left"/>
            </w:pPr>
            <w:r/>
            <w:r>
              <w:rPr>
                <w:rFonts w:ascii="Times New Roman" w:hAnsi="Times New Roman" w:eastAsia="Times New Roman"/>
                <w:b w:val="0"/>
                <w:sz w:val="16"/>
              </w:rPr>
              <w:t>Тестирование и запуск</w:t>
            </w:r>
          </w:p>
        </w:tc>
        <w:tc>
          <w:tcPr>
            <w:tcW w:type="dxa" w:w="1927"/>
            <w:vAlign w:val="center"/>
          </w:tcPr>
          <w:p>
            <w:pPr>
              <w:spacing w:after="0" w:line="240" w:lineRule="auto"/>
              <w:jc w:val="left"/>
            </w:pPr>
            <w:r/>
            <w:r>
              <w:rPr>
                <w:rFonts w:ascii="Times New Roman" w:hAnsi="Times New Roman" w:eastAsia="Times New Roman"/>
                <w:b w:val="0"/>
                <w:sz w:val="16"/>
              </w:rPr>
              <w:t>Android-эмулятор, физическое устройство</w:t>
            </w:r>
          </w:p>
        </w:tc>
        <w:tc>
          <w:tcPr>
            <w:tcW w:type="dxa" w:w="1927"/>
            <w:vAlign w:val="center"/>
          </w:tcPr>
          <w:p>
            <w:pPr>
              <w:spacing w:after="0" w:line="240" w:lineRule="auto"/>
              <w:jc w:val="left"/>
            </w:pPr>
            <w:r/>
            <w:r>
              <w:rPr>
                <w:rFonts w:ascii="Times New Roman" w:hAnsi="Times New Roman" w:eastAsia="Times New Roman"/>
                <w:b w:val="0"/>
                <w:sz w:val="16"/>
              </w:rPr>
              <w:t>Эмулятор доступен в Android Studio и удобен для демонстрации</w:t>
            </w:r>
          </w:p>
        </w:tc>
        <w:tc>
          <w:tcPr>
            <w:tcW w:type="dxa" w:w="1927"/>
            <w:vAlign w:val="center"/>
          </w:tcPr>
          <w:p>
            <w:pPr>
              <w:spacing w:after="0" w:line="240" w:lineRule="auto"/>
              <w:jc w:val="left"/>
            </w:pPr>
            <w:r/>
            <w:r>
              <w:rPr>
                <w:rFonts w:ascii="Times New Roman" w:hAnsi="Times New Roman" w:eastAsia="Times New Roman"/>
                <w:b w:val="0"/>
                <w:sz w:val="16"/>
              </w:rPr>
              <w:t>Физическое устройство не всегда доступно при защите</w:t>
            </w:r>
          </w:p>
        </w:tc>
        <w:tc>
          <w:tcPr>
            <w:tcW w:type="dxa" w:w="1927"/>
            <w:vAlign w:val="center"/>
          </w:tcPr>
          <w:p>
            <w:pPr>
              <w:spacing w:after="0" w:line="240" w:lineRule="auto"/>
              <w:jc w:val="left"/>
            </w:pPr>
            <w:r/>
            <w:r>
              <w:rPr>
                <w:rFonts w:ascii="Times New Roman" w:hAnsi="Times New Roman" w:eastAsia="Times New Roman"/>
                <w:b w:val="0"/>
                <w:sz w:val="16"/>
              </w:rPr>
              <w:t>Android Emulator</w:t>
            </w:r>
          </w:p>
        </w:tc>
      </w:tr>
    </w:tbl>
    <w:p>
      <w:pPr>
        <w:spacing w:after="120" w:line="276" w:lineRule="auto"/>
        <w:ind w:firstLine="709"/>
        <w:jc w:val="both"/>
      </w:pPr>
      <w:r>
        <w:rPr>
          <w:rFonts w:ascii="Times New Roman" w:hAnsi="Times New Roman" w:eastAsia="Times New Roman"/>
          <w:b w:val="0"/>
          <w:sz w:val="24"/>
        </w:rPr>
        <w:t>Сравнение показывает, что для дипломного проекта целесообразно использовать не универсальный игровой движок, а стандартный стек Android-разработки. Это связано с тем, что приложение имеет компактную структуру, не требует сложной физики, 3D-графики, сетевого режима или большого количества сцен. Основная задача проекта состоит в демонстрации мобильной разработки, обработки пользовательского ввода и организации простого игрового цикла.</w:t>
      </w:r>
    </w:p>
    <w:p>
      <w:pPr>
        <w:spacing w:after="120" w:line="276" w:lineRule="auto"/>
        <w:ind w:firstLine="709"/>
        <w:jc w:val="both"/>
      </w:pPr>
      <w:r>
        <w:rPr>
          <w:rFonts w:ascii="Times New Roman" w:hAnsi="Times New Roman" w:eastAsia="Times New Roman"/>
          <w:b w:val="0"/>
          <w:sz w:val="24"/>
        </w:rPr>
        <w:t>Итоговый технологический стек проекта включает Kotlin, Android Studio, Android SDK, SurfaceView, Canvas и SharedPreferences. Kotlin используется для реализации логики экранов, игрового цикла, подсчета очков и обработки касаний. Android Studio обеспечивает сборку, запуск и отладку приложения. SurfaceView и Canvas отвечают за вывод игрового поля, корзины и падающих объектов. SharedPreferences применяется для хранения лучшего результата пользователя.</w:t>
      </w:r>
    </w:p>
    <w:p>
      <w:pPr>
        <w:spacing w:after="120" w:line="276" w:lineRule="auto"/>
        <w:ind w:firstLine="709"/>
        <w:jc w:val="both"/>
      </w:pPr>
      <w:r>
        <w:rPr>
          <w:rFonts w:ascii="Times New Roman" w:hAnsi="Times New Roman" w:eastAsia="Times New Roman"/>
          <w:b w:val="0"/>
          <w:sz w:val="24"/>
        </w:rPr>
        <w:t>Выбранный стек является обоснованным, поскольку соответствует масштабу проекта, не перегружает приложение лишними зависимостями и позволяет показать основные навыки Android-разработки. Кроме того, такой подход облегчает проверку проекта на защите: исходный код, ресурсы интерфейса, логика игры и результаты тестирования находятся в одной среде разработки и могут быть быстро продемонстрированы преподавателю.</w:t>
      </w:r>
    </w:p>
    <w:p w14:paraId="6391DD4C" w14:textId="77777777" w:rsidR="00F54BC6" w:rsidRPr="00AC5865" w:rsidRDefault="00391152" w:rsidP="00534E8B">
      <w:pPr>
        <w:pStyle w:val="1"/>
        <w:ind w:right="-2" w:firstLine="709"/>
        <w:jc w:val="center"/>
        <w:rPr>
          <w:color w:val="auto"/>
          <w:sz w:val="24"/>
          <w:szCs w:val="24"/>
          <w:lang w:val="ru-RU"/>
        </w:rPr>
      </w:pPr>
      <w:bookmarkStart w:id="11" w:name="_Toc232061268"/>
      <w:r w:rsidRPr="00AC5865">
        <w:rPr>
          <w:rFonts w:ascii="Times New Roman" w:hAnsi="Times New Roman"/>
          <w:color w:val="auto"/>
          <w:szCs w:val="24"/>
          <w:lang w:val="ru-RU"/>
        </w:rPr>
        <w:lastRenderedPageBreak/>
        <w:t>2 ПРАКТИЧЕСКАЯ ЧАСТЬ</w:t>
      </w:r>
      <w:bookmarkEnd w:id="11"/>
    </w:p>
    <w:p w14:paraId="6DE38F70" w14:textId="77777777" w:rsidR="00F54BC6" w:rsidRPr="00AC5865" w:rsidRDefault="00391152" w:rsidP="00534E8B">
      <w:pPr>
        <w:pStyle w:val="21"/>
        <w:ind w:right="-2" w:firstLine="709"/>
        <w:rPr>
          <w:color w:val="auto"/>
          <w:lang w:val="ru-RU"/>
        </w:rPr>
      </w:pPr>
      <w:bookmarkStart w:id="12" w:name="_Toc232061269"/>
      <w:r w:rsidRPr="00AC5865">
        <w:rPr>
          <w:rFonts w:ascii="Times New Roman" w:hAnsi="Times New Roman"/>
          <w:color w:val="auto"/>
          <w:sz w:val="28"/>
          <w:lang w:val="ru-RU"/>
        </w:rPr>
        <w:t>2.1 Проектирование</w:t>
      </w:r>
      <w:bookmarkEnd w:id="12"/>
    </w:p>
    <w:p w14:paraId="4E02ABEE" w14:textId="77777777" w:rsidR="00F54BC6" w:rsidRPr="009816F4" w:rsidRDefault="00391152" w:rsidP="00534E8B">
      <w:pPr>
        <w:spacing w:after="0" w:line="360" w:lineRule="auto"/>
        <w:ind w:right="-2" w:firstLine="709"/>
        <w:jc w:val="both"/>
        <w:rPr>
          <w:lang w:val="ru-RU"/>
        </w:rPr>
      </w:pPr>
      <w:r w:rsidRPr="009816F4">
        <w:rPr>
          <w:lang w:val="ru-RU"/>
        </w:rPr>
        <w:t xml:space="preserve">В контексте дипломного проекта этот аспект важен потому, что проектирование </w:t>
      </w:r>
      <w:r w:rsidRPr="00C717A1">
        <w:rPr>
          <w:lang w:val="ru-RU"/>
        </w:rPr>
        <w:t>началось</w:t>
      </w:r>
      <w:r w:rsidRPr="009816F4">
        <w:rPr>
          <w:lang w:val="ru-RU"/>
        </w:rPr>
        <w:t xml:space="preserve"> с описания пользовательского сценария от запуска приложения до завершения игровой сессии.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7D3D0BEB" w14:textId="612772B2"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структура интерфейса должна была остаться минималистичной, чтобы не отвлекать пользователя от основной механики. </w:t>
      </w:r>
    </w:p>
    <w:p w14:paraId="3B6DDEB9"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на этапе проектирования было важно определить состав экранов и распределение обязанностей между ними.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01063AA0"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6703B050"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игровое поле проектировалось как полноэкранная область без лишних панелей и системных элементов.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138FE301" w14:textId="77777777" w:rsidR="00F54BC6" w:rsidRPr="009816F4"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p>
    <w:p w14:paraId="1204588F" w14:textId="77777777" w:rsidR="00F54BC6" w:rsidRPr="009816F4" w:rsidRDefault="00391152" w:rsidP="00534E8B">
      <w:pPr>
        <w:spacing w:after="0" w:line="360" w:lineRule="auto"/>
        <w:ind w:right="-2" w:firstLine="709"/>
        <w:jc w:val="both"/>
        <w:rPr>
          <w:lang w:val="ru-RU"/>
        </w:rPr>
      </w:pPr>
      <w:r w:rsidRPr="00903077">
        <w:rPr>
          <w:highlight w:val="yellow"/>
          <w:lang w:val="ru-RU"/>
        </w:rPr>
        <w:lastRenderedPageBreak/>
        <w:t>В контексте дипломного проекта этот аспект важен потому, что расположение корзины в нижней части экрана выбрано как наиболее естественное для сенсорного управления.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0CA45B6D" w14:textId="7A3BBF51"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появление монет в верхней части экрана формирует понятную траекторию движения и не требует обучения. </w:t>
      </w:r>
    </w:p>
    <w:p w14:paraId="18540CB0" w14:textId="77777777" w:rsidR="00F54BC6" w:rsidRPr="009816F4" w:rsidRDefault="00391152" w:rsidP="00534E8B">
      <w:pPr>
        <w:spacing w:after="0" w:line="360" w:lineRule="auto"/>
        <w:ind w:right="-2" w:firstLine="709"/>
        <w:jc w:val="both"/>
        <w:rPr>
          <w:lang w:val="ru-RU"/>
        </w:rPr>
      </w:pPr>
      <w:r w:rsidRPr="009816F4">
        <w:rPr>
          <w:lang w:val="ru-RU"/>
        </w:rPr>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p>
    <w:p w14:paraId="6B77763B"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условие проигрыша при пропуске монеты делает правила простыми и прозрачными.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60FF9B69"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48F9ED3A"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экран завершения должен не только фиксировать конец партии, но и мотивировать пользователя на повторный запуск.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465CE2B5" w14:textId="77777777" w:rsidR="00F54BC6" w:rsidRPr="009816F4" w:rsidRDefault="00391152" w:rsidP="00534E8B">
      <w:pPr>
        <w:spacing w:after="0" w:line="360" w:lineRule="auto"/>
        <w:ind w:right="-2" w:firstLine="709"/>
        <w:jc w:val="both"/>
        <w:rPr>
          <w:lang w:val="ru-RU"/>
        </w:rPr>
      </w:pPr>
      <w:r w:rsidRPr="009816F4">
        <w:rPr>
          <w:lang w:val="ru-RU"/>
        </w:rPr>
        <w:t xml:space="preserve">В контексте дипломного проекта этот аспект важен потому, что сохранение рекорда учитывалось уже на этапе проектирования, чтобы завершить пользовательский цикл. Для мобильного игрового приложения такая </w:t>
      </w:r>
      <w:r w:rsidRPr="009816F4">
        <w:rPr>
          <w:lang w:val="ru-RU"/>
        </w:rPr>
        <w:lastRenderedPageBreak/>
        <w:t>постановка вопроса позволяет показать не только готовый результат, но и логику проектных решений, принятых в ходе разработки.</w:t>
      </w:r>
    </w:p>
    <w:p w14:paraId="56162F05" w14:textId="72351A38"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проектирование включало не только внешний вид экранов, но и общую логику изменения параметров сложности. На практике это выражается в том, что каждое решение внутри </w:t>
      </w:r>
      <w:r>
        <w:t>Tap</w:t>
      </w:r>
      <w:r w:rsidRPr="009816F4">
        <w:rPr>
          <w:lang w:val="ru-RU"/>
        </w:rPr>
        <w:t xml:space="preserve"> </w:t>
      </w:r>
      <w:r>
        <w:t>and</w:t>
      </w:r>
      <w:r w:rsidRPr="009816F4">
        <w:rPr>
          <w:lang w:val="ru-RU"/>
        </w:rPr>
        <w:t xml:space="preserve"> </w:t>
      </w:r>
      <w:r>
        <w:t>Catch</w:t>
      </w:r>
      <w:r w:rsidRPr="009816F4">
        <w:rPr>
          <w:lang w:val="ru-RU"/>
        </w:rPr>
        <w:t xml:space="preserve"> должно быть объяснимым.</w:t>
      </w:r>
    </w:p>
    <w:p w14:paraId="710B6B10" w14:textId="744DDBA7" w:rsidR="0081094D" w:rsidRDefault="00391152" w:rsidP="00AC5865">
      <w:pPr>
        <w:spacing w:after="0" w:line="360" w:lineRule="auto"/>
        <w:ind w:right="-2" w:firstLine="709"/>
        <w:jc w:val="both"/>
        <w:rPr>
          <w:lang w:val="ru-RU"/>
        </w:rPr>
      </w:pPr>
      <w:r w:rsidRPr="009816F4">
        <w:rPr>
          <w:lang w:val="ru-RU"/>
        </w:rPr>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r w:rsidR="00AC5865">
        <w:rPr>
          <w:lang w:val="ru-RU"/>
        </w:rPr>
        <w:t xml:space="preserve"> </w:t>
      </w:r>
      <w:r w:rsidR="0081094D">
        <w:rPr>
          <w:lang w:val="ru-RU"/>
        </w:rPr>
        <w:t>В таблице 4 описана архитектура игрового интерфейса</w:t>
      </w:r>
    </w:p>
    <w:p w14:paraId="69F07AAC" w14:textId="745E0DD1" w:rsidR="00AC5865" w:rsidRPr="00AC5865" w:rsidRDefault="00AC5865" w:rsidP="00AC5865">
      <w:pPr>
        <w:spacing w:after="0" w:line="360" w:lineRule="auto"/>
        <w:ind w:right="-2" w:firstLine="709"/>
        <w:rPr>
          <w:lang w:val="ru-RU"/>
        </w:rPr>
      </w:pPr>
      <w:r w:rsidRPr="00AC5865">
        <w:rPr>
          <w:lang w:val="ru-RU"/>
        </w:rPr>
        <w:t>Таблица 4 — Сценарная модель и архитектура игрового интерфейса</w:t>
      </w:r>
    </w:p>
    <w:tbl>
      <w:tblPr>
        <w:tblStyle w:val="aff0"/>
        <w:tblW w:w="9865" w:type="dxa"/>
        <w:tblLayout w:type="fixed"/>
        <w:tblLook w:val="04A0" w:firstRow="1" w:lastRow="0" w:firstColumn="1" w:lastColumn="0" w:noHBand="0" w:noVBand="1"/>
      </w:tblPr>
      <w:tblGrid>
        <w:gridCol w:w="2268"/>
        <w:gridCol w:w="4082"/>
        <w:gridCol w:w="3515"/>
      </w:tblGrid>
      <w:tr w:rsidR="00F54BC6" w14:paraId="4EFF85C6" w14:textId="77777777" w:rsidTr="00C45967">
        <w:tc>
          <w:tcPr>
            <w:tcW w:w="2268" w:type="dxa"/>
          </w:tcPr>
          <w:p w14:paraId="002095B8" w14:textId="77777777" w:rsidR="00F54BC6" w:rsidRPr="00AC5865" w:rsidRDefault="00391152" w:rsidP="00534E8B">
            <w:pPr>
              <w:ind w:right="-2" w:firstLine="709"/>
              <w:jc w:val="center"/>
            </w:pPr>
            <w:proofErr w:type="spellStart"/>
            <w:r w:rsidRPr="00AC5865">
              <w:rPr>
                <w:b/>
                <w:sz w:val="24"/>
              </w:rPr>
              <w:t>Сценарий</w:t>
            </w:r>
            <w:proofErr w:type="spellEnd"/>
          </w:p>
        </w:tc>
        <w:tc>
          <w:tcPr>
            <w:tcW w:w="4082" w:type="dxa"/>
          </w:tcPr>
          <w:p w14:paraId="7D1C7182" w14:textId="77777777" w:rsidR="00F54BC6" w:rsidRPr="00AC5865" w:rsidRDefault="00391152" w:rsidP="00534E8B">
            <w:pPr>
              <w:ind w:right="-2" w:firstLine="709"/>
              <w:jc w:val="center"/>
            </w:pPr>
            <w:proofErr w:type="spellStart"/>
            <w:r w:rsidRPr="00AC5865">
              <w:rPr>
                <w:b/>
                <w:sz w:val="24"/>
              </w:rPr>
              <w:t>Действие</w:t>
            </w:r>
            <w:proofErr w:type="spellEnd"/>
            <w:r w:rsidRPr="00AC5865">
              <w:rPr>
                <w:b/>
                <w:sz w:val="24"/>
              </w:rPr>
              <w:t xml:space="preserve"> </w:t>
            </w:r>
            <w:proofErr w:type="spellStart"/>
            <w:r w:rsidRPr="00AC5865">
              <w:rPr>
                <w:b/>
                <w:sz w:val="24"/>
              </w:rPr>
              <w:t>пользователя</w:t>
            </w:r>
            <w:proofErr w:type="spellEnd"/>
          </w:p>
        </w:tc>
        <w:tc>
          <w:tcPr>
            <w:tcW w:w="3515" w:type="dxa"/>
          </w:tcPr>
          <w:p w14:paraId="473B74E0" w14:textId="77777777" w:rsidR="00F54BC6" w:rsidRPr="00AC5865" w:rsidRDefault="00391152" w:rsidP="00534E8B">
            <w:pPr>
              <w:ind w:right="-2" w:firstLine="709"/>
              <w:jc w:val="center"/>
            </w:pPr>
            <w:proofErr w:type="spellStart"/>
            <w:r w:rsidRPr="00AC5865">
              <w:rPr>
                <w:b/>
                <w:sz w:val="24"/>
              </w:rPr>
              <w:t>Результат</w:t>
            </w:r>
            <w:proofErr w:type="spellEnd"/>
          </w:p>
        </w:tc>
      </w:tr>
      <w:tr w:rsidR="00F54BC6" w14:paraId="58CD5B1B" w14:textId="77777777" w:rsidTr="00C45967">
        <w:tc>
          <w:tcPr>
            <w:tcW w:w="2268" w:type="dxa"/>
          </w:tcPr>
          <w:p w14:paraId="3BBBD2F3" w14:textId="77777777" w:rsidR="00F54BC6" w:rsidRPr="00AC5865" w:rsidRDefault="00391152" w:rsidP="00AC5865">
            <w:pPr>
              <w:ind w:right="-2"/>
            </w:pPr>
            <w:proofErr w:type="spellStart"/>
            <w:r w:rsidRPr="00AC5865">
              <w:rPr>
                <w:sz w:val="24"/>
              </w:rPr>
              <w:t>Запуск</w:t>
            </w:r>
            <w:proofErr w:type="spellEnd"/>
          </w:p>
        </w:tc>
        <w:tc>
          <w:tcPr>
            <w:tcW w:w="4082" w:type="dxa"/>
          </w:tcPr>
          <w:p w14:paraId="2F987BD6" w14:textId="77777777" w:rsidR="00F54BC6" w:rsidRPr="00AC5865" w:rsidRDefault="00391152" w:rsidP="00AC5865">
            <w:pPr>
              <w:ind w:right="-2"/>
            </w:pPr>
            <w:proofErr w:type="spellStart"/>
            <w:r w:rsidRPr="00AC5865">
              <w:rPr>
                <w:sz w:val="24"/>
              </w:rPr>
              <w:t>Открыть</w:t>
            </w:r>
            <w:proofErr w:type="spellEnd"/>
            <w:r w:rsidRPr="00AC5865">
              <w:rPr>
                <w:sz w:val="24"/>
              </w:rPr>
              <w:t xml:space="preserve"> </w:t>
            </w:r>
            <w:proofErr w:type="spellStart"/>
            <w:r w:rsidRPr="00AC5865">
              <w:rPr>
                <w:sz w:val="24"/>
              </w:rPr>
              <w:t>приложение</w:t>
            </w:r>
            <w:proofErr w:type="spellEnd"/>
          </w:p>
        </w:tc>
        <w:tc>
          <w:tcPr>
            <w:tcW w:w="3515" w:type="dxa"/>
          </w:tcPr>
          <w:p w14:paraId="07D38621" w14:textId="77777777" w:rsidR="00F54BC6" w:rsidRPr="00AC5865" w:rsidRDefault="00391152" w:rsidP="00AC5865">
            <w:pPr>
              <w:ind w:right="-2"/>
            </w:pPr>
            <w:proofErr w:type="spellStart"/>
            <w:r w:rsidRPr="00AC5865">
              <w:rPr>
                <w:sz w:val="24"/>
              </w:rPr>
              <w:t>Отображается</w:t>
            </w:r>
            <w:proofErr w:type="spellEnd"/>
            <w:r w:rsidRPr="00AC5865">
              <w:rPr>
                <w:sz w:val="24"/>
              </w:rPr>
              <w:t xml:space="preserve"> </w:t>
            </w:r>
            <w:proofErr w:type="spellStart"/>
            <w:r w:rsidRPr="00AC5865">
              <w:rPr>
                <w:sz w:val="24"/>
              </w:rPr>
              <w:t>главное</w:t>
            </w:r>
            <w:proofErr w:type="spellEnd"/>
            <w:r w:rsidRPr="00AC5865">
              <w:rPr>
                <w:sz w:val="24"/>
              </w:rPr>
              <w:t xml:space="preserve"> </w:t>
            </w:r>
            <w:proofErr w:type="spellStart"/>
            <w:r w:rsidRPr="00AC5865">
              <w:rPr>
                <w:sz w:val="24"/>
              </w:rPr>
              <w:t>меню</w:t>
            </w:r>
            <w:proofErr w:type="spellEnd"/>
          </w:p>
        </w:tc>
      </w:tr>
      <w:tr w:rsidR="00F54BC6" w14:paraId="3300237D" w14:textId="77777777" w:rsidTr="00C45967">
        <w:tc>
          <w:tcPr>
            <w:tcW w:w="2268" w:type="dxa"/>
          </w:tcPr>
          <w:p w14:paraId="592D00B6" w14:textId="77777777" w:rsidR="00F54BC6" w:rsidRPr="00AC5865" w:rsidRDefault="00391152" w:rsidP="00AC5865">
            <w:pPr>
              <w:ind w:right="-2"/>
            </w:pPr>
            <w:proofErr w:type="spellStart"/>
            <w:r w:rsidRPr="00AC5865">
              <w:rPr>
                <w:sz w:val="24"/>
              </w:rPr>
              <w:t>Начало</w:t>
            </w:r>
            <w:proofErr w:type="spellEnd"/>
            <w:r w:rsidRPr="00AC5865">
              <w:rPr>
                <w:sz w:val="24"/>
              </w:rPr>
              <w:t xml:space="preserve"> </w:t>
            </w:r>
            <w:proofErr w:type="spellStart"/>
            <w:r w:rsidRPr="00AC5865">
              <w:rPr>
                <w:sz w:val="24"/>
              </w:rPr>
              <w:t>игры</w:t>
            </w:r>
            <w:proofErr w:type="spellEnd"/>
          </w:p>
        </w:tc>
        <w:tc>
          <w:tcPr>
            <w:tcW w:w="4082" w:type="dxa"/>
          </w:tcPr>
          <w:p w14:paraId="2E812128" w14:textId="77777777" w:rsidR="00F54BC6" w:rsidRPr="00AC5865" w:rsidRDefault="00391152" w:rsidP="00AC5865">
            <w:pPr>
              <w:ind w:right="-2"/>
            </w:pPr>
            <w:proofErr w:type="spellStart"/>
            <w:r w:rsidRPr="00AC5865">
              <w:rPr>
                <w:sz w:val="24"/>
              </w:rPr>
              <w:t>Нажать</w:t>
            </w:r>
            <w:proofErr w:type="spellEnd"/>
            <w:r w:rsidRPr="00AC5865">
              <w:rPr>
                <w:sz w:val="24"/>
              </w:rPr>
              <w:t xml:space="preserve"> </w:t>
            </w:r>
            <w:proofErr w:type="spellStart"/>
            <w:r w:rsidRPr="00AC5865">
              <w:rPr>
                <w:sz w:val="24"/>
              </w:rPr>
              <w:t>кнопку</w:t>
            </w:r>
            <w:proofErr w:type="spellEnd"/>
            <w:r w:rsidRPr="00AC5865">
              <w:rPr>
                <w:sz w:val="24"/>
              </w:rPr>
              <w:t xml:space="preserve"> «</w:t>
            </w:r>
            <w:proofErr w:type="spellStart"/>
            <w:r w:rsidRPr="00AC5865">
              <w:rPr>
                <w:sz w:val="24"/>
              </w:rPr>
              <w:t>Играть</w:t>
            </w:r>
            <w:proofErr w:type="spellEnd"/>
            <w:r w:rsidRPr="00AC5865">
              <w:rPr>
                <w:sz w:val="24"/>
              </w:rPr>
              <w:t>»</w:t>
            </w:r>
          </w:p>
        </w:tc>
        <w:tc>
          <w:tcPr>
            <w:tcW w:w="3515" w:type="dxa"/>
          </w:tcPr>
          <w:p w14:paraId="2AE1C99C" w14:textId="77777777" w:rsidR="00F54BC6" w:rsidRPr="00AC5865" w:rsidRDefault="00391152" w:rsidP="00AC5865">
            <w:pPr>
              <w:ind w:right="-2"/>
            </w:pPr>
            <w:proofErr w:type="spellStart"/>
            <w:r w:rsidRPr="00AC5865">
              <w:rPr>
                <w:sz w:val="24"/>
              </w:rPr>
              <w:t>Открывается</w:t>
            </w:r>
            <w:proofErr w:type="spellEnd"/>
            <w:r w:rsidRPr="00AC5865">
              <w:rPr>
                <w:sz w:val="24"/>
              </w:rPr>
              <w:t xml:space="preserve"> </w:t>
            </w:r>
            <w:proofErr w:type="spellStart"/>
            <w:r w:rsidRPr="00AC5865">
              <w:rPr>
                <w:sz w:val="24"/>
              </w:rPr>
              <w:t>игровой</w:t>
            </w:r>
            <w:proofErr w:type="spellEnd"/>
            <w:r w:rsidRPr="00AC5865">
              <w:rPr>
                <w:sz w:val="24"/>
              </w:rPr>
              <w:t xml:space="preserve"> </w:t>
            </w:r>
            <w:proofErr w:type="spellStart"/>
            <w:r w:rsidRPr="00AC5865">
              <w:rPr>
                <w:sz w:val="24"/>
              </w:rPr>
              <w:t>экран</w:t>
            </w:r>
            <w:proofErr w:type="spellEnd"/>
          </w:p>
        </w:tc>
      </w:tr>
      <w:tr w:rsidR="00F54BC6" w14:paraId="27FB39A5" w14:textId="77777777" w:rsidTr="00C45967">
        <w:tc>
          <w:tcPr>
            <w:tcW w:w="2268" w:type="dxa"/>
          </w:tcPr>
          <w:p w14:paraId="275E46A2" w14:textId="77777777" w:rsidR="00F54BC6" w:rsidRPr="00AC5865" w:rsidRDefault="00391152" w:rsidP="00AC5865">
            <w:pPr>
              <w:ind w:right="-2"/>
            </w:pPr>
            <w:proofErr w:type="spellStart"/>
            <w:r w:rsidRPr="00AC5865">
              <w:rPr>
                <w:sz w:val="24"/>
              </w:rPr>
              <w:t>Управление</w:t>
            </w:r>
            <w:proofErr w:type="spellEnd"/>
          </w:p>
        </w:tc>
        <w:tc>
          <w:tcPr>
            <w:tcW w:w="4082" w:type="dxa"/>
          </w:tcPr>
          <w:p w14:paraId="66C86E9F" w14:textId="77777777" w:rsidR="00F54BC6" w:rsidRPr="00AC5865" w:rsidRDefault="00391152" w:rsidP="00AC5865">
            <w:pPr>
              <w:ind w:right="-2"/>
            </w:pPr>
            <w:proofErr w:type="spellStart"/>
            <w:r w:rsidRPr="00AC5865">
              <w:rPr>
                <w:sz w:val="24"/>
              </w:rPr>
              <w:t>Перемещать</w:t>
            </w:r>
            <w:proofErr w:type="spellEnd"/>
            <w:r w:rsidRPr="00AC5865">
              <w:rPr>
                <w:sz w:val="24"/>
              </w:rPr>
              <w:t xml:space="preserve"> </w:t>
            </w:r>
            <w:proofErr w:type="spellStart"/>
            <w:r w:rsidRPr="00AC5865">
              <w:rPr>
                <w:sz w:val="24"/>
              </w:rPr>
              <w:t>палец</w:t>
            </w:r>
            <w:proofErr w:type="spellEnd"/>
            <w:r w:rsidRPr="00AC5865">
              <w:rPr>
                <w:sz w:val="24"/>
              </w:rPr>
              <w:t xml:space="preserve"> </w:t>
            </w:r>
            <w:proofErr w:type="spellStart"/>
            <w:r w:rsidRPr="00AC5865">
              <w:rPr>
                <w:sz w:val="24"/>
              </w:rPr>
              <w:t>по</w:t>
            </w:r>
            <w:proofErr w:type="spellEnd"/>
            <w:r w:rsidRPr="00AC5865">
              <w:rPr>
                <w:sz w:val="24"/>
              </w:rPr>
              <w:t xml:space="preserve"> </w:t>
            </w:r>
            <w:proofErr w:type="spellStart"/>
            <w:r w:rsidRPr="00AC5865">
              <w:rPr>
                <w:sz w:val="24"/>
              </w:rPr>
              <w:t>экрану</w:t>
            </w:r>
            <w:proofErr w:type="spellEnd"/>
          </w:p>
        </w:tc>
        <w:tc>
          <w:tcPr>
            <w:tcW w:w="3515" w:type="dxa"/>
          </w:tcPr>
          <w:p w14:paraId="3248A553" w14:textId="77777777" w:rsidR="00F54BC6" w:rsidRPr="00AC5865" w:rsidRDefault="00391152" w:rsidP="00AC5865">
            <w:pPr>
              <w:ind w:right="-2"/>
            </w:pPr>
            <w:proofErr w:type="spellStart"/>
            <w:r w:rsidRPr="00AC5865">
              <w:rPr>
                <w:sz w:val="24"/>
              </w:rPr>
              <w:t>Корзина</w:t>
            </w:r>
            <w:proofErr w:type="spellEnd"/>
            <w:r w:rsidRPr="00AC5865">
              <w:rPr>
                <w:sz w:val="24"/>
              </w:rPr>
              <w:t xml:space="preserve"> </w:t>
            </w:r>
            <w:proofErr w:type="spellStart"/>
            <w:r w:rsidRPr="00AC5865">
              <w:rPr>
                <w:sz w:val="24"/>
              </w:rPr>
              <w:t>следует</w:t>
            </w:r>
            <w:proofErr w:type="spellEnd"/>
            <w:r w:rsidRPr="00AC5865">
              <w:rPr>
                <w:sz w:val="24"/>
              </w:rPr>
              <w:t xml:space="preserve"> </w:t>
            </w:r>
            <w:proofErr w:type="spellStart"/>
            <w:r w:rsidRPr="00AC5865">
              <w:rPr>
                <w:sz w:val="24"/>
              </w:rPr>
              <w:t>за</w:t>
            </w:r>
            <w:proofErr w:type="spellEnd"/>
            <w:r w:rsidRPr="00AC5865">
              <w:rPr>
                <w:sz w:val="24"/>
              </w:rPr>
              <w:t xml:space="preserve"> </w:t>
            </w:r>
            <w:proofErr w:type="spellStart"/>
            <w:r w:rsidRPr="00AC5865">
              <w:rPr>
                <w:sz w:val="24"/>
              </w:rPr>
              <w:t>касанием</w:t>
            </w:r>
            <w:proofErr w:type="spellEnd"/>
          </w:p>
        </w:tc>
      </w:tr>
      <w:tr w:rsidR="00F54BC6" w14:paraId="109F655F" w14:textId="77777777" w:rsidTr="00C45967">
        <w:tc>
          <w:tcPr>
            <w:tcW w:w="2268" w:type="dxa"/>
          </w:tcPr>
          <w:p w14:paraId="6BDF3645" w14:textId="77777777" w:rsidR="00F54BC6" w:rsidRPr="00AC5865" w:rsidRDefault="00391152" w:rsidP="00AC5865">
            <w:pPr>
              <w:ind w:right="-2"/>
            </w:pPr>
            <w:proofErr w:type="spellStart"/>
            <w:r w:rsidRPr="00AC5865">
              <w:rPr>
                <w:sz w:val="24"/>
              </w:rPr>
              <w:t>Успешное</w:t>
            </w:r>
            <w:proofErr w:type="spellEnd"/>
            <w:r w:rsidRPr="00AC5865">
              <w:rPr>
                <w:sz w:val="24"/>
              </w:rPr>
              <w:t xml:space="preserve"> </w:t>
            </w:r>
            <w:proofErr w:type="spellStart"/>
            <w:r w:rsidRPr="00AC5865">
              <w:rPr>
                <w:sz w:val="24"/>
              </w:rPr>
              <w:t>действие</w:t>
            </w:r>
            <w:proofErr w:type="spellEnd"/>
          </w:p>
        </w:tc>
        <w:tc>
          <w:tcPr>
            <w:tcW w:w="4082" w:type="dxa"/>
          </w:tcPr>
          <w:p w14:paraId="6D31F245" w14:textId="77777777" w:rsidR="00F54BC6" w:rsidRPr="00AC5865" w:rsidRDefault="00391152" w:rsidP="00AC5865">
            <w:pPr>
              <w:ind w:right="-2"/>
            </w:pPr>
            <w:proofErr w:type="spellStart"/>
            <w:r w:rsidRPr="00AC5865">
              <w:rPr>
                <w:sz w:val="24"/>
              </w:rPr>
              <w:t>Поймать</w:t>
            </w:r>
            <w:proofErr w:type="spellEnd"/>
            <w:r w:rsidRPr="00AC5865">
              <w:rPr>
                <w:sz w:val="24"/>
              </w:rPr>
              <w:t xml:space="preserve"> </w:t>
            </w:r>
            <w:proofErr w:type="spellStart"/>
            <w:r w:rsidRPr="00AC5865">
              <w:rPr>
                <w:sz w:val="24"/>
              </w:rPr>
              <w:t>монету</w:t>
            </w:r>
            <w:proofErr w:type="spellEnd"/>
          </w:p>
        </w:tc>
        <w:tc>
          <w:tcPr>
            <w:tcW w:w="3515" w:type="dxa"/>
          </w:tcPr>
          <w:p w14:paraId="30282EFD" w14:textId="77777777" w:rsidR="00F54BC6" w:rsidRPr="00AC5865" w:rsidRDefault="00391152" w:rsidP="00AC5865">
            <w:pPr>
              <w:ind w:right="-2"/>
            </w:pPr>
            <w:proofErr w:type="spellStart"/>
            <w:r w:rsidRPr="00AC5865">
              <w:rPr>
                <w:sz w:val="24"/>
              </w:rPr>
              <w:t>Счет</w:t>
            </w:r>
            <w:proofErr w:type="spellEnd"/>
            <w:r w:rsidRPr="00AC5865">
              <w:rPr>
                <w:sz w:val="24"/>
              </w:rPr>
              <w:t xml:space="preserve"> </w:t>
            </w:r>
            <w:proofErr w:type="spellStart"/>
            <w:r w:rsidRPr="00AC5865">
              <w:rPr>
                <w:sz w:val="24"/>
              </w:rPr>
              <w:t>увеличивается</w:t>
            </w:r>
            <w:proofErr w:type="spellEnd"/>
          </w:p>
        </w:tc>
      </w:tr>
      <w:tr w:rsidR="00F54BC6" w14:paraId="699E2014" w14:textId="77777777" w:rsidTr="00C45967">
        <w:tc>
          <w:tcPr>
            <w:tcW w:w="2268" w:type="dxa"/>
          </w:tcPr>
          <w:p w14:paraId="4E00AF99" w14:textId="77777777" w:rsidR="00F54BC6" w:rsidRPr="00AC5865" w:rsidRDefault="00391152" w:rsidP="00AC5865">
            <w:pPr>
              <w:ind w:right="-2"/>
            </w:pPr>
            <w:proofErr w:type="spellStart"/>
            <w:r w:rsidRPr="00AC5865">
              <w:rPr>
                <w:sz w:val="24"/>
              </w:rPr>
              <w:t>Проигрыш</w:t>
            </w:r>
            <w:proofErr w:type="spellEnd"/>
          </w:p>
        </w:tc>
        <w:tc>
          <w:tcPr>
            <w:tcW w:w="4082" w:type="dxa"/>
          </w:tcPr>
          <w:p w14:paraId="0B5D625E" w14:textId="77777777" w:rsidR="00F54BC6" w:rsidRPr="00AC5865" w:rsidRDefault="00391152" w:rsidP="00AC5865">
            <w:pPr>
              <w:ind w:right="-2"/>
            </w:pPr>
            <w:proofErr w:type="spellStart"/>
            <w:r w:rsidRPr="00AC5865">
              <w:rPr>
                <w:sz w:val="24"/>
              </w:rPr>
              <w:t>Пропустить</w:t>
            </w:r>
            <w:proofErr w:type="spellEnd"/>
            <w:r w:rsidRPr="00AC5865">
              <w:rPr>
                <w:sz w:val="24"/>
              </w:rPr>
              <w:t xml:space="preserve"> </w:t>
            </w:r>
            <w:proofErr w:type="spellStart"/>
            <w:r w:rsidRPr="00AC5865">
              <w:rPr>
                <w:sz w:val="24"/>
              </w:rPr>
              <w:t>монету</w:t>
            </w:r>
            <w:proofErr w:type="spellEnd"/>
          </w:p>
        </w:tc>
        <w:tc>
          <w:tcPr>
            <w:tcW w:w="3515" w:type="dxa"/>
          </w:tcPr>
          <w:p w14:paraId="18936533" w14:textId="77777777" w:rsidR="00F54BC6" w:rsidRPr="00AC5865" w:rsidRDefault="00391152" w:rsidP="00AC5865">
            <w:pPr>
              <w:ind w:right="-2"/>
            </w:pPr>
            <w:proofErr w:type="spellStart"/>
            <w:r w:rsidRPr="00AC5865">
              <w:rPr>
                <w:sz w:val="24"/>
              </w:rPr>
              <w:t>Открывается</w:t>
            </w:r>
            <w:proofErr w:type="spellEnd"/>
            <w:r w:rsidRPr="00AC5865">
              <w:rPr>
                <w:sz w:val="24"/>
              </w:rPr>
              <w:t xml:space="preserve"> </w:t>
            </w:r>
            <w:proofErr w:type="spellStart"/>
            <w:r w:rsidRPr="00AC5865">
              <w:rPr>
                <w:sz w:val="24"/>
              </w:rPr>
              <w:t>экран</w:t>
            </w:r>
            <w:proofErr w:type="spellEnd"/>
            <w:r w:rsidRPr="00AC5865">
              <w:rPr>
                <w:sz w:val="24"/>
              </w:rPr>
              <w:t xml:space="preserve"> </w:t>
            </w:r>
            <w:proofErr w:type="spellStart"/>
            <w:r w:rsidRPr="00AC5865">
              <w:rPr>
                <w:sz w:val="24"/>
              </w:rPr>
              <w:t>завершения</w:t>
            </w:r>
            <w:proofErr w:type="spellEnd"/>
          </w:p>
        </w:tc>
      </w:tr>
      <w:tr w:rsidR="00F54BC6" w14:paraId="221F0D0A" w14:textId="77777777" w:rsidTr="00C45967">
        <w:tc>
          <w:tcPr>
            <w:tcW w:w="2268" w:type="dxa"/>
          </w:tcPr>
          <w:p w14:paraId="72419533" w14:textId="77777777" w:rsidR="00F54BC6" w:rsidRPr="00AC5865" w:rsidRDefault="00391152" w:rsidP="00AC5865">
            <w:pPr>
              <w:ind w:right="-2"/>
            </w:pPr>
            <w:proofErr w:type="spellStart"/>
            <w:r w:rsidRPr="00AC5865">
              <w:rPr>
                <w:sz w:val="24"/>
              </w:rPr>
              <w:t>Повторная</w:t>
            </w:r>
            <w:proofErr w:type="spellEnd"/>
            <w:r w:rsidRPr="00AC5865">
              <w:rPr>
                <w:sz w:val="24"/>
              </w:rPr>
              <w:t xml:space="preserve"> </w:t>
            </w:r>
            <w:proofErr w:type="spellStart"/>
            <w:r w:rsidRPr="00AC5865">
              <w:rPr>
                <w:sz w:val="24"/>
              </w:rPr>
              <w:t>попытка</w:t>
            </w:r>
            <w:proofErr w:type="spellEnd"/>
          </w:p>
        </w:tc>
        <w:tc>
          <w:tcPr>
            <w:tcW w:w="4082" w:type="dxa"/>
          </w:tcPr>
          <w:p w14:paraId="5905C1FB" w14:textId="77777777" w:rsidR="00F54BC6" w:rsidRPr="00AC5865" w:rsidRDefault="00391152" w:rsidP="00AC5865">
            <w:pPr>
              <w:ind w:right="-2"/>
            </w:pPr>
            <w:proofErr w:type="spellStart"/>
            <w:r w:rsidRPr="00AC5865">
              <w:rPr>
                <w:sz w:val="24"/>
              </w:rPr>
              <w:t>Нажать</w:t>
            </w:r>
            <w:proofErr w:type="spellEnd"/>
            <w:r w:rsidRPr="00AC5865">
              <w:rPr>
                <w:sz w:val="24"/>
              </w:rPr>
              <w:t xml:space="preserve"> «</w:t>
            </w:r>
            <w:proofErr w:type="spellStart"/>
            <w:r w:rsidRPr="00AC5865">
              <w:rPr>
                <w:sz w:val="24"/>
              </w:rPr>
              <w:t>Заново</w:t>
            </w:r>
            <w:proofErr w:type="spellEnd"/>
            <w:r w:rsidRPr="00AC5865">
              <w:rPr>
                <w:sz w:val="24"/>
              </w:rPr>
              <w:t>»</w:t>
            </w:r>
          </w:p>
        </w:tc>
        <w:tc>
          <w:tcPr>
            <w:tcW w:w="3515" w:type="dxa"/>
          </w:tcPr>
          <w:p w14:paraId="4CEFAF25" w14:textId="77777777" w:rsidR="00F54BC6" w:rsidRPr="00AC5865" w:rsidRDefault="00391152" w:rsidP="00AC5865">
            <w:pPr>
              <w:ind w:right="-2"/>
            </w:pPr>
            <w:proofErr w:type="spellStart"/>
            <w:r w:rsidRPr="00AC5865">
              <w:rPr>
                <w:sz w:val="24"/>
              </w:rPr>
              <w:t>Стартует</w:t>
            </w:r>
            <w:proofErr w:type="spellEnd"/>
            <w:r w:rsidRPr="00AC5865">
              <w:rPr>
                <w:sz w:val="24"/>
              </w:rPr>
              <w:t xml:space="preserve"> </w:t>
            </w:r>
            <w:proofErr w:type="spellStart"/>
            <w:r w:rsidRPr="00AC5865">
              <w:rPr>
                <w:sz w:val="24"/>
              </w:rPr>
              <w:t>новая</w:t>
            </w:r>
            <w:proofErr w:type="spellEnd"/>
            <w:r w:rsidRPr="00AC5865">
              <w:rPr>
                <w:sz w:val="24"/>
              </w:rPr>
              <w:t xml:space="preserve"> </w:t>
            </w:r>
            <w:proofErr w:type="spellStart"/>
            <w:r w:rsidRPr="00AC5865">
              <w:rPr>
                <w:sz w:val="24"/>
              </w:rPr>
              <w:t>партия</w:t>
            </w:r>
            <w:proofErr w:type="spellEnd"/>
          </w:p>
        </w:tc>
      </w:tr>
      <w:tr w:rsidR="00F54BC6" w14:paraId="0A8B02C5" w14:textId="77777777" w:rsidTr="00C45967">
        <w:tc>
          <w:tcPr>
            <w:tcW w:w="2268" w:type="dxa"/>
          </w:tcPr>
          <w:p w14:paraId="1C43F002" w14:textId="77777777" w:rsidR="00F54BC6" w:rsidRPr="00AC5865" w:rsidRDefault="00391152" w:rsidP="00534E8B">
            <w:pPr>
              <w:ind w:right="-2" w:firstLine="709"/>
              <w:jc w:val="center"/>
            </w:pPr>
            <w:proofErr w:type="spellStart"/>
            <w:r w:rsidRPr="00AC5865">
              <w:rPr>
                <w:b/>
                <w:sz w:val="24"/>
              </w:rPr>
              <w:t>Экран</w:t>
            </w:r>
            <w:proofErr w:type="spellEnd"/>
          </w:p>
        </w:tc>
        <w:tc>
          <w:tcPr>
            <w:tcW w:w="4082" w:type="dxa"/>
          </w:tcPr>
          <w:p w14:paraId="755B391E" w14:textId="77777777" w:rsidR="00F54BC6" w:rsidRPr="00AC5865" w:rsidRDefault="00391152" w:rsidP="00534E8B">
            <w:pPr>
              <w:ind w:right="-2" w:firstLine="709"/>
              <w:jc w:val="center"/>
            </w:pPr>
            <w:proofErr w:type="spellStart"/>
            <w:r w:rsidRPr="00AC5865">
              <w:rPr>
                <w:b/>
                <w:sz w:val="24"/>
              </w:rPr>
              <w:t>Основные</w:t>
            </w:r>
            <w:proofErr w:type="spellEnd"/>
            <w:r w:rsidRPr="00AC5865">
              <w:rPr>
                <w:b/>
                <w:sz w:val="24"/>
              </w:rPr>
              <w:t xml:space="preserve"> </w:t>
            </w:r>
            <w:proofErr w:type="spellStart"/>
            <w:r w:rsidRPr="00AC5865">
              <w:rPr>
                <w:b/>
                <w:sz w:val="24"/>
              </w:rPr>
              <w:t>элементы</w:t>
            </w:r>
            <w:proofErr w:type="spellEnd"/>
          </w:p>
        </w:tc>
        <w:tc>
          <w:tcPr>
            <w:tcW w:w="3515" w:type="dxa"/>
          </w:tcPr>
          <w:p w14:paraId="47AB1D2C" w14:textId="77777777" w:rsidR="00F54BC6" w:rsidRPr="00AC5865" w:rsidRDefault="00391152" w:rsidP="00534E8B">
            <w:pPr>
              <w:ind w:right="-2" w:firstLine="709"/>
              <w:jc w:val="center"/>
            </w:pPr>
            <w:proofErr w:type="spellStart"/>
            <w:r w:rsidRPr="00AC5865">
              <w:rPr>
                <w:b/>
                <w:sz w:val="24"/>
              </w:rPr>
              <w:t>Назначение</w:t>
            </w:r>
            <w:proofErr w:type="spellEnd"/>
          </w:p>
        </w:tc>
      </w:tr>
      <w:tr w:rsidR="00F54BC6" w14:paraId="712F2712" w14:textId="77777777" w:rsidTr="00C45967">
        <w:tc>
          <w:tcPr>
            <w:tcW w:w="2268" w:type="dxa"/>
          </w:tcPr>
          <w:p w14:paraId="11F5F49E" w14:textId="77777777" w:rsidR="00F54BC6" w:rsidRPr="00AC5865" w:rsidRDefault="00391152" w:rsidP="00AC5865">
            <w:pPr>
              <w:ind w:right="-2"/>
            </w:pPr>
            <w:proofErr w:type="spellStart"/>
            <w:r w:rsidRPr="00AC5865">
              <w:rPr>
                <w:sz w:val="24"/>
              </w:rPr>
              <w:t>Главное</w:t>
            </w:r>
            <w:proofErr w:type="spellEnd"/>
            <w:r w:rsidRPr="00AC5865">
              <w:rPr>
                <w:sz w:val="24"/>
              </w:rPr>
              <w:t xml:space="preserve"> </w:t>
            </w:r>
            <w:proofErr w:type="spellStart"/>
            <w:r w:rsidRPr="00AC5865">
              <w:rPr>
                <w:sz w:val="24"/>
              </w:rPr>
              <w:t>меню</w:t>
            </w:r>
            <w:proofErr w:type="spellEnd"/>
          </w:p>
        </w:tc>
        <w:tc>
          <w:tcPr>
            <w:tcW w:w="4082" w:type="dxa"/>
          </w:tcPr>
          <w:p w14:paraId="23B61BF4" w14:textId="77777777" w:rsidR="00F54BC6" w:rsidRPr="00AC5865" w:rsidRDefault="00391152" w:rsidP="00AC5865">
            <w:pPr>
              <w:ind w:right="-2"/>
              <w:rPr>
                <w:lang w:val="ru-RU"/>
              </w:rPr>
            </w:pPr>
            <w:r w:rsidRPr="00AC5865">
              <w:rPr>
                <w:sz w:val="24"/>
                <w:lang w:val="ru-RU"/>
              </w:rPr>
              <w:t>Название игры, кнопки запуска и выхода</w:t>
            </w:r>
          </w:p>
        </w:tc>
        <w:tc>
          <w:tcPr>
            <w:tcW w:w="3515" w:type="dxa"/>
          </w:tcPr>
          <w:p w14:paraId="1C5B2F38" w14:textId="77777777" w:rsidR="00F54BC6" w:rsidRPr="00AC5865" w:rsidRDefault="00391152" w:rsidP="00AC5865">
            <w:pPr>
              <w:ind w:right="-2"/>
            </w:pPr>
            <w:proofErr w:type="spellStart"/>
            <w:r w:rsidRPr="00AC5865">
              <w:rPr>
                <w:sz w:val="24"/>
              </w:rPr>
              <w:t>Вход</w:t>
            </w:r>
            <w:proofErr w:type="spellEnd"/>
            <w:r w:rsidRPr="00AC5865">
              <w:rPr>
                <w:sz w:val="24"/>
              </w:rPr>
              <w:t xml:space="preserve"> в </w:t>
            </w:r>
            <w:proofErr w:type="spellStart"/>
            <w:r w:rsidRPr="00AC5865">
              <w:rPr>
                <w:sz w:val="24"/>
              </w:rPr>
              <w:t>приложение</w:t>
            </w:r>
            <w:proofErr w:type="spellEnd"/>
          </w:p>
        </w:tc>
      </w:tr>
      <w:tr w:rsidR="00F54BC6" w14:paraId="29E6B1B2" w14:textId="77777777" w:rsidTr="00C45967">
        <w:tc>
          <w:tcPr>
            <w:tcW w:w="2268" w:type="dxa"/>
          </w:tcPr>
          <w:p w14:paraId="38FAD26E" w14:textId="77777777" w:rsidR="00F54BC6" w:rsidRPr="00AC5865" w:rsidRDefault="00391152" w:rsidP="00AC5865">
            <w:pPr>
              <w:ind w:right="-2"/>
            </w:pPr>
            <w:proofErr w:type="spellStart"/>
            <w:r w:rsidRPr="00AC5865">
              <w:rPr>
                <w:sz w:val="24"/>
              </w:rPr>
              <w:t>Игровой</w:t>
            </w:r>
            <w:proofErr w:type="spellEnd"/>
            <w:r w:rsidRPr="00AC5865">
              <w:rPr>
                <w:sz w:val="24"/>
              </w:rPr>
              <w:t xml:space="preserve"> </w:t>
            </w:r>
            <w:proofErr w:type="spellStart"/>
            <w:r w:rsidRPr="00AC5865">
              <w:rPr>
                <w:sz w:val="24"/>
              </w:rPr>
              <w:t>экран</w:t>
            </w:r>
            <w:proofErr w:type="spellEnd"/>
          </w:p>
        </w:tc>
        <w:tc>
          <w:tcPr>
            <w:tcW w:w="4082" w:type="dxa"/>
          </w:tcPr>
          <w:p w14:paraId="0967873A" w14:textId="77777777" w:rsidR="00F54BC6" w:rsidRPr="00AC5865" w:rsidRDefault="00391152" w:rsidP="00AC5865">
            <w:pPr>
              <w:ind w:right="-2"/>
              <w:rPr>
                <w:lang w:val="ru-RU"/>
              </w:rPr>
            </w:pPr>
            <w:r w:rsidRPr="00AC5865">
              <w:rPr>
                <w:sz w:val="24"/>
                <w:lang w:val="ru-RU"/>
              </w:rPr>
              <w:t>Поле игры, счет, монеты, корзина</w:t>
            </w:r>
          </w:p>
        </w:tc>
        <w:tc>
          <w:tcPr>
            <w:tcW w:w="3515" w:type="dxa"/>
          </w:tcPr>
          <w:p w14:paraId="63BB7790" w14:textId="77777777" w:rsidR="00F54BC6" w:rsidRPr="00AC5865" w:rsidRDefault="00391152" w:rsidP="00AC5865">
            <w:pPr>
              <w:ind w:right="-2"/>
            </w:pPr>
            <w:proofErr w:type="spellStart"/>
            <w:r w:rsidRPr="00AC5865">
              <w:rPr>
                <w:sz w:val="24"/>
              </w:rPr>
              <w:t>Основной</w:t>
            </w:r>
            <w:proofErr w:type="spellEnd"/>
            <w:r w:rsidRPr="00AC5865">
              <w:rPr>
                <w:sz w:val="24"/>
              </w:rPr>
              <w:t xml:space="preserve"> </w:t>
            </w:r>
            <w:proofErr w:type="spellStart"/>
            <w:r w:rsidRPr="00AC5865">
              <w:rPr>
                <w:sz w:val="24"/>
              </w:rPr>
              <w:t>сценарий</w:t>
            </w:r>
            <w:proofErr w:type="spellEnd"/>
            <w:r w:rsidRPr="00AC5865">
              <w:rPr>
                <w:sz w:val="24"/>
              </w:rPr>
              <w:t xml:space="preserve"> </w:t>
            </w:r>
            <w:proofErr w:type="spellStart"/>
            <w:r w:rsidRPr="00AC5865">
              <w:rPr>
                <w:sz w:val="24"/>
              </w:rPr>
              <w:t>взаимодействия</w:t>
            </w:r>
            <w:proofErr w:type="spellEnd"/>
          </w:p>
        </w:tc>
      </w:tr>
      <w:tr w:rsidR="00F54BC6" w14:paraId="77B3009A" w14:textId="77777777" w:rsidTr="00C45967">
        <w:tc>
          <w:tcPr>
            <w:tcW w:w="2268" w:type="dxa"/>
          </w:tcPr>
          <w:p w14:paraId="123BC01A" w14:textId="77777777" w:rsidR="00F54BC6" w:rsidRPr="00AC5865" w:rsidRDefault="00391152" w:rsidP="00AC5865">
            <w:pPr>
              <w:ind w:right="-2"/>
            </w:pPr>
            <w:proofErr w:type="spellStart"/>
            <w:r w:rsidRPr="00AC5865">
              <w:rPr>
                <w:sz w:val="24"/>
              </w:rPr>
              <w:t>Экран</w:t>
            </w:r>
            <w:proofErr w:type="spellEnd"/>
            <w:r w:rsidRPr="00AC5865">
              <w:rPr>
                <w:sz w:val="24"/>
              </w:rPr>
              <w:t xml:space="preserve"> </w:t>
            </w:r>
            <w:proofErr w:type="spellStart"/>
            <w:r w:rsidRPr="00AC5865">
              <w:rPr>
                <w:sz w:val="24"/>
              </w:rPr>
              <w:t>завершения</w:t>
            </w:r>
            <w:proofErr w:type="spellEnd"/>
          </w:p>
        </w:tc>
        <w:tc>
          <w:tcPr>
            <w:tcW w:w="4082" w:type="dxa"/>
          </w:tcPr>
          <w:p w14:paraId="19454F09" w14:textId="77777777" w:rsidR="00F54BC6" w:rsidRPr="00AC5865" w:rsidRDefault="00391152" w:rsidP="00AC5865">
            <w:pPr>
              <w:ind w:right="-2"/>
              <w:rPr>
                <w:lang w:val="ru-RU"/>
              </w:rPr>
            </w:pPr>
            <w:r w:rsidRPr="00AC5865">
              <w:rPr>
                <w:sz w:val="24"/>
                <w:lang w:val="ru-RU"/>
              </w:rPr>
              <w:t>Текущий счет, рекорд, кнопки возврата</w:t>
            </w:r>
          </w:p>
        </w:tc>
        <w:tc>
          <w:tcPr>
            <w:tcW w:w="3515" w:type="dxa"/>
          </w:tcPr>
          <w:p w14:paraId="12F5B87B" w14:textId="77777777" w:rsidR="00F54BC6" w:rsidRPr="00AC5865" w:rsidRDefault="00391152" w:rsidP="00AC5865">
            <w:pPr>
              <w:ind w:right="-2"/>
            </w:pPr>
            <w:proofErr w:type="spellStart"/>
            <w:r w:rsidRPr="00AC5865">
              <w:rPr>
                <w:sz w:val="24"/>
              </w:rPr>
              <w:t>Завершение</w:t>
            </w:r>
            <w:proofErr w:type="spellEnd"/>
            <w:r w:rsidRPr="00AC5865">
              <w:rPr>
                <w:sz w:val="24"/>
              </w:rPr>
              <w:t xml:space="preserve"> и </w:t>
            </w:r>
            <w:proofErr w:type="spellStart"/>
            <w:r w:rsidRPr="00AC5865">
              <w:rPr>
                <w:sz w:val="24"/>
              </w:rPr>
              <w:t>повторный</w:t>
            </w:r>
            <w:proofErr w:type="spellEnd"/>
            <w:r w:rsidRPr="00AC5865">
              <w:rPr>
                <w:sz w:val="24"/>
              </w:rPr>
              <w:t xml:space="preserve"> </w:t>
            </w:r>
            <w:proofErr w:type="spellStart"/>
            <w:r w:rsidRPr="00AC5865">
              <w:rPr>
                <w:sz w:val="24"/>
              </w:rPr>
              <w:t>запуск</w:t>
            </w:r>
            <w:proofErr w:type="spellEnd"/>
          </w:p>
        </w:tc>
      </w:tr>
    </w:tbl>
    <w:p w14:paraId="292AFD72" w14:textId="2FF6E0B0" w:rsidR="00F54BC6" w:rsidRPr="009816F4" w:rsidRDefault="00391152" w:rsidP="00534E8B">
      <w:pPr>
        <w:spacing w:after="0" w:line="360" w:lineRule="auto"/>
        <w:ind w:right="-2" w:firstLine="709"/>
        <w:jc w:val="both"/>
        <w:rPr>
          <w:lang w:val="ru-RU"/>
        </w:rPr>
      </w:pPr>
      <w:r w:rsidRPr="009816F4">
        <w:rPr>
          <w:lang w:val="ru-RU"/>
        </w:rPr>
        <w:t>Проектирование интерфейса сопровождалось оценкой того, насколько быстро пользователь сможет понять правила без текстовых подсказок. Для мобильной аркады это принципиально: если смысл игры приходится долго объяснять, приложение теряет одно из своих ключевых преимуществ. Поэтому композиция экранов была подчинена идее мгновенной понятности.</w:t>
      </w:r>
    </w:p>
    <w:p w14:paraId="7149CEA9" w14:textId="77777777" w:rsidR="00F54BC6" w:rsidRPr="009816F4" w:rsidRDefault="00391152" w:rsidP="00534E8B">
      <w:pPr>
        <w:spacing w:after="0" w:line="360" w:lineRule="auto"/>
        <w:ind w:right="-2" w:firstLine="709"/>
        <w:jc w:val="both"/>
        <w:rPr>
          <w:lang w:val="ru-RU"/>
        </w:rPr>
      </w:pPr>
      <w:r w:rsidRPr="009816F4">
        <w:rPr>
          <w:lang w:val="ru-RU"/>
        </w:rPr>
        <w:t xml:space="preserve">На этапе проектирования также учитывалась демонстрационная ценность приложения. Каждое состояние игры должно быть визуально различимым и легко объяснимым на защите: главное меню демонстрирует вход в систему, </w:t>
      </w:r>
      <w:r w:rsidRPr="009816F4">
        <w:rPr>
          <w:lang w:val="ru-RU"/>
        </w:rPr>
        <w:lastRenderedPageBreak/>
        <w:t>игровой экран - основной процесс, а экран завершения - итоговое состояние и работу механизма сохранения рекорда.</w:t>
      </w:r>
    </w:p>
    <w:p w14:paraId="378A17D7" w14:textId="09FB8713" w:rsidR="00F54BC6" w:rsidRPr="009816F4" w:rsidRDefault="00391152" w:rsidP="00534E8B">
      <w:pPr>
        <w:spacing w:after="0" w:line="360" w:lineRule="auto"/>
        <w:ind w:right="-2" w:firstLine="709"/>
        <w:jc w:val="both"/>
        <w:rPr>
          <w:lang w:val="ru-RU"/>
        </w:rPr>
      </w:pPr>
      <w:r w:rsidRPr="009816F4">
        <w:rPr>
          <w:lang w:val="ru-RU"/>
        </w:rPr>
        <w:t xml:space="preserve">При проектировании также учитывался темп взаимодействия пользователя с приложением. В мобильной аркаде игрок не должен проходить через длинную последовательность подготовительных экранов, поэтому структура интерфейса сведена к минимуму: вход в игру, </w:t>
      </w:r>
      <w:r w:rsidR="00C717A1">
        <w:rPr>
          <w:lang w:val="ru-RU"/>
        </w:rPr>
        <w:t>основное окно игрового процесса</w:t>
      </w:r>
      <w:r w:rsidRPr="009816F4">
        <w:rPr>
          <w:lang w:val="ru-RU"/>
        </w:rPr>
        <w:t xml:space="preserve"> и экран результата. Это решение делает сценарий коротким и логичным.</w:t>
      </w:r>
    </w:p>
    <w:p w14:paraId="47C1630E" w14:textId="77777777" w:rsidR="00F54BC6" w:rsidRPr="009816F4" w:rsidRDefault="00391152" w:rsidP="00534E8B">
      <w:pPr>
        <w:spacing w:after="0" w:line="360" w:lineRule="auto"/>
        <w:ind w:right="-2" w:firstLine="709"/>
        <w:jc w:val="both"/>
        <w:rPr>
          <w:lang w:val="ru-RU"/>
        </w:rPr>
      </w:pPr>
      <w:r w:rsidRPr="009816F4">
        <w:rPr>
          <w:lang w:val="ru-RU"/>
        </w:rPr>
        <w:t>Еще одним проектным критерием стала визуальная читаемость. Даже при простом оформлении необходимо было сохранить достаточный контраст между фоном, игровыми объектами и текстом результата. В противном случае приложение могло бы выглядеть неаккуратно и вызывать трудности при демонстрации на экране смартфона.</w:t>
      </w:r>
    </w:p>
    <w:p w14:paraId="6101E2A8" w14:textId="77777777" w:rsidR="00F54BC6" w:rsidRPr="009816F4" w:rsidRDefault="00391152" w:rsidP="00534E8B">
      <w:pPr>
        <w:spacing w:after="0" w:line="360" w:lineRule="auto"/>
        <w:ind w:right="-2" w:firstLine="709"/>
        <w:jc w:val="both"/>
        <w:rPr>
          <w:lang w:val="ru-RU"/>
        </w:rPr>
      </w:pPr>
      <w:r w:rsidRPr="009816F4">
        <w:rPr>
          <w:lang w:val="ru-RU"/>
        </w:rPr>
        <w:t>Наконец, на этапе проектирования была предусмотрена возможность дальнейшего масштабирования. Хотя текущая версия игры построена на одной базовой механике, структура экранов и логики позволяет в будущем добавить новые режимы, бонусы, варианты сложности или дополнительные виды падающих объектов без пересмотра общего пользовательского сценария.</w:t>
      </w:r>
    </w:p>
    <w:p w14:paraId="20612751" w14:textId="77777777" w:rsidR="00F54BC6" w:rsidRPr="00AC5865" w:rsidRDefault="00391152" w:rsidP="00AC5865">
      <w:pPr>
        <w:pStyle w:val="21"/>
        <w:spacing w:after="240"/>
        <w:ind w:firstLine="709"/>
        <w:rPr>
          <w:color w:val="auto"/>
          <w:lang w:val="ru-RU"/>
        </w:rPr>
      </w:pPr>
      <w:bookmarkStart w:id="13" w:name="_Toc232061270"/>
      <w:r w:rsidRPr="00AC5865">
        <w:rPr>
          <w:rFonts w:ascii="Times New Roman" w:hAnsi="Times New Roman"/>
          <w:color w:val="auto"/>
          <w:sz w:val="28"/>
          <w:lang w:val="ru-RU"/>
        </w:rPr>
        <w:t>2.2 Реализация проекта</w:t>
      </w:r>
      <w:bookmarkEnd w:id="13"/>
    </w:p>
    <w:p w14:paraId="4A2E1190" w14:textId="77777777" w:rsidR="00F54BC6" w:rsidRPr="009816F4" w:rsidRDefault="00391152" w:rsidP="00534E8B">
      <w:pPr>
        <w:spacing w:after="0" w:line="360" w:lineRule="auto"/>
        <w:ind w:right="-2" w:firstLine="709"/>
        <w:jc w:val="both"/>
        <w:rPr>
          <w:lang w:val="ru-RU"/>
        </w:rPr>
      </w:pPr>
      <w:r w:rsidRPr="009816F4">
        <w:rPr>
          <w:lang w:val="ru-RU"/>
        </w:rPr>
        <w:t xml:space="preserve">В контексте дипломного проекта этот аспект важен потому, что главное меню реализовано в виде отдельной </w:t>
      </w:r>
      <w:r>
        <w:t>Activity</w:t>
      </w:r>
      <w:r w:rsidRPr="009816F4">
        <w:rPr>
          <w:lang w:val="ru-RU"/>
        </w:rPr>
        <w:t xml:space="preserve"> с двумя основными действиями пользователя.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01310966" w14:textId="77777777"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игровой режим вынесен в отдельный экран, что делает структуру приложения понятной и устойчивой. На практике это выражается в том, что каждое решение внутри </w:t>
      </w:r>
      <w:r>
        <w:t>Tap</w:t>
      </w:r>
      <w:r w:rsidRPr="009816F4">
        <w:rPr>
          <w:lang w:val="ru-RU"/>
        </w:rPr>
        <w:t xml:space="preserve"> </w:t>
      </w:r>
      <w:r>
        <w:t>and</w:t>
      </w:r>
      <w:r w:rsidRPr="009816F4">
        <w:rPr>
          <w:lang w:val="ru-RU"/>
        </w:rPr>
        <w:t xml:space="preserve"> </w:t>
      </w:r>
      <w:r>
        <w:t>Catch</w:t>
      </w:r>
      <w:r w:rsidRPr="009816F4">
        <w:rPr>
          <w:lang w:val="ru-RU"/>
        </w:rPr>
        <w:t xml:space="preserve"> должно быть объяснимым, воспроизводимым и уместным для учебного проекта по специальности 09.02.07.</w:t>
      </w:r>
    </w:p>
    <w:p w14:paraId="5142377D" w14:textId="77777777" w:rsidR="00F54BC6" w:rsidRPr="009816F4" w:rsidRDefault="00391152" w:rsidP="00534E8B">
      <w:pPr>
        <w:spacing w:after="0" w:line="360" w:lineRule="auto"/>
        <w:ind w:right="-2" w:firstLine="709"/>
        <w:jc w:val="both"/>
        <w:rPr>
          <w:lang w:val="ru-RU"/>
        </w:rPr>
      </w:pPr>
      <w:r w:rsidRPr="009816F4">
        <w:rPr>
          <w:lang w:val="ru-RU"/>
        </w:rPr>
        <w:lastRenderedPageBreak/>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p>
    <w:p w14:paraId="7457A168"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полноэкранный режим нужен для концентрации пользователя на игровом процессе.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60D806C5"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5A88944C" w14:textId="77777777" w:rsidR="00F54BC6" w:rsidRPr="009816F4" w:rsidRDefault="00391152" w:rsidP="00534E8B">
      <w:pPr>
        <w:spacing w:after="0" w:line="360" w:lineRule="auto"/>
        <w:ind w:right="-2" w:firstLine="709"/>
        <w:jc w:val="both"/>
        <w:rPr>
          <w:lang w:val="ru-RU"/>
        </w:rPr>
      </w:pPr>
      <w:r w:rsidRPr="009816F4">
        <w:rPr>
          <w:lang w:val="ru-RU"/>
        </w:rPr>
        <w:t xml:space="preserve">Отдельного внимания заслуживает то, что в классе </w:t>
      </w:r>
      <w:proofErr w:type="spellStart"/>
      <w:r>
        <w:t>GameView</w:t>
      </w:r>
      <w:proofErr w:type="spellEnd"/>
      <w:r w:rsidRPr="009816F4">
        <w:rPr>
          <w:lang w:val="ru-RU"/>
        </w:rPr>
        <w:t xml:space="preserve"> сосредоточены обновление сцены, отрисовка и обработка касаний.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44AE148E" w14:textId="77777777" w:rsidR="00F54BC6" w:rsidRPr="009816F4"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p>
    <w:p w14:paraId="65576978" w14:textId="77777777" w:rsidR="00F54BC6" w:rsidRPr="009816F4" w:rsidRDefault="00391152" w:rsidP="00534E8B">
      <w:pPr>
        <w:spacing w:after="0" w:line="360" w:lineRule="auto"/>
        <w:ind w:right="-2" w:firstLine="709"/>
        <w:jc w:val="both"/>
        <w:rPr>
          <w:lang w:val="ru-RU"/>
        </w:rPr>
      </w:pPr>
      <w:r w:rsidRPr="009816F4">
        <w:rPr>
          <w:lang w:val="ru-RU"/>
        </w:rPr>
        <w:t>В контексте дипломного проекта этот аспект важен потому, что список монет хранится как отдельная коллекция, которая обновляется в ходе игрового цикла.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7D81FE8C" w14:textId="1A3A2EBA" w:rsidR="00F54BC6" w:rsidRPr="009816F4" w:rsidRDefault="00391152" w:rsidP="00534E8B">
      <w:pPr>
        <w:spacing w:after="0" w:line="360" w:lineRule="auto"/>
        <w:ind w:right="-2" w:firstLine="709"/>
        <w:jc w:val="both"/>
        <w:rPr>
          <w:lang w:val="ru-RU"/>
        </w:rPr>
      </w:pPr>
      <w:r w:rsidRPr="009816F4">
        <w:rPr>
          <w:lang w:val="ru-RU"/>
        </w:rPr>
        <w:t xml:space="preserve">Если рассматривать тему подробнее, то скорость падения объектов и интервал их появления изменяются в зависимости от результата игрока. </w:t>
      </w:r>
    </w:p>
    <w:p w14:paraId="7F0F49AD" w14:textId="77777777" w:rsidR="00F54BC6" w:rsidRPr="009816F4" w:rsidRDefault="00391152" w:rsidP="00534E8B">
      <w:pPr>
        <w:spacing w:after="0" w:line="360" w:lineRule="auto"/>
        <w:ind w:right="-2" w:firstLine="709"/>
        <w:jc w:val="both"/>
        <w:rPr>
          <w:lang w:val="ru-RU"/>
        </w:rPr>
      </w:pPr>
      <w:r w:rsidRPr="009816F4">
        <w:rPr>
          <w:lang w:val="ru-RU"/>
        </w:rPr>
        <w:lastRenderedPageBreak/>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p>
    <w:p w14:paraId="088A65C4" w14:textId="77777777" w:rsidR="00F54BC6" w:rsidRPr="009816F4" w:rsidRDefault="00391152" w:rsidP="00534E8B">
      <w:pPr>
        <w:spacing w:after="0" w:line="360" w:lineRule="auto"/>
        <w:ind w:right="-2" w:firstLine="709"/>
        <w:jc w:val="both"/>
        <w:rPr>
          <w:lang w:val="ru-RU"/>
        </w:rPr>
      </w:pPr>
      <w:r w:rsidRPr="009816F4">
        <w:rPr>
          <w:lang w:val="ru-RU"/>
        </w:rPr>
        <w:t>С теоретической точки зрения следует отметить, что логика столкновений реализована через простую геометрическую проверку пересечения. Подобный подход помогает связать особенности предметной области с конкретными механизмами приложения, а значит делает пояснительную записку более содержательной и обоснованной.</w:t>
      </w:r>
    </w:p>
    <w:p w14:paraId="406EC3AE" w14:textId="77777777" w:rsidR="00F54BC6" w:rsidRPr="009816F4" w:rsidRDefault="00391152" w:rsidP="00534E8B">
      <w:pPr>
        <w:spacing w:after="0" w:line="360" w:lineRule="auto"/>
        <w:ind w:right="-2" w:firstLine="709"/>
        <w:jc w:val="both"/>
        <w:rPr>
          <w:lang w:val="ru-RU"/>
        </w:rPr>
      </w:pPr>
      <w:r w:rsidRPr="009816F4">
        <w:rPr>
          <w:lang w:val="ru-RU"/>
        </w:rPr>
        <w:t>Дополнительная ценность такого рассуждения состоит в том, что оно связывает теоретические основы с практической реализацией. Пользователь видит только экран игры, однако за ним стоят архитектурные, технологические и организационные решения, которые необходимо описать в дипломе.</w:t>
      </w:r>
    </w:p>
    <w:p w14:paraId="7455BBE1" w14:textId="77777777" w:rsidR="00F54BC6" w:rsidRPr="009816F4" w:rsidRDefault="00391152" w:rsidP="00534E8B">
      <w:pPr>
        <w:spacing w:after="0" w:line="360" w:lineRule="auto"/>
        <w:ind w:right="-2" w:firstLine="709"/>
        <w:jc w:val="both"/>
        <w:rPr>
          <w:lang w:val="ru-RU"/>
        </w:rPr>
      </w:pPr>
      <w:r w:rsidRPr="009816F4">
        <w:rPr>
          <w:lang w:val="ru-RU"/>
        </w:rPr>
        <w:t>Отдельного внимания заслуживает то, что при проигрыше игра корректно завершает текущую сессию и переводит пользователя на экран результата. Для защиты диплома это особенно полезно, поскольку демонстрирует понимание не только программного кода, но и более широкого контекста разработки мобильных приложений.</w:t>
      </w:r>
    </w:p>
    <w:p w14:paraId="1815A67E" w14:textId="77777777" w:rsidR="00F54BC6" w:rsidRPr="009816F4" w:rsidRDefault="00391152" w:rsidP="00534E8B">
      <w:pPr>
        <w:spacing w:after="0" w:line="360" w:lineRule="auto"/>
        <w:ind w:right="-2" w:firstLine="709"/>
        <w:jc w:val="both"/>
        <w:rPr>
          <w:lang w:val="ru-RU"/>
        </w:rPr>
      </w:pPr>
      <w:r w:rsidRPr="009816F4">
        <w:rPr>
          <w:lang w:val="ru-RU"/>
        </w:rPr>
        <w:t>При расширении проекта именно такие выводы становятся основанием для дальнейшей доработки. Они показывают, какие элементы уже реализованы устойчиво, а какие направления могут быть развиты в будущих версиях приложения без полного пересмотра исходной структуры.</w:t>
      </w:r>
    </w:p>
    <w:p w14:paraId="11A0FE14" w14:textId="77777777" w:rsidR="00F54BC6" w:rsidRPr="009816F4" w:rsidRDefault="00391152" w:rsidP="00534E8B">
      <w:pPr>
        <w:spacing w:after="0" w:line="360" w:lineRule="auto"/>
        <w:ind w:right="-2" w:firstLine="709"/>
        <w:jc w:val="both"/>
        <w:rPr>
          <w:lang w:val="ru-RU"/>
        </w:rPr>
      </w:pPr>
      <w:r w:rsidRPr="009816F4">
        <w:rPr>
          <w:lang w:val="ru-RU"/>
        </w:rPr>
        <w:t>В контексте дипломного проекта этот аспект важен потому, что лучший результат сохраняется сразу после завершения партии и доступен при следующем запуске. Для мобильного игрового приложения такая постановка вопроса позволяет показать не только готовый результат, но и логику проектных решений, принятых в ходе разработки.</w:t>
      </w:r>
    </w:p>
    <w:p w14:paraId="78254EFA" w14:textId="5B874B70" w:rsidR="00F54BC6" w:rsidRPr="009816F4" w:rsidRDefault="00391152" w:rsidP="00534E8B">
      <w:pPr>
        <w:spacing w:after="0" w:line="360" w:lineRule="auto"/>
        <w:ind w:right="-2" w:firstLine="709"/>
        <w:jc w:val="both"/>
        <w:rPr>
          <w:lang w:val="ru-RU"/>
        </w:rPr>
      </w:pPr>
      <w:r w:rsidRPr="009816F4">
        <w:rPr>
          <w:lang w:val="ru-RU"/>
        </w:rPr>
        <w:lastRenderedPageBreak/>
        <w:t>Если рассматривать тему подробнее, то разделение на несколько небольших классов облегчает чтение кода и дальнейшую модификацию проекта.</w:t>
      </w:r>
    </w:p>
    <w:p w14:paraId="4A53D471" w14:textId="07D8F66C" w:rsidR="00F54BC6" w:rsidRDefault="00391152" w:rsidP="00534E8B">
      <w:pPr>
        <w:spacing w:after="0" w:line="360" w:lineRule="auto"/>
        <w:ind w:right="-2" w:firstLine="709"/>
        <w:jc w:val="both"/>
        <w:rPr>
          <w:lang w:val="ru-RU"/>
        </w:rPr>
      </w:pPr>
      <w:r w:rsidRPr="009816F4">
        <w:rPr>
          <w:lang w:val="ru-RU"/>
        </w:rPr>
        <w:t>Для учебной разработки важно, чтобы подобные положения были раскрыты в текстовой части достаточно подробно. Это добавляет проекту аргументированности, показывает осознанность выбора и помогает объяснить, почему даже простая аркадная игра требует системного подхода.</w:t>
      </w:r>
      <w:r w:rsidR="0081094D">
        <w:rPr>
          <w:lang w:val="ru-RU"/>
        </w:rPr>
        <w:t xml:space="preserve"> В таблице 5 приведены компоненты программной реализации игры</w:t>
      </w:r>
    </w:p>
    <w:p w14:paraId="2972474E" w14:textId="784E2026" w:rsidR="00AC5865" w:rsidRPr="00206948" w:rsidRDefault="00AC5865" w:rsidP="00AC5865">
      <w:pPr>
        <w:spacing w:after="0" w:line="360" w:lineRule="auto"/>
        <w:ind w:right="-2" w:firstLine="709"/>
        <w:rPr>
          <w:lang w:val="ru-RU"/>
        </w:rPr>
      </w:pPr>
      <w:r w:rsidRPr="00206948">
        <w:rPr>
          <w:lang w:val="ru-RU"/>
        </w:rPr>
        <w:t>Таблица 5 — Компоненты программной реализации системы</w:t>
      </w:r>
    </w:p>
    <w:tbl>
      <w:tblPr>
        <w:tblStyle w:val="aff0"/>
        <w:tblW w:w="0" w:type="auto"/>
        <w:tblLayout w:type="fixed"/>
        <w:tblLook w:val="04A0" w:firstRow="1" w:lastRow="0" w:firstColumn="1" w:lastColumn="0" w:noHBand="0" w:noVBand="1"/>
      </w:tblPr>
      <w:tblGrid>
        <w:gridCol w:w="2154"/>
        <w:gridCol w:w="2551"/>
        <w:gridCol w:w="4762"/>
      </w:tblGrid>
      <w:tr w:rsidR="00F54BC6" w14:paraId="50C80488" w14:textId="77777777">
        <w:tc>
          <w:tcPr>
            <w:tcW w:w="2154" w:type="dxa"/>
          </w:tcPr>
          <w:p w14:paraId="0D09C434" w14:textId="77777777" w:rsidR="00F54BC6" w:rsidRDefault="00391152" w:rsidP="00534E8B">
            <w:pPr>
              <w:ind w:right="-2" w:firstLine="709"/>
              <w:jc w:val="center"/>
            </w:pPr>
            <w:proofErr w:type="spellStart"/>
            <w:r>
              <w:rPr>
                <w:b/>
                <w:sz w:val="24"/>
              </w:rPr>
              <w:t>Класс</w:t>
            </w:r>
            <w:proofErr w:type="spellEnd"/>
          </w:p>
        </w:tc>
        <w:tc>
          <w:tcPr>
            <w:tcW w:w="2551" w:type="dxa"/>
          </w:tcPr>
          <w:p w14:paraId="4AB8A780" w14:textId="77777777" w:rsidR="00F54BC6" w:rsidRDefault="00391152" w:rsidP="00534E8B">
            <w:pPr>
              <w:ind w:right="-2" w:firstLine="709"/>
              <w:jc w:val="center"/>
            </w:pPr>
            <w:proofErr w:type="spellStart"/>
            <w:r>
              <w:rPr>
                <w:b/>
                <w:sz w:val="24"/>
              </w:rPr>
              <w:t>Функция</w:t>
            </w:r>
            <w:proofErr w:type="spellEnd"/>
          </w:p>
        </w:tc>
        <w:tc>
          <w:tcPr>
            <w:tcW w:w="4762" w:type="dxa"/>
          </w:tcPr>
          <w:p w14:paraId="28FEC493" w14:textId="77777777" w:rsidR="00F54BC6" w:rsidRDefault="00391152" w:rsidP="00534E8B">
            <w:pPr>
              <w:ind w:right="-2" w:firstLine="709"/>
              <w:jc w:val="center"/>
            </w:pPr>
            <w:proofErr w:type="spellStart"/>
            <w:r>
              <w:rPr>
                <w:b/>
                <w:sz w:val="24"/>
              </w:rPr>
              <w:t>Краткое</w:t>
            </w:r>
            <w:proofErr w:type="spellEnd"/>
            <w:r>
              <w:rPr>
                <w:b/>
                <w:sz w:val="24"/>
              </w:rPr>
              <w:t xml:space="preserve"> </w:t>
            </w:r>
            <w:proofErr w:type="spellStart"/>
            <w:r>
              <w:rPr>
                <w:b/>
                <w:sz w:val="24"/>
              </w:rPr>
              <w:t>описание</w:t>
            </w:r>
            <w:proofErr w:type="spellEnd"/>
          </w:p>
        </w:tc>
      </w:tr>
      <w:tr w:rsidR="00F54BC6" w:rsidRPr="00206948" w14:paraId="64DDFD1A" w14:textId="77777777">
        <w:tc>
          <w:tcPr>
            <w:tcW w:w="2154" w:type="dxa"/>
          </w:tcPr>
          <w:p w14:paraId="2462BA09" w14:textId="77777777" w:rsidR="00F54BC6" w:rsidRDefault="00391152" w:rsidP="00AC5865">
            <w:pPr>
              <w:ind w:right="-2"/>
            </w:pPr>
            <w:proofErr w:type="spellStart"/>
            <w:r>
              <w:rPr>
                <w:sz w:val="24"/>
              </w:rPr>
              <w:t>MainActivity</w:t>
            </w:r>
            <w:proofErr w:type="spellEnd"/>
          </w:p>
        </w:tc>
        <w:tc>
          <w:tcPr>
            <w:tcW w:w="2551" w:type="dxa"/>
          </w:tcPr>
          <w:p w14:paraId="7A87C2EF" w14:textId="77777777" w:rsidR="00F54BC6" w:rsidRDefault="00391152" w:rsidP="00AC5865">
            <w:pPr>
              <w:ind w:right="-2"/>
            </w:pPr>
            <w:proofErr w:type="spellStart"/>
            <w:r>
              <w:rPr>
                <w:sz w:val="24"/>
              </w:rPr>
              <w:t>Главное</w:t>
            </w:r>
            <w:proofErr w:type="spellEnd"/>
            <w:r>
              <w:rPr>
                <w:sz w:val="24"/>
              </w:rPr>
              <w:t xml:space="preserve"> </w:t>
            </w:r>
            <w:proofErr w:type="spellStart"/>
            <w:r>
              <w:rPr>
                <w:sz w:val="24"/>
              </w:rPr>
              <w:t>меню</w:t>
            </w:r>
            <w:proofErr w:type="spellEnd"/>
          </w:p>
        </w:tc>
        <w:tc>
          <w:tcPr>
            <w:tcW w:w="4762" w:type="dxa"/>
          </w:tcPr>
          <w:p w14:paraId="454E3898" w14:textId="77777777" w:rsidR="00F54BC6" w:rsidRPr="009816F4" w:rsidRDefault="00391152" w:rsidP="00AC5865">
            <w:pPr>
              <w:ind w:right="-2"/>
              <w:rPr>
                <w:lang w:val="ru-RU"/>
              </w:rPr>
            </w:pPr>
            <w:r w:rsidRPr="009816F4">
              <w:rPr>
                <w:sz w:val="24"/>
                <w:lang w:val="ru-RU"/>
              </w:rPr>
              <w:t>Запускает игру и завершает приложение</w:t>
            </w:r>
          </w:p>
        </w:tc>
      </w:tr>
      <w:tr w:rsidR="00F54BC6" w14:paraId="400F1ADF" w14:textId="77777777">
        <w:tc>
          <w:tcPr>
            <w:tcW w:w="2154" w:type="dxa"/>
          </w:tcPr>
          <w:p w14:paraId="3343BF23" w14:textId="77777777" w:rsidR="00F54BC6" w:rsidRDefault="00391152" w:rsidP="00AC5865">
            <w:pPr>
              <w:ind w:right="-2"/>
            </w:pPr>
            <w:proofErr w:type="spellStart"/>
            <w:r>
              <w:rPr>
                <w:sz w:val="24"/>
              </w:rPr>
              <w:t>GameActivity</w:t>
            </w:r>
            <w:proofErr w:type="spellEnd"/>
          </w:p>
        </w:tc>
        <w:tc>
          <w:tcPr>
            <w:tcW w:w="2551" w:type="dxa"/>
          </w:tcPr>
          <w:p w14:paraId="490882BF" w14:textId="77777777" w:rsidR="00F54BC6" w:rsidRDefault="00391152" w:rsidP="00AC5865">
            <w:pPr>
              <w:ind w:right="-2"/>
            </w:pPr>
            <w:proofErr w:type="spellStart"/>
            <w:r>
              <w:rPr>
                <w:sz w:val="24"/>
              </w:rPr>
              <w:t>Игровой</w:t>
            </w:r>
            <w:proofErr w:type="spellEnd"/>
            <w:r>
              <w:rPr>
                <w:sz w:val="24"/>
              </w:rPr>
              <w:t xml:space="preserve"> </w:t>
            </w:r>
            <w:proofErr w:type="spellStart"/>
            <w:r>
              <w:rPr>
                <w:sz w:val="24"/>
              </w:rPr>
              <w:t>контейнер</w:t>
            </w:r>
            <w:proofErr w:type="spellEnd"/>
          </w:p>
        </w:tc>
        <w:tc>
          <w:tcPr>
            <w:tcW w:w="4762" w:type="dxa"/>
          </w:tcPr>
          <w:p w14:paraId="668CBBD7" w14:textId="77777777" w:rsidR="00F54BC6" w:rsidRDefault="00391152" w:rsidP="00AC5865">
            <w:pPr>
              <w:ind w:right="-2"/>
            </w:pPr>
            <w:proofErr w:type="spellStart"/>
            <w:r>
              <w:rPr>
                <w:sz w:val="24"/>
              </w:rPr>
              <w:t>Создает</w:t>
            </w:r>
            <w:proofErr w:type="spellEnd"/>
            <w:r>
              <w:rPr>
                <w:sz w:val="24"/>
              </w:rPr>
              <w:t xml:space="preserve"> </w:t>
            </w:r>
            <w:proofErr w:type="spellStart"/>
            <w:r>
              <w:rPr>
                <w:sz w:val="24"/>
              </w:rPr>
              <w:t>полноэкранный</w:t>
            </w:r>
            <w:proofErr w:type="spellEnd"/>
            <w:r>
              <w:rPr>
                <w:sz w:val="24"/>
              </w:rPr>
              <w:t xml:space="preserve"> </w:t>
            </w:r>
            <w:proofErr w:type="spellStart"/>
            <w:r>
              <w:rPr>
                <w:sz w:val="24"/>
              </w:rPr>
              <w:t>режим</w:t>
            </w:r>
            <w:proofErr w:type="spellEnd"/>
          </w:p>
        </w:tc>
      </w:tr>
      <w:tr w:rsidR="00F54BC6" w:rsidRPr="00206948" w14:paraId="329887F1" w14:textId="77777777">
        <w:tc>
          <w:tcPr>
            <w:tcW w:w="2154" w:type="dxa"/>
          </w:tcPr>
          <w:p w14:paraId="1E86A8D7" w14:textId="77777777" w:rsidR="00F54BC6" w:rsidRDefault="00391152" w:rsidP="00AC5865">
            <w:pPr>
              <w:ind w:right="-2"/>
            </w:pPr>
            <w:proofErr w:type="spellStart"/>
            <w:r>
              <w:rPr>
                <w:sz w:val="24"/>
              </w:rPr>
              <w:t>GameView</w:t>
            </w:r>
            <w:proofErr w:type="spellEnd"/>
          </w:p>
        </w:tc>
        <w:tc>
          <w:tcPr>
            <w:tcW w:w="2551" w:type="dxa"/>
          </w:tcPr>
          <w:p w14:paraId="2F08130D" w14:textId="77777777" w:rsidR="00F54BC6" w:rsidRDefault="00391152" w:rsidP="00AC5865">
            <w:pPr>
              <w:ind w:right="-2"/>
            </w:pPr>
            <w:proofErr w:type="spellStart"/>
            <w:r>
              <w:rPr>
                <w:sz w:val="24"/>
              </w:rPr>
              <w:t>Логика</w:t>
            </w:r>
            <w:proofErr w:type="spellEnd"/>
            <w:r>
              <w:rPr>
                <w:sz w:val="24"/>
              </w:rPr>
              <w:t xml:space="preserve"> </w:t>
            </w:r>
            <w:proofErr w:type="spellStart"/>
            <w:r>
              <w:rPr>
                <w:sz w:val="24"/>
              </w:rPr>
              <w:t>игры</w:t>
            </w:r>
            <w:proofErr w:type="spellEnd"/>
          </w:p>
        </w:tc>
        <w:tc>
          <w:tcPr>
            <w:tcW w:w="4762" w:type="dxa"/>
          </w:tcPr>
          <w:p w14:paraId="63CFB67B" w14:textId="77777777" w:rsidR="00F54BC6" w:rsidRPr="009816F4" w:rsidRDefault="00391152" w:rsidP="00AC5865">
            <w:pPr>
              <w:ind w:right="-2"/>
              <w:rPr>
                <w:lang w:val="ru-RU"/>
              </w:rPr>
            </w:pPr>
            <w:r w:rsidRPr="009816F4">
              <w:rPr>
                <w:sz w:val="24"/>
                <w:lang w:val="ru-RU"/>
              </w:rPr>
              <w:t>Обновляет состояние и рисует сцену</w:t>
            </w:r>
          </w:p>
        </w:tc>
      </w:tr>
      <w:tr w:rsidR="00F54BC6" w14:paraId="6FF722AA" w14:textId="77777777">
        <w:tc>
          <w:tcPr>
            <w:tcW w:w="2154" w:type="dxa"/>
          </w:tcPr>
          <w:p w14:paraId="20A3FAAD" w14:textId="77777777" w:rsidR="00F54BC6" w:rsidRDefault="00391152" w:rsidP="00AC5865">
            <w:pPr>
              <w:ind w:right="-2"/>
            </w:pPr>
            <w:proofErr w:type="spellStart"/>
            <w:r>
              <w:rPr>
                <w:sz w:val="24"/>
              </w:rPr>
              <w:t>GameThread</w:t>
            </w:r>
            <w:proofErr w:type="spellEnd"/>
          </w:p>
        </w:tc>
        <w:tc>
          <w:tcPr>
            <w:tcW w:w="2551" w:type="dxa"/>
          </w:tcPr>
          <w:p w14:paraId="4DD47552" w14:textId="77777777" w:rsidR="00F54BC6" w:rsidRDefault="00391152" w:rsidP="00AC5865">
            <w:pPr>
              <w:ind w:right="-2"/>
            </w:pPr>
            <w:proofErr w:type="spellStart"/>
            <w:r>
              <w:rPr>
                <w:sz w:val="24"/>
              </w:rPr>
              <w:t>Игровой</w:t>
            </w:r>
            <w:proofErr w:type="spellEnd"/>
            <w:r>
              <w:rPr>
                <w:sz w:val="24"/>
              </w:rPr>
              <w:t xml:space="preserve"> </w:t>
            </w:r>
            <w:proofErr w:type="spellStart"/>
            <w:r>
              <w:rPr>
                <w:sz w:val="24"/>
              </w:rPr>
              <w:t>поток</w:t>
            </w:r>
            <w:proofErr w:type="spellEnd"/>
          </w:p>
        </w:tc>
        <w:tc>
          <w:tcPr>
            <w:tcW w:w="4762" w:type="dxa"/>
          </w:tcPr>
          <w:p w14:paraId="6AA5A6A6" w14:textId="77777777" w:rsidR="00F54BC6" w:rsidRDefault="00391152" w:rsidP="00AC5865">
            <w:pPr>
              <w:ind w:right="-2"/>
            </w:pPr>
            <w:proofErr w:type="spellStart"/>
            <w:r>
              <w:rPr>
                <w:sz w:val="24"/>
              </w:rPr>
              <w:t>Поддерживает</w:t>
            </w:r>
            <w:proofErr w:type="spellEnd"/>
            <w:r>
              <w:rPr>
                <w:sz w:val="24"/>
              </w:rPr>
              <w:t xml:space="preserve"> </w:t>
            </w:r>
            <w:proofErr w:type="spellStart"/>
            <w:r>
              <w:rPr>
                <w:sz w:val="24"/>
              </w:rPr>
              <w:t>цикл</w:t>
            </w:r>
            <w:proofErr w:type="spellEnd"/>
            <w:r>
              <w:rPr>
                <w:sz w:val="24"/>
              </w:rPr>
              <w:t xml:space="preserve"> </w:t>
            </w:r>
            <w:proofErr w:type="spellStart"/>
            <w:r>
              <w:rPr>
                <w:sz w:val="24"/>
              </w:rPr>
              <w:t>отрисовки</w:t>
            </w:r>
            <w:proofErr w:type="spellEnd"/>
          </w:p>
        </w:tc>
      </w:tr>
      <w:tr w:rsidR="00F54BC6" w14:paraId="26D58867" w14:textId="77777777">
        <w:tc>
          <w:tcPr>
            <w:tcW w:w="2154" w:type="dxa"/>
          </w:tcPr>
          <w:p w14:paraId="76F9D754" w14:textId="77777777" w:rsidR="00F54BC6" w:rsidRDefault="00391152" w:rsidP="00AC5865">
            <w:pPr>
              <w:ind w:right="-2"/>
            </w:pPr>
            <w:r>
              <w:rPr>
                <w:sz w:val="24"/>
              </w:rPr>
              <w:t>Basket</w:t>
            </w:r>
          </w:p>
        </w:tc>
        <w:tc>
          <w:tcPr>
            <w:tcW w:w="2551" w:type="dxa"/>
          </w:tcPr>
          <w:p w14:paraId="69C6B038" w14:textId="77777777" w:rsidR="00F54BC6" w:rsidRDefault="00391152" w:rsidP="00AC5865">
            <w:pPr>
              <w:ind w:right="-2"/>
            </w:pPr>
            <w:proofErr w:type="spellStart"/>
            <w:r>
              <w:rPr>
                <w:sz w:val="24"/>
              </w:rPr>
              <w:t>Объект</w:t>
            </w:r>
            <w:proofErr w:type="spellEnd"/>
            <w:r>
              <w:rPr>
                <w:sz w:val="24"/>
              </w:rPr>
              <w:t xml:space="preserve"> </w:t>
            </w:r>
            <w:proofErr w:type="spellStart"/>
            <w:r>
              <w:rPr>
                <w:sz w:val="24"/>
              </w:rPr>
              <w:t>игрока</w:t>
            </w:r>
            <w:proofErr w:type="spellEnd"/>
          </w:p>
        </w:tc>
        <w:tc>
          <w:tcPr>
            <w:tcW w:w="4762" w:type="dxa"/>
          </w:tcPr>
          <w:p w14:paraId="0663342E" w14:textId="77777777" w:rsidR="00F54BC6" w:rsidRDefault="00391152" w:rsidP="00AC5865">
            <w:pPr>
              <w:ind w:right="-2"/>
            </w:pPr>
            <w:proofErr w:type="spellStart"/>
            <w:r>
              <w:rPr>
                <w:sz w:val="24"/>
              </w:rPr>
              <w:t>Хранит</w:t>
            </w:r>
            <w:proofErr w:type="spellEnd"/>
            <w:r>
              <w:rPr>
                <w:sz w:val="24"/>
              </w:rPr>
              <w:t xml:space="preserve"> </w:t>
            </w:r>
            <w:proofErr w:type="spellStart"/>
            <w:r>
              <w:rPr>
                <w:sz w:val="24"/>
              </w:rPr>
              <w:t>положение</w:t>
            </w:r>
            <w:proofErr w:type="spellEnd"/>
            <w:r>
              <w:rPr>
                <w:sz w:val="24"/>
              </w:rPr>
              <w:t xml:space="preserve"> </w:t>
            </w:r>
            <w:proofErr w:type="spellStart"/>
            <w:r>
              <w:rPr>
                <w:sz w:val="24"/>
              </w:rPr>
              <w:t>корзины</w:t>
            </w:r>
            <w:proofErr w:type="spellEnd"/>
          </w:p>
        </w:tc>
      </w:tr>
      <w:tr w:rsidR="00F54BC6" w14:paraId="0FFF2309" w14:textId="77777777">
        <w:tc>
          <w:tcPr>
            <w:tcW w:w="2154" w:type="dxa"/>
          </w:tcPr>
          <w:p w14:paraId="68DE9A07" w14:textId="77777777" w:rsidR="00F54BC6" w:rsidRDefault="00391152" w:rsidP="00AC5865">
            <w:pPr>
              <w:ind w:right="-2"/>
            </w:pPr>
            <w:r>
              <w:rPr>
                <w:sz w:val="24"/>
              </w:rPr>
              <w:t>Coin</w:t>
            </w:r>
          </w:p>
        </w:tc>
        <w:tc>
          <w:tcPr>
            <w:tcW w:w="2551" w:type="dxa"/>
          </w:tcPr>
          <w:p w14:paraId="3EC7EABD" w14:textId="77777777" w:rsidR="00F54BC6" w:rsidRDefault="00391152" w:rsidP="00AC5865">
            <w:pPr>
              <w:ind w:right="-2"/>
            </w:pPr>
            <w:proofErr w:type="spellStart"/>
            <w:r>
              <w:rPr>
                <w:sz w:val="24"/>
              </w:rPr>
              <w:t>Игровой</w:t>
            </w:r>
            <w:proofErr w:type="spellEnd"/>
            <w:r>
              <w:rPr>
                <w:sz w:val="24"/>
              </w:rPr>
              <w:t xml:space="preserve"> </w:t>
            </w:r>
            <w:proofErr w:type="spellStart"/>
            <w:r>
              <w:rPr>
                <w:sz w:val="24"/>
              </w:rPr>
              <w:t>объект</w:t>
            </w:r>
            <w:proofErr w:type="spellEnd"/>
          </w:p>
        </w:tc>
        <w:tc>
          <w:tcPr>
            <w:tcW w:w="4762" w:type="dxa"/>
          </w:tcPr>
          <w:p w14:paraId="16853997" w14:textId="77777777" w:rsidR="00F54BC6" w:rsidRDefault="00391152" w:rsidP="00AC5865">
            <w:pPr>
              <w:ind w:right="-2"/>
            </w:pPr>
            <w:proofErr w:type="spellStart"/>
            <w:r>
              <w:rPr>
                <w:sz w:val="24"/>
              </w:rPr>
              <w:t>Отвечает</w:t>
            </w:r>
            <w:proofErr w:type="spellEnd"/>
            <w:r>
              <w:rPr>
                <w:sz w:val="24"/>
              </w:rPr>
              <w:t xml:space="preserve"> </w:t>
            </w:r>
            <w:proofErr w:type="spellStart"/>
            <w:r>
              <w:rPr>
                <w:sz w:val="24"/>
              </w:rPr>
              <w:t>за</w:t>
            </w:r>
            <w:proofErr w:type="spellEnd"/>
            <w:r>
              <w:rPr>
                <w:sz w:val="24"/>
              </w:rPr>
              <w:t xml:space="preserve"> </w:t>
            </w:r>
            <w:proofErr w:type="spellStart"/>
            <w:r>
              <w:rPr>
                <w:sz w:val="24"/>
              </w:rPr>
              <w:t>поведение</w:t>
            </w:r>
            <w:proofErr w:type="spellEnd"/>
            <w:r>
              <w:rPr>
                <w:sz w:val="24"/>
              </w:rPr>
              <w:t xml:space="preserve"> </w:t>
            </w:r>
            <w:proofErr w:type="spellStart"/>
            <w:r>
              <w:rPr>
                <w:sz w:val="24"/>
              </w:rPr>
              <w:t>монеты</w:t>
            </w:r>
            <w:proofErr w:type="spellEnd"/>
          </w:p>
        </w:tc>
      </w:tr>
      <w:tr w:rsidR="00F54BC6" w14:paraId="7AECAFA8" w14:textId="77777777">
        <w:tc>
          <w:tcPr>
            <w:tcW w:w="2154" w:type="dxa"/>
          </w:tcPr>
          <w:p w14:paraId="49EFC731" w14:textId="77777777" w:rsidR="00F54BC6" w:rsidRDefault="00391152" w:rsidP="00AC5865">
            <w:pPr>
              <w:ind w:right="-2"/>
            </w:pPr>
            <w:proofErr w:type="spellStart"/>
            <w:r>
              <w:rPr>
                <w:sz w:val="24"/>
              </w:rPr>
              <w:t>ScoreHelper</w:t>
            </w:r>
            <w:proofErr w:type="spellEnd"/>
          </w:p>
        </w:tc>
        <w:tc>
          <w:tcPr>
            <w:tcW w:w="2551" w:type="dxa"/>
          </w:tcPr>
          <w:p w14:paraId="0EB9821D" w14:textId="77777777" w:rsidR="00F54BC6" w:rsidRDefault="00391152" w:rsidP="00AC5865">
            <w:pPr>
              <w:ind w:right="-2"/>
            </w:pPr>
            <w:proofErr w:type="spellStart"/>
            <w:r>
              <w:rPr>
                <w:sz w:val="24"/>
              </w:rPr>
              <w:t>Данные</w:t>
            </w:r>
            <w:proofErr w:type="spellEnd"/>
          </w:p>
        </w:tc>
        <w:tc>
          <w:tcPr>
            <w:tcW w:w="4762" w:type="dxa"/>
          </w:tcPr>
          <w:p w14:paraId="7DC147CE" w14:textId="77777777" w:rsidR="00F54BC6" w:rsidRDefault="00391152" w:rsidP="00AC5865">
            <w:pPr>
              <w:ind w:right="-2"/>
            </w:pPr>
            <w:proofErr w:type="spellStart"/>
            <w:r>
              <w:rPr>
                <w:sz w:val="24"/>
              </w:rPr>
              <w:t>Сохраняет</w:t>
            </w:r>
            <w:proofErr w:type="spellEnd"/>
            <w:r>
              <w:rPr>
                <w:sz w:val="24"/>
              </w:rPr>
              <w:t xml:space="preserve"> </w:t>
            </w:r>
            <w:proofErr w:type="spellStart"/>
            <w:r>
              <w:rPr>
                <w:sz w:val="24"/>
              </w:rPr>
              <w:t>лучший</w:t>
            </w:r>
            <w:proofErr w:type="spellEnd"/>
            <w:r>
              <w:rPr>
                <w:sz w:val="24"/>
              </w:rPr>
              <w:t xml:space="preserve"> </w:t>
            </w:r>
            <w:proofErr w:type="spellStart"/>
            <w:r>
              <w:rPr>
                <w:sz w:val="24"/>
              </w:rPr>
              <w:t>результат</w:t>
            </w:r>
            <w:proofErr w:type="spellEnd"/>
          </w:p>
        </w:tc>
      </w:tr>
    </w:tbl>
    <w:p w14:paraId="651BA9C1" w14:textId="4B1B1B1F" w:rsidR="00F54BC6" w:rsidRPr="009816F4" w:rsidRDefault="00391152" w:rsidP="00534E8B">
      <w:pPr>
        <w:spacing w:after="0" w:line="360" w:lineRule="auto"/>
        <w:ind w:right="-2" w:firstLine="709"/>
        <w:jc w:val="both"/>
        <w:rPr>
          <w:lang w:val="ru-RU"/>
        </w:rPr>
      </w:pPr>
      <w:r w:rsidRPr="009816F4">
        <w:rPr>
          <w:lang w:val="ru-RU"/>
        </w:rPr>
        <w:t xml:space="preserve">Важной особенностью реализации стало стремление к простоте. Приложение не использует сторонний игровой движок, физические библиотеки или сетевые сервисы. Это позволяет сохранить дипломный проект компактным и сосредоточенным на ключевых механизмах </w:t>
      </w:r>
      <w:r>
        <w:t>Android</w:t>
      </w:r>
      <w:r w:rsidRPr="009816F4">
        <w:rPr>
          <w:lang w:val="ru-RU"/>
        </w:rPr>
        <w:t>-разработки.</w:t>
      </w:r>
    </w:p>
    <w:p w14:paraId="714C3657" w14:textId="77777777" w:rsidR="00F54BC6" w:rsidRPr="009816F4" w:rsidRDefault="00391152" w:rsidP="00534E8B">
      <w:pPr>
        <w:spacing w:after="0" w:line="360" w:lineRule="auto"/>
        <w:ind w:right="-2" w:firstLine="709"/>
        <w:jc w:val="both"/>
        <w:rPr>
          <w:lang w:val="ru-RU"/>
        </w:rPr>
      </w:pPr>
      <w:r w:rsidRPr="009816F4">
        <w:rPr>
          <w:lang w:val="ru-RU"/>
        </w:rPr>
        <w:t>Одновременно с этим приложение нельзя назвать примитивным с инженерной точки зрения. В нем присутствует отдельный поток отрисовки, есть логика изменения сложности, предусмотрено локальное хранение рекорда и реализованы переходы между экранами, образующие законченный пользовательский сценарий.</w:t>
      </w:r>
    </w:p>
    <w:p w14:paraId="13CD90A8" w14:textId="77777777" w:rsidR="00F54BC6" w:rsidRPr="009816F4" w:rsidRDefault="00391152" w:rsidP="00534E8B">
      <w:pPr>
        <w:spacing w:after="0" w:line="360" w:lineRule="auto"/>
        <w:ind w:right="-2" w:firstLine="709"/>
        <w:jc w:val="both"/>
        <w:rPr>
          <w:lang w:val="ru-RU"/>
        </w:rPr>
      </w:pPr>
      <w:r w:rsidRPr="009816F4">
        <w:rPr>
          <w:lang w:val="ru-RU"/>
        </w:rPr>
        <w:t>Для сопровождения проекта важно, что каждая функциональная область вынесена в собственный класс. Благодаря этому изменение поведения корзины, переработка логики начисления очков или настройка внешнего вида экрана не требуют полного переписывания всей программы.</w:t>
      </w:r>
    </w:p>
    <w:p w14:paraId="503349FB" w14:textId="77777777" w:rsidR="00F54BC6" w:rsidRPr="009816F4" w:rsidRDefault="00391152" w:rsidP="00534E8B">
      <w:pPr>
        <w:spacing w:after="0" w:line="360" w:lineRule="auto"/>
        <w:ind w:right="-2" w:firstLine="709"/>
        <w:jc w:val="both"/>
        <w:rPr>
          <w:lang w:val="ru-RU"/>
        </w:rPr>
      </w:pPr>
      <w:r w:rsidRPr="009816F4">
        <w:rPr>
          <w:lang w:val="ru-RU"/>
        </w:rPr>
        <w:t xml:space="preserve">Подобная реализация хорошо подходит для образовательных целей. По исходному коду можно проследить, как из набора сравнительно простых </w:t>
      </w:r>
      <w:r w:rsidRPr="009816F4">
        <w:rPr>
          <w:lang w:val="ru-RU"/>
        </w:rPr>
        <w:lastRenderedPageBreak/>
        <w:t>компонентов формируется завершенное мобильное приложение с понятной целью, визуальным результатом и воспроизводимым поведением.</w:t>
      </w:r>
    </w:p>
    <w:p w14:paraId="5AAA10ED" w14:textId="77777777" w:rsidR="00F54BC6" w:rsidRPr="009816F4" w:rsidRDefault="00391152" w:rsidP="00534E8B">
      <w:pPr>
        <w:spacing w:after="0" w:line="360" w:lineRule="auto"/>
        <w:ind w:right="-2" w:firstLine="709"/>
        <w:jc w:val="both"/>
        <w:rPr>
          <w:lang w:val="ru-RU"/>
        </w:rPr>
      </w:pPr>
      <w:r w:rsidRPr="009816F4">
        <w:rPr>
          <w:lang w:val="ru-RU"/>
        </w:rPr>
        <w:t>С инженерной точки зрения особое значение имеет предсказуемость логики. Каждый этап обработки данных в приложении можно описать последовательно: пользователь выполняет касание, корзина получает новую координату, игровой цикл обновляет позиции монет, затем выполняется проверка столкновений, после чего изменяется счет или фиксируется проигрыш. Такая последовательность облегчает анализ и отладку.</w:t>
      </w:r>
    </w:p>
    <w:p w14:paraId="49583FC5" w14:textId="77777777" w:rsidR="00F54BC6" w:rsidRPr="009816F4" w:rsidRDefault="00391152" w:rsidP="00534E8B">
      <w:pPr>
        <w:spacing w:after="0" w:line="360" w:lineRule="auto"/>
        <w:ind w:right="-2" w:firstLine="709"/>
        <w:jc w:val="both"/>
        <w:rPr>
          <w:lang w:val="ru-RU"/>
        </w:rPr>
      </w:pPr>
      <w:r w:rsidRPr="009816F4">
        <w:rPr>
          <w:lang w:val="ru-RU"/>
        </w:rPr>
        <w:t>Реализация также демонстрирует, как принципы объектно-ориентированного подхода применяются даже в небольшом проекте. Отдельные классы не только разделяют ответственность, но и делают структуру приложения более читаемой: по именам компонентов уже можно понять, где находится логика меню, игрового потока, отображения сцены или сохранения рекорда.</w:t>
      </w:r>
    </w:p>
    <w:p w14:paraId="59934314" w14:textId="77777777" w:rsidR="00F54BC6" w:rsidRPr="009816F4" w:rsidRDefault="00391152" w:rsidP="00534E8B">
      <w:pPr>
        <w:spacing w:after="0" w:line="360" w:lineRule="auto"/>
        <w:ind w:right="-2" w:firstLine="709"/>
        <w:jc w:val="both"/>
        <w:rPr>
          <w:lang w:val="ru-RU"/>
        </w:rPr>
      </w:pPr>
      <w:r w:rsidRPr="009816F4">
        <w:rPr>
          <w:lang w:val="ru-RU"/>
        </w:rPr>
        <w:t>Стоит отметить и организацию переходов между экранами. Приложение не содержит лишних ветвлений: пользователь либо начинает партию, либо завершает приложение, а после проигрыша может быстро повторить попытку или вернуться в меню. Такая простота положительно влияет на устойчивость программы и облегчает ручное тестирование.</w:t>
      </w:r>
    </w:p>
    <w:p w14:paraId="0181404B" w14:textId="77777777" w:rsidR="00F54BC6" w:rsidRPr="009816F4" w:rsidRDefault="00391152" w:rsidP="00534E8B">
      <w:pPr>
        <w:spacing w:after="0" w:line="360" w:lineRule="auto"/>
        <w:ind w:right="-2" w:firstLine="709"/>
        <w:jc w:val="both"/>
        <w:rPr>
          <w:lang w:val="ru-RU"/>
        </w:rPr>
      </w:pPr>
      <w:r w:rsidRPr="009816F4">
        <w:rPr>
          <w:lang w:val="ru-RU"/>
        </w:rPr>
        <w:t>Внутренняя реализация ориентирована на прозрачность. Это важно не только для защиты диплома, но и для последующей поддержки проекта. Если потребуется показать преподавателю конкретный участок логики, например изменение скорости монет или сохранение рекорда, соответствующие фрагменты кода легко найти и объяснить.</w:t>
      </w:r>
    </w:p>
    <w:p w14:paraId="568C318C" w14:textId="77777777" w:rsidR="00F54BC6" w:rsidRPr="009816F4" w:rsidRDefault="00391152" w:rsidP="00534E8B">
      <w:pPr>
        <w:spacing w:after="0" w:line="360" w:lineRule="auto"/>
        <w:ind w:right="-2" w:firstLine="709"/>
        <w:jc w:val="both"/>
        <w:rPr>
          <w:lang w:val="ru-RU"/>
        </w:rPr>
      </w:pPr>
      <w:r w:rsidRPr="009816F4">
        <w:rPr>
          <w:lang w:val="ru-RU"/>
        </w:rPr>
        <w:t xml:space="preserve">Реализация подтверждает, что даже небольшой по масштабу проект может быть выполнен </w:t>
      </w:r>
      <w:proofErr w:type="spellStart"/>
      <w:r w:rsidRPr="009816F4">
        <w:rPr>
          <w:lang w:val="ru-RU"/>
        </w:rPr>
        <w:t>инженерно</w:t>
      </w:r>
      <w:proofErr w:type="spellEnd"/>
      <w:r w:rsidRPr="009816F4">
        <w:rPr>
          <w:lang w:val="ru-RU"/>
        </w:rPr>
        <w:t xml:space="preserve"> грамотно. Разделение логики, понятные экраны, воспроизводимый игровой цикл и локальное хранение результата образуют законченную программную систему, а не просто набор несвязанных экспериментов с интерфейсом.</w:t>
      </w:r>
    </w:p>
    <w:p w14:paraId="5B559975" w14:textId="77777777" w:rsidR="00F54BC6" w:rsidRPr="00AC5865" w:rsidRDefault="00391152" w:rsidP="00AC5865">
      <w:pPr>
        <w:pStyle w:val="21"/>
        <w:spacing w:after="240"/>
        <w:ind w:firstLine="709"/>
        <w:rPr>
          <w:color w:val="auto"/>
          <w:lang w:val="ru-RU"/>
        </w:rPr>
      </w:pPr>
      <w:bookmarkStart w:id="14" w:name="_Toc232061271"/>
      <w:r w:rsidRPr="00AC5865">
        <w:rPr>
          <w:rFonts w:ascii="Times New Roman" w:hAnsi="Times New Roman"/>
          <w:color w:val="auto"/>
          <w:sz w:val="28"/>
          <w:lang w:val="ru-RU"/>
        </w:rPr>
        <w:lastRenderedPageBreak/>
        <w:t>2.3 Тестирование</w:t>
      </w:r>
      <w:bookmarkEnd w:id="14"/>
    </w:p>
    <w:p>
      <w:pPr>
        <w:spacing w:after="120" w:line="276" w:lineRule="auto"/>
        <w:ind w:firstLine="709"/>
        <w:jc w:val="both"/>
      </w:pPr>
      <w:r>
        <w:rPr>
          <w:rFonts w:ascii="Times New Roman" w:hAnsi="Times New Roman" w:eastAsia="Times New Roman"/>
          <w:b w:val="0"/>
          <w:sz w:val="24"/>
        </w:rPr>
        <w:t>Для проверки дипломного проекта был выбран метод пользовательского тестирования. Данный метод является наиболее подходящим для мобильной аркадной игры Tap and Catch, так как качество приложения определяется не только отсутствием программных ошибок, но и удобством управления, понятностью интерфейса, стабильностью игрового цикла и корректностью реакции игры на действия пользователя.</w:t>
      </w:r>
    </w:p>
    <w:p>
      <w:pPr>
        <w:spacing w:after="120" w:line="276" w:lineRule="auto"/>
        <w:ind w:firstLine="709"/>
        <w:jc w:val="both"/>
      </w:pPr>
      <w:r>
        <w:rPr>
          <w:rFonts w:ascii="Times New Roman" w:hAnsi="Times New Roman" w:eastAsia="Times New Roman"/>
          <w:b w:val="0"/>
          <w:sz w:val="24"/>
        </w:rPr>
        <w:t>Модульное тестирование в рамках проекта применимо ограниченно, поскольку основная логика игры тесно связана с графическим выводом, касаниями экрана и жизненным циклом Android-приложения. Интеграционное тестирование также учитывалось при проверке переходов между экранами, однако главным способом оценки результата стало прохождение пользовательских сценариев от запуска приложения до завершения игровой сессии.</w:t>
      </w:r>
    </w:p>
    <w:p>
      <w:pPr>
        <w:spacing w:after="120" w:line="276" w:lineRule="auto"/>
        <w:ind w:firstLine="709"/>
        <w:jc w:val="both"/>
      </w:pPr>
      <w:r>
        <w:rPr>
          <w:rFonts w:ascii="Times New Roman" w:hAnsi="Times New Roman" w:eastAsia="Times New Roman"/>
          <w:b w:val="0"/>
          <w:sz w:val="24"/>
        </w:rPr>
        <w:t>Пользовательское тестирование проводилось вручную в Android Studio с использованием эмулятора Android. Проверка выполнялась по заранее подготовленным сценариям: запуск приложения, переход в игровой режим, управление корзиной, ловля монет, начисление очков, увеличение сложности, завершение игры, вывод результата, сохранение рекорда и повторный запуск партии.</w:t>
      </w:r>
    </w:p>
    <w:p>
      <w:pPr>
        <w:spacing w:after="120" w:line="276" w:lineRule="auto"/>
        <w:ind w:firstLine="709"/>
        <w:jc w:val="both"/>
      </w:pPr>
      <w:r>
        <w:rPr>
          <w:rFonts w:ascii="Times New Roman" w:hAnsi="Times New Roman" w:eastAsia="Times New Roman"/>
          <w:b w:val="0"/>
          <w:sz w:val="24"/>
        </w:rPr>
        <w:t>Критериями тестирования были выбраны: стабильность работы приложения, производительность, корректность игровых механик и удобство интерфейса. Стабильность оценивалась по отсутствию аварийного завершения и зависаний. Производительность проверялась по среднему FPS на основных этапах работы. Корректность механик определялась по правильной обработке касаний, столкновений, счета и рекорда. Удобство интерфейса оценивалось по читаемости экранов и понятности действий пользователя.</w:t>
      </w:r>
    </w:p>
    <w:p>
      <w:pPr>
        <w:spacing w:after="80" w:line="276" w:lineRule="auto" w:before="120"/>
        <w:jc w:val="left"/>
      </w:pPr>
      <w:r>
        <w:rPr>
          <w:rFonts w:ascii="Times New Roman" w:hAnsi="Times New Roman" w:eastAsia="Times New Roman"/>
          <w:b/>
          <w:sz w:val="24"/>
        </w:rPr>
        <w:t>Таблица 6 — Результаты пользовательского тестирования приложения Tap and Catch</w:t>
      </w:r>
    </w:p>
    <w:tbl>
      <w:tblPr>
        <w:tblStyle w:val="aff0"/>
        <w:tblW w:type="auto" w:w="0"/>
        <w:jc w:val="center"/>
        <w:tblLook w:firstColumn="1" w:firstRow="1" w:lastColumn="0" w:lastRow="0" w:noHBand="0" w:noVBand="1" w:val="04A0"/>
      </w:tblPr>
      <w:tblGrid>
        <w:gridCol w:w="1927"/>
        <w:gridCol w:w="1927"/>
        <w:gridCol w:w="1927"/>
        <w:gridCol w:w="1927"/>
        <w:gridCol w:w="1927"/>
      </w:tblGrid>
      <w:tr>
        <w:tc>
          <w:tcPr>
            <w:tcW w:type="dxa" w:w="1927"/>
            <w:vAlign w:val="center"/>
            <w:shd w:fill="D9EAF7"/>
          </w:tcPr>
          <w:p>
            <w:pPr>
              <w:spacing w:after="0" w:line="252" w:lineRule="auto"/>
              <w:jc w:val="center"/>
            </w:pPr>
            <w:r/>
            <w:r>
              <w:rPr>
                <w:rFonts w:ascii="Times New Roman" w:hAnsi="Times New Roman" w:eastAsia="Times New Roman"/>
                <w:b/>
                <w:sz w:val="18"/>
              </w:rPr>
              <w:t>Проверка</w:t>
            </w:r>
          </w:p>
        </w:tc>
        <w:tc>
          <w:tcPr>
            <w:tcW w:type="dxa" w:w="1927"/>
            <w:vAlign w:val="center"/>
            <w:shd w:fill="D9EAF7"/>
          </w:tcPr>
          <w:p>
            <w:pPr>
              <w:spacing w:after="0" w:line="252" w:lineRule="auto"/>
              <w:jc w:val="center"/>
            </w:pPr>
            <w:r/>
            <w:r>
              <w:rPr>
                <w:rFonts w:ascii="Times New Roman" w:hAnsi="Times New Roman" w:eastAsia="Times New Roman"/>
                <w:b/>
                <w:sz w:val="18"/>
              </w:rPr>
              <w:t>Критерий</w:t>
            </w:r>
          </w:p>
        </w:tc>
        <w:tc>
          <w:tcPr>
            <w:tcW w:type="dxa" w:w="1927"/>
            <w:vAlign w:val="center"/>
            <w:shd w:fill="D9EAF7"/>
          </w:tcPr>
          <w:p>
            <w:pPr>
              <w:spacing w:after="0" w:line="252" w:lineRule="auto"/>
              <w:jc w:val="center"/>
            </w:pPr>
            <w:r/>
            <w:r>
              <w:rPr>
                <w:rFonts w:ascii="Times New Roman" w:hAnsi="Times New Roman" w:eastAsia="Times New Roman"/>
                <w:b/>
                <w:sz w:val="18"/>
              </w:rPr>
              <w:t>Ожидаемый результат</w:t>
            </w:r>
          </w:p>
        </w:tc>
        <w:tc>
          <w:tcPr>
            <w:tcW w:type="dxa" w:w="1927"/>
            <w:vAlign w:val="center"/>
            <w:shd w:fill="D9EAF7"/>
          </w:tcPr>
          <w:p>
            <w:pPr>
              <w:spacing w:after="0" w:line="252" w:lineRule="auto"/>
              <w:jc w:val="center"/>
            </w:pPr>
            <w:r/>
            <w:r>
              <w:rPr>
                <w:rFonts w:ascii="Times New Roman" w:hAnsi="Times New Roman" w:eastAsia="Times New Roman"/>
                <w:b/>
                <w:sz w:val="18"/>
              </w:rPr>
              <w:t>Фактический результат</w:t>
            </w:r>
          </w:p>
        </w:tc>
        <w:tc>
          <w:tcPr>
            <w:tcW w:type="dxa" w:w="1927"/>
            <w:vAlign w:val="center"/>
            <w:shd w:fill="D9EAF7"/>
          </w:tcPr>
          <w:p>
            <w:pPr>
              <w:spacing w:after="0" w:line="252" w:lineRule="auto"/>
              <w:jc w:val="center"/>
            </w:pPr>
            <w:r/>
            <w:r>
              <w:rPr>
                <w:rFonts w:ascii="Times New Roman" w:hAnsi="Times New Roman" w:eastAsia="Times New Roman"/>
                <w:b/>
                <w:sz w:val="18"/>
              </w:rPr>
              <w:t>Статус</w:t>
            </w:r>
          </w:p>
        </w:tc>
      </w:tr>
      <w:tr>
        <w:tc>
          <w:tcPr>
            <w:tcW w:type="dxa" w:w="1927"/>
            <w:vAlign w:val="center"/>
          </w:tcPr>
          <w:p>
            <w:pPr>
              <w:spacing w:after="0" w:line="252" w:lineRule="auto"/>
              <w:jc w:val="left"/>
            </w:pPr>
            <w:r/>
            <w:r>
              <w:rPr>
                <w:rFonts w:ascii="Times New Roman" w:hAnsi="Times New Roman" w:eastAsia="Times New Roman"/>
                <w:b w:val="0"/>
                <w:sz w:val="17"/>
              </w:rPr>
              <w:t>Запуск приложения</w:t>
            </w:r>
          </w:p>
        </w:tc>
        <w:tc>
          <w:tcPr>
            <w:tcW w:type="dxa" w:w="1927"/>
            <w:vAlign w:val="center"/>
          </w:tcPr>
          <w:p>
            <w:pPr>
              <w:spacing w:after="0" w:line="252" w:lineRule="auto"/>
              <w:jc w:val="left"/>
            </w:pPr>
            <w:r/>
            <w:r>
              <w:rPr>
                <w:rFonts w:ascii="Times New Roman" w:hAnsi="Times New Roman" w:eastAsia="Times New Roman"/>
                <w:b w:val="0"/>
                <w:sz w:val="17"/>
              </w:rPr>
              <w:t>Стабильность</w:t>
            </w:r>
          </w:p>
        </w:tc>
        <w:tc>
          <w:tcPr>
            <w:tcW w:type="dxa" w:w="1927"/>
            <w:vAlign w:val="center"/>
          </w:tcPr>
          <w:p>
            <w:pPr>
              <w:spacing w:after="0" w:line="252" w:lineRule="auto"/>
              <w:jc w:val="left"/>
            </w:pPr>
            <w:r/>
            <w:r>
              <w:rPr>
                <w:rFonts w:ascii="Times New Roman" w:hAnsi="Times New Roman" w:eastAsia="Times New Roman"/>
                <w:b w:val="0"/>
                <w:sz w:val="17"/>
              </w:rPr>
              <w:t>Приложение открывает главное меню без ошибок</w:t>
            </w:r>
          </w:p>
        </w:tc>
        <w:tc>
          <w:tcPr>
            <w:tcW w:type="dxa" w:w="1927"/>
            <w:vAlign w:val="center"/>
          </w:tcPr>
          <w:p>
            <w:pPr>
              <w:spacing w:after="0" w:line="252" w:lineRule="auto"/>
              <w:jc w:val="left"/>
            </w:pPr>
            <w:r/>
            <w:r>
              <w:rPr>
                <w:rFonts w:ascii="Times New Roman" w:hAnsi="Times New Roman" w:eastAsia="Times New Roman"/>
                <w:b w:val="0"/>
                <w:sz w:val="17"/>
              </w:rPr>
              <w:t>Главное меню отображается корректно, аварийного завершения нет</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Переход в игру</w:t>
            </w:r>
          </w:p>
        </w:tc>
        <w:tc>
          <w:tcPr>
            <w:tcW w:type="dxa" w:w="1927"/>
            <w:vAlign w:val="center"/>
          </w:tcPr>
          <w:p>
            <w:pPr>
              <w:spacing w:after="0" w:line="252" w:lineRule="auto"/>
              <w:jc w:val="left"/>
            </w:pPr>
            <w:r/>
            <w:r>
              <w:rPr>
                <w:rFonts w:ascii="Times New Roman" w:hAnsi="Times New Roman" w:eastAsia="Times New Roman"/>
                <w:b w:val="0"/>
                <w:sz w:val="17"/>
              </w:rPr>
              <w:t>Корректность механики</w:t>
            </w:r>
          </w:p>
        </w:tc>
        <w:tc>
          <w:tcPr>
            <w:tcW w:type="dxa" w:w="1927"/>
            <w:vAlign w:val="center"/>
          </w:tcPr>
          <w:p>
            <w:pPr>
              <w:spacing w:after="0" w:line="252" w:lineRule="auto"/>
              <w:jc w:val="left"/>
            </w:pPr>
            <w:r/>
            <w:r>
              <w:rPr>
                <w:rFonts w:ascii="Times New Roman" w:hAnsi="Times New Roman" w:eastAsia="Times New Roman"/>
                <w:b w:val="0"/>
                <w:sz w:val="17"/>
              </w:rPr>
              <w:t>После нажатия кнопки запуска открывается игровой экран</w:t>
            </w:r>
          </w:p>
        </w:tc>
        <w:tc>
          <w:tcPr>
            <w:tcW w:type="dxa" w:w="1927"/>
            <w:vAlign w:val="center"/>
          </w:tcPr>
          <w:p>
            <w:pPr>
              <w:spacing w:after="0" w:line="252" w:lineRule="auto"/>
              <w:jc w:val="left"/>
            </w:pPr>
            <w:r/>
            <w:r>
              <w:rPr>
                <w:rFonts w:ascii="Times New Roman" w:hAnsi="Times New Roman" w:eastAsia="Times New Roman"/>
                <w:b w:val="0"/>
                <w:sz w:val="17"/>
              </w:rPr>
              <w:t>Игровой экран открывается, объекты отображаются</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Управление корзиной</w:t>
            </w:r>
          </w:p>
        </w:tc>
        <w:tc>
          <w:tcPr>
            <w:tcW w:type="dxa" w:w="1927"/>
            <w:vAlign w:val="center"/>
          </w:tcPr>
          <w:p>
            <w:pPr>
              <w:spacing w:after="0" w:line="252" w:lineRule="auto"/>
              <w:jc w:val="left"/>
            </w:pPr>
            <w:r/>
            <w:r>
              <w:rPr>
                <w:rFonts w:ascii="Times New Roman" w:hAnsi="Times New Roman" w:eastAsia="Times New Roman"/>
                <w:b w:val="0"/>
                <w:sz w:val="17"/>
              </w:rPr>
              <w:t>Удобство интерфейса</w:t>
            </w:r>
          </w:p>
        </w:tc>
        <w:tc>
          <w:tcPr>
            <w:tcW w:type="dxa" w:w="1927"/>
            <w:vAlign w:val="center"/>
          </w:tcPr>
          <w:p>
            <w:pPr>
              <w:spacing w:after="0" w:line="252" w:lineRule="auto"/>
              <w:jc w:val="left"/>
            </w:pPr>
            <w:r/>
            <w:r>
              <w:rPr>
                <w:rFonts w:ascii="Times New Roman" w:hAnsi="Times New Roman" w:eastAsia="Times New Roman"/>
                <w:b w:val="0"/>
                <w:sz w:val="17"/>
              </w:rPr>
              <w:t>Корзина перемещается вслед за касанием пользователя</w:t>
            </w:r>
          </w:p>
        </w:tc>
        <w:tc>
          <w:tcPr>
            <w:tcW w:type="dxa" w:w="1927"/>
            <w:vAlign w:val="center"/>
          </w:tcPr>
          <w:p>
            <w:pPr>
              <w:spacing w:after="0" w:line="252" w:lineRule="auto"/>
              <w:jc w:val="left"/>
            </w:pPr>
            <w:r/>
            <w:r>
              <w:rPr>
                <w:rFonts w:ascii="Times New Roman" w:hAnsi="Times New Roman" w:eastAsia="Times New Roman"/>
                <w:b w:val="0"/>
                <w:sz w:val="17"/>
              </w:rPr>
              <w:t>Управление срабатывает без заметной задержки</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Ловля монет</w:t>
            </w:r>
          </w:p>
        </w:tc>
        <w:tc>
          <w:tcPr>
            <w:tcW w:type="dxa" w:w="1927"/>
            <w:vAlign w:val="center"/>
          </w:tcPr>
          <w:p>
            <w:pPr>
              <w:spacing w:after="0" w:line="252" w:lineRule="auto"/>
              <w:jc w:val="left"/>
            </w:pPr>
            <w:r/>
            <w:r>
              <w:rPr>
                <w:rFonts w:ascii="Times New Roman" w:hAnsi="Times New Roman" w:eastAsia="Times New Roman"/>
                <w:b w:val="0"/>
                <w:sz w:val="17"/>
              </w:rPr>
              <w:t>Корректность механики</w:t>
            </w:r>
          </w:p>
        </w:tc>
        <w:tc>
          <w:tcPr>
            <w:tcW w:type="dxa" w:w="1927"/>
            <w:vAlign w:val="center"/>
          </w:tcPr>
          <w:p>
            <w:pPr>
              <w:spacing w:after="0" w:line="252" w:lineRule="auto"/>
              <w:jc w:val="left"/>
            </w:pPr>
            <w:r/>
            <w:r>
              <w:rPr>
                <w:rFonts w:ascii="Times New Roman" w:hAnsi="Times New Roman" w:eastAsia="Times New Roman"/>
                <w:b w:val="0"/>
                <w:sz w:val="17"/>
              </w:rPr>
              <w:t>При пересечении монеты и корзины счет увеличивается</w:t>
            </w:r>
          </w:p>
        </w:tc>
        <w:tc>
          <w:tcPr>
            <w:tcW w:type="dxa" w:w="1927"/>
            <w:vAlign w:val="center"/>
          </w:tcPr>
          <w:p>
            <w:pPr>
              <w:spacing w:after="0" w:line="252" w:lineRule="auto"/>
              <w:jc w:val="left"/>
            </w:pPr>
            <w:r/>
            <w:r>
              <w:rPr>
                <w:rFonts w:ascii="Times New Roman" w:hAnsi="Times New Roman" w:eastAsia="Times New Roman"/>
                <w:b w:val="0"/>
                <w:sz w:val="17"/>
              </w:rPr>
              <w:t>Очки начисляются корректно</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Пропуск объекта</w:t>
            </w:r>
          </w:p>
        </w:tc>
        <w:tc>
          <w:tcPr>
            <w:tcW w:type="dxa" w:w="1927"/>
            <w:vAlign w:val="center"/>
          </w:tcPr>
          <w:p>
            <w:pPr>
              <w:spacing w:after="0" w:line="252" w:lineRule="auto"/>
              <w:jc w:val="left"/>
            </w:pPr>
            <w:r/>
            <w:r>
              <w:rPr>
                <w:rFonts w:ascii="Times New Roman" w:hAnsi="Times New Roman" w:eastAsia="Times New Roman"/>
                <w:b w:val="0"/>
                <w:sz w:val="17"/>
              </w:rPr>
              <w:t>Корректность механики</w:t>
            </w:r>
          </w:p>
        </w:tc>
        <w:tc>
          <w:tcPr>
            <w:tcW w:type="dxa" w:w="1927"/>
            <w:vAlign w:val="center"/>
          </w:tcPr>
          <w:p>
            <w:pPr>
              <w:spacing w:after="0" w:line="252" w:lineRule="auto"/>
              <w:jc w:val="left"/>
            </w:pPr>
            <w:r/>
            <w:r>
              <w:rPr>
                <w:rFonts w:ascii="Times New Roman" w:hAnsi="Times New Roman" w:eastAsia="Times New Roman"/>
                <w:b w:val="0"/>
                <w:sz w:val="17"/>
              </w:rPr>
              <w:t>При пропуске монеты игра завершается</w:t>
            </w:r>
          </w:p>
        </w:tc>
        <w:tc>
          <w:tcPr>
            <w:tcW w:type="dxa" w:w="1927"/>
            <w:vAlign w:val="center"/>
          </w:tcPr>
          <w:p>
            <w:pPr>
              <w:spacing w:after="0" w:line="252" w:lineRule="auto"/>
              <w:jc w:val="left"/>
            </w:pPr>
            <w:r/>
            <w:r>
              <w:rPr>
                <w:rFonts w:ascii="Times New Roman" w:hAnsi="Times New Roman" w:eastAsia="Times New Roman"/>
                <w:b w:val="0"/>
                <w:sz w:val="17"/>
              </w:rPr>
              <w:t>Открывается экран завершения игры</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Сохранение рекорда</w:t>
            </w:r>
          </w:p>
        </w:tc>
        <w:tc>
          <w:tcPr>
            <w:tcW w:type="dxa" w:w="1927"/>
            <w:vAlign w:val="center"/>
          </w:tcPr>
          <w:p>
            <w:pPr>
              <w:spacing w:after="0" w:line="252" w:lineRule="auto"/>
              <w:jc w:val="left"/>
            </w:pPr>
            <w:r/>
            <w:r>
              <w:rPr>
                <w:rFonts w:ascii="Times New Roman" w:hAnsi="Times New Roman" w:eastAsia="Times New Roman"/>
                <w:b w:val="0"/>
                <w:sz w:val="17"/>
              </w:rPr>
              <w:t>Корректность данных</w:t>
            </w:r>
          </w:p>
        </w:tc>
        <w:tc>
          <w:tcPr>
            <w:tcW w:type="dxa" w:w="1927"/>
            <w:vAlign w:val="center"/>
          </w:tcPr>
          <w:p>
            <w:pPr>
              <w:spacing w:after="0" w:line="252" w:lineRule="auto"/>
              <w:jc w:val="left"/>
            </w:pPr>
            <w:r/>
            <w:r>
              <w:rPr>
                <w:rFonts w:ascii="Times New Roman" w:hAnsi="Times New Roman" w:eastAsia="Times New Roman"/>
                <w:b w:val="0"/>
                <w:sz w:val="17"/>
              </w:rPr>
              <w:t>Лучший результат сохраняется после завершения партии</w:t>
            </w:r>
          </w:p>
        </w:tc>
        <w:tc>
          <w:tcPr>
            <w:tcW w:type="dxa" w:w="1927"/>
            <w:vAlign w:val="center"/>
          </w:tcPr>
          <w:p>
            <w:pPr>
              <w:spacing w:after="0" w:line="252" w:lineRule="auto"/>
              <w:jc w:val="left"/>
            </w:pPr>
            <w:r/>
            <w:r>
              <w:rPr>
                <w:rFonts w:ascii="Times New Roman" w:hAnsi="Times New Roman" w:eastAsia="Times New Roman"/>
                <w:b w:val="0"/>
                <w:sz w:val="17"/>
              </w:rPr>
              <w:t>Рекорд отображается после повторного запуска</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Повторный запуск</w:t>
            </w:r>
          </w:p>
        </w:tc>
        <w:tc>
          <w:tcPr>
            <w:tcW w:type="dxa" w:w="1927"/>
            <w:vAlign w:val="center"/>
          </w:tcPr>
          <w:p>
            <w:pPr>
              <w:spacing w:after="0" w:line="252" w:lineRule="auto"/>
              <w:jc w:val="left"/>
            </w:pPr>
            <w:r/>
            <w:r>
              <w:rPr>
                <w:rFonts w:ascii="Times New Roman" w:hAnsi="Times New Roman" w:eastAsia="Times New Roman"/>
                <w:b w:val="0"/>
                <w:sz w:val="17"/>
              </w:rPr>
              <w:t>Стабильность</w:t>
            </w:r>
          </w:p>
        </w:tc>
        <w:tc>
          <w:tcPr>
            <w:tcW w:type="dxa" w:w="1927"/>
            <w:vAlign w:val="center"/>
          </w:tcPr>
          <w:p>
            <w:pPr>
              <w:spacing w:after="0" w:line="252" w:lineRule="auto"/>
              <w:jc w:val="left"/>
            </w:pPr>
            <w:r/>
            <w:r>
              <w:rPr>
                <w:rFonts w:ascii="Times New Roman" w:hAnsi="Times New Roman" w:eastAsia="Times New Roman"/>
                <w:b w:val="0"/>
                <w:sz w:val="17"/>
              </w:rPr>
              <w:t>Новая партия начинается без сохранения старого состояния игры</w:t>
            </w:r>
          </w:p>
        </w:tc>
        <w:tc>
          <w:tcPr>
            <w:tcW w:type="dxa" w:w="1927"/>
            <w:vAlign w:val="center"/>
          </w:tcPr>
          <w:p>
            <w:pPr>
              <w:spacing w:after="0" w:line="252" w:lineRule="auto"/>
              <w:jc w:val="left"/>
            </w:pPr>
            <w:r/>
            <w:r>
              <w:rPr>
                <w:rFonts w:ascii="Times New Roman" w:hAnsi="Times New Roman" w:eastAsia="Times New Roman"/>
                <w:b w:val="0"/>
                <w:sz w:val="17"/>
              </w:rPr>
              <w:t>Повторный запуск выполняется корректно</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Рост сложности</w:t>
            </w:r>
          </w:p>
        </w:tc>
        <w:tc>
          <w:tcPr>
            <w:tcW w:type="dxa" w:w="1927"/>
            <w:vAlign w:val="center"/>
          </w:tcPr>
          <w:p>
            <w:pPr>
              <w:spacing w:after="0" w:line="252" w:lineRule="auto"/>
              <w:jc w:val="left"/>
            </w:pPr>
            <w:r/>
            <w:r>
              <w:rPr>
                <w:rFonts w:ascii="Times New Roman" w:hAnsi="Times New Roman" w:eastAsia="Times New Roman"/>
                <w:b w:val="0"/>
                <w:sz w:val="17"/>
              </w:rPr>
              <w:t>Корректность механики</w:t>
            </w:r>
          </w:p>
        </w:tc>
        <w:tc>
          <w:tcPr>
            <w:tcW w:type="dxa" w:w="1927"/>
            <w:vAlign w:val="center"/>
          </w:tcPr>
          <w:p>
            <w:pPr>
              <w:spacing w:after="0" w:line="252" w:lineRule="auto"/>
              <w:jc w:val="left"/>
            </w:pPr>
            <w:r/>
            <w:r>
              <w:rPr>
                <w:rFonts w:ascii="Times New Roman" w:hAnsi="Times New Roman" w:eastAsia="Times New Roman"/>
                <w:b w:val="0"/>
                <w:sz w:val="17"/>
              </w:rPr>
              <w:t>Скорость и частота появления объектов меняются предсказуемо</w:t>
            </w:r>
          </w:p>
        </w:tc>
        <w:tc>
          <w:tcPr>
            <w:tcW w:type="dxa" w:w="1927"/>
            <w:vAlign w:val="center"/>
          </w:tcPr>
          <w:p>
            <w:pPr>
              <w:spacing w:after="0" w:line="252" w:lineRule="auto"/>
              <w:jc w:val="left"/>
            </w:pPr>
            <w:r/>
            <w:r>
              <w:rPr>
                <w:rFonts w:ascii="Times New Roman" w:hAnsi="Times New Roman" w:eastAsia="Times New Roman"/>
                <w:b w:val="0"/>
                <w:sz w:val="17"/>
              </w:rPr>
              <w:t>Сложность увеличивается без нарушения игрового цикла</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r>
        <w:tc>
          <w:tcPr>
            <w:tcW w:type="dxa" w:w="1927"/>
            <w:vAlign w:val="center"/>
          </w:tcPr>
          <w:p>
            <w:pPr>
              <w:spacing w:after="0" w:line="252" w:lineRule="auto"/>
              <w:jc w:val="left"/>
            </w:pPr>
            <w:r/>
            <w:r>
              <w:rPr>
                <w:rFonts w:ascii="Times New Roman" w:hAnsi="Times New Roman" w:eastAsia="Times New Roman"/>
                <w:b w:val="0"/>
                <w:sz w:val="17"/>
              </w:rPr>
              <w:t>Производительность</w:t>
            </w:r>
          </w:p>
        </w:tc>
        <w:tc>
          <w:tcPr>
            <w:tcW w:type="dxa" w:w="1927"/>
            <w:vAlign w:val="center"/>
          </w:tcPr>
          <w:p>
            <w:pPr>
              <w:spacing w:after="0" w:line="252" w:lineRule="auto"/>
              <w:jc w:val="left"/>
            </w:pPr>
            <w:r/>
            <w:r>
              <w:rPr>
                <w:rFonts w:ascii="Times New Roman" w:hAnsi="Times New Roman" w:eastAsia="Times New Roman"/>
                <w:b w:val="0"/>
                <w:sz w:val="17"/>
              </w:rPr>
              <w:t>FPS</w:t>
            </w:r>
          </w:p>
        </w:tc>
        <w:tc>
          <w:tcPr>
            <w:tcW w:type="dxa" w:w="1927"/>
            <w:vAlign w:val="center"/>
          </w:tcPr>
          <w:p>
            <w:pPr>
              <w:spacing w:after="0" w:line="252" w:lineRule="auto"/>
              <w:jc w:val="left"/>
            </w:pPr>
            <w:r/>
            <w:r>
              <w:rPr>
                <w:rFonts w:ascii="Times New Roman" w:hAnsi="Times New Roman" w:eastAsia="Times New Roman"/>
                <w:b w:val="0"/>
                <w:sz w:val="17"/>
              </w:rPr>
              <w:t>Средний FPS остается приемлемым для демонстрации проекта</w:t>
            </w:r>
          </w:p>
        </w:tc>
        <w:tc>
          <w:tcPr>
            <w:tcW w:type="dxa" w:w="1927"/>
            <w:vAlign w:val="center"/>
          </w:tcPr>
          <w:p>
            <w:pPr>
              <w:spacing w:after="0" w:line="252" w:lineRule="auto"/>
              <w:jc w:val="left"/>
            </w:pPr>
            <w:r/>
            <w:r>
              <w:rPr>
                <w:rFonts w:ascii="Times New Roman" w:hAnsi="Times New Roman" w:eastAsia="Times New Roman"/>
                <w:b w:val="0"/>
                <w:sz w:val="17"/>
              </w:rPr>
              <w:t>Средний FPS на проверенных этапах составил 51–60</w:t>
            </w:r>
          </w:p>
        </w:tc>
        <w:tc>
          <w:tcPr>
            <w:tcW w:type="dxa" w:w="1927"/>
            <w:vAlign w:val="center"/>
          </w:tcPr>
          <w:p>
            <w:pPr>
              <w:spacing w:after="0" w:line="252" w:lineRule="auto"/>
              <w:jc w:val="center"/>
            </w:pPr>
            <w:r/>
            <w:r>
              <w:rPr>
                <w:rFonts w:ascii="Times New Roman" w:hAnsi="Times New Roman" w:eastAsia="Times New Roman"/>
                <w:b w:val="0"/>
                <w:sz w:val="17"/>
              </w:rPr>
              <w:t>Пройдено</w:t>
            </w:r>
          </w:p>
        </w:tc>
      </w:tr>
    </w:tbl>
    <w:p>
      <w:pPr>
        <w:spacing w:after="120" w:line="276" w:lineRule="auto"/>
        <w:ind w:firstLine="709"/>
        <w:jc w:val="both"/>
      </w:pPr>
      <w:r>
        <w:rPr>
          <w:rFonts w:ascii="Times New Roman" w:hAnsi="Times New Roman" w:eastAsia="Times New Roman"/>
          <w:b w:val="0"/>
          <w:sz w:val="24"/>
        </w:rPr>
        <w:t>По результатам пользовательского тестирования критических ошибок обнаружено не было. Приложение запускается, корректно переходит между основными экранами, обрабатывает касания, начисляет очки, завершает игровую сессию и сохраняет лучший результат. Выявленные в ходе проверки недочеты относились к настройке скорости падения объектов и читаемости отдельных элементов интерфейса; после корректировки параметров игровой цикл стал более предсказуемым, а экран результата — более понятным для пользователя.</w:t>
      </w:r>
    </w:p>
    <w:p>
      <w:pPr>
        <w:spacing w:after="120" w:line="276" w:lineRule="auto"/>
        <w:ind w:firstLine="709"/>
        <w:jc w:val="both"/>
      </w:pPr>
      <w:r>
        <w:rPr>
          <w:rFonts w:ascii="Times New Roman" w:hAnsi="Times New Roman" w:eastAsia="Times New Roman"/>
          <w:b w:val="0"/>
          <w:sz w:val="24"/>
        </w:rPr>
        <w:t>Отдельно была проверена производительность приложения. Измерение FPS выполнялось на основных этапах пользовательского сценария: главное меню, игровой процесс, усложненная часть игровой сессии и экран завершения. Результаты представлены на рисунке 4.</w:t>
      </w:r>
    </w:p>
    <w:p>
      <w:pPr>
        <w:spacing w:after="120"/>
        <w:jc w:val="center"/>
      </w:pPr>
      <w:r>
        <w:drawing>
          <wp:inline xmlns:a="http://schemas.openxmlformats.org/drawingml/2006/main" xmlns:pic="http://schemas.openxmlformats.org/drawingml/2006/picture">
            <wp:extent cx="5580000" cy="3022500"/>
            <wp:docPr id="1" name="Picture 1"/>
            <wp:cNvGraphicFramePr>
              <a:graphicFrameLocks noChangeAspect="1"/>
            </wp:cNvGraphicFramePr>
            <a:graphic>
              <a:graphicData uri="http://schemas.openxmlformats.org/drawingml/2006/picture">
                <pic:pic>
                  <pic:nvPicPr>
                    <pic:cNvPr id="0" name="grafik_fps_tap_and_catch.png"/>
                    <pic:cNvPicPr/>
                  </pic:nvPicPr>
                  <pic:blipFill>
                    <a:blip r:embed="rId27"/>
                    <a:stretch>
                      <a:fillRect/>
                    </a:stretch>
                  </pic:blipFill>
                  <pic:spPr>
                    <a:xfrm>
                      <a:off x="0" y="0"/>
                      <a:ext cx="5580000" cy="3022500"/>
                    </a:xfrm>
                    <a:prstGeom prst="rect"/>
                  </pic:spPr>
                </pic:pic>
              </a:graphicData>
            </a:graphic>
          </wp:inline>
        </w:drawing>
      </w:r>
    </w:p>
    <w:p>
      <w:pPr>
        <w:spacing w:after="80" w:line="276" w:lineRule="auto" w:before="120"/>
        <w:jc w:val="left"/>
      </w:pPr>
      <w:r>
        <w:rPr>
          <w:rFonts w:ascii="Times New Roman" w:hAnsi="Times New Roman" w:eastAsia="Times New Roman"/>
          <w:b/>
          <w:sz w:val="24"/>
        </w:rPr>
        <w:t>Рисунок 4 — Средний FPS по этапам работы приложения</w:t>
      </w:r>
    </w:p>
    <w:p>
      <w:pPr>
        <w:spacing w:after="120" w:line="276" w:lineRule="auto"/>
        <w:ind w:firstLine="709"/>
        <w:jc w:val="both"/>
      </w:pPr>
      <w:r>
        <w:rPr>
          <w:rFonts w:ascii="Times New Roman" w:hAnsi="Times New Roman" w:eastAsia="Times New Roman"/>
          <w:b w:val="0"/>
          <w:sz w:val="24"/>
        </w:rPr>
        <w:t>График показывает, что наибольшая нагрузка возникает во время активного игрового процесса, особенно при увеличении количества объектов на экране. При этом минимальное значение среднего FPS не опускается ниже уровня, достаточного для демонстрации дипломного проекта и комфортного прохождения короткой игровой сессии.</w:t>
      </w:r>
    </w:p>
    <w:p>
      <w:pPr>
        <w:spacing w:after="120" w:line="276" w:lineRule="auto"/>
        <w:ind w:firstLine="709"/>
        <w:jc w:val="both"/>
      </w:pPr>
      <w:r>
        <w:rPr>
          <w:rFonts w:ascii="Times New Roman" w:hAnsi="Times New Roman" w:eastAsia="Times New Roman"/>
          <w:b w:val="0"/>
          <w:sz w:val="24"/>
        </w:rPr>
        <w:t>Демонстрация работоспособности приложения выполнялась с использованием скриншотов итогового продукта. На рисунках 1–3 представлены главное меню, игровой процесс и экран завершения игры. Эти изображения подтверждают наличие завершенного пользовательского сценария и соответствие реализованного интерфейса проектным решениям.</w:t>
      </w:r>
    </w:p>
    <w:p>
      <w:pPr>
        <w:spacing w:after="120" w:line="276" w:lineRule="auto"/>
        <w:jc w:val="center"/>
      </w:pPr>
      <w:r>
        <w:rPr>
          <w:rFonts w:ascii="Times New Roman" w:hAnsi="Times New Roman" w:eastAsia="Times New Roman"/>
          <w:b/>
          <w:sz w:val="24"/>
        </w:rPr>
        <w:t>Рисунок 1 — Главное меню приложения Tap and Catch</w:t>
      </w:r>
    </w:p>
    <w:p>
      <w:pPr>
        <w:spacing w:after="120" w:line="276" w:lineRule="auto"/>
        <w:jc w:val="center"/>
      </w:pPr>
      <w:r>
        <w:rPr>
          <w:rFonts w:ascii="Times New Roman" w:hAnsi="Times New Roman" w:eastAsia="Times New Roman"/>
          <w:b/>
          <w:sz w:val="24"/>
        </w:rPr>
        <w:t>Рисунок 2 — Игровой процесс</w:t>
      </w:r>
    </w:p>
    <w:p>
      <w:pPr>
        <w:spacing w:after="120" w:line="276" w:lineRule="auto"/>
        <w:jc w:val="center"/>
      </w:pPr>
      <w:r>
        <w:rPr>
          <w:rFonts w:ascii="Times New Roman" w:hAnsi="Times New Roman" w:eastAsia="Times New Roman"/>
          <w:b/>
          <w:sz w:val="24"/>
        </w:rPr>
        <w:t>Рисунок 3 — Экран завершения игры</w:t>
      </w:r>
    </w:p>
    <w:p>
      <w:pPr>
        <w:spacing w:after="120" w:line="276" w:lineRule="auto"/>
        <w:ind w:firstLine="709"/>
        <w:jc w:val="both"/>
      </w:pPr>
      <w:r>
        <w:rPr>
          <w:rFonts w:ascii="Times New Roman" w:hAnsi="Times New Roman" w:eastAsia="Times New Roman"/>
          <w:b w:val="0"/>
          <w:sz w:val="24"/>
        </w:rPr>
        <w:t>Таким образом, выбранный метод пользовательского тестирования позволил проверить приложение с позиции конечного пользователя и подтвердить работоспособность основных функций. Результаты проверки показывают, что мобильная игра Tap and Catch соответствует заявленным требованиям и может быть использована для демонстрации на защите дипломного проекта.</w:t>
      </w:r>
    </w:p>
    <w:p w14:paraId="21E5BBEE" w14:textId="77777777" w:rsidR="00F54BC6" w:rsidRPr="002F5FA8" w:rsidRDefault="00391152" w:rsidP="002F5FA8">
      <w:pPr>
        <w:pStyle w:val="21"/>
        <w:spacing w:after="240"/>
        <w:ind w:firstLine="709"/>
        <w:rPr>
          <w:color w:val="auto"/>
          <w:lang w:val="ru-RU"/>
        </w:rPr>
      </w:pPr>
      <w:bookmarkStart w:id="16" w:name="_Toc232061272"/>
      <w:r w:rsidRPr="002F5FA8">
        <w:rPr>
          <w:rFonts w:ascii="Times New Roman" w:hAnsi="Times New Roman"/>
          <w:color w:val="auto"/>
          <w:sz w:val="28"/>
          <w:lang w:val="ru-RU"/>
        </w:rPr>
        <w:lastRenderedPageBreak/>
        <w:t>2.4 Руководство программиста</w:t>
      </w:r>
      <w:bookmarkEnd w:id="16"/>
    </w:p>
    <w:p w14:paraId="05676F08" w14:textId="77777777" w:rsidR="00F54BC6" w:rsidRPr="009816F4" w:rsidRDefault="00391152" w:rsidP="00534E8B">
      <w:pPr>
        <w:spacing w:after="0" w:line="360" w:lineRule="auto"/>
        <w:ind w:right="-2" w:firstLine="709"/>
        <w:jc w:val="both"/>
        <w:rPr>
          <w:lang w:val="ru-RU"/>
        </w:rPr>
      </w:pPr>
      <w:r w:rsidRPr="009816F4">
        <w:rPr>
          <w:lang w:val="ru-RU"/>
        </w:rPr>
        <w:t xml:space="preserve">Руководство программиста в рамках данного дипломного проекта описывает состав программных файлов, принципы запуска и основные точки изменения кода. Проект </w:t>
      </w:r>
      <w:r>
        <w:t>Tap</w:t>
      </w:r>
      <w:r w:rsidRPr="009816F4">
        <w:rPr>
          <w:lang w:val="ru-RU"/>
        </w:rPr>
        <w:t xml:space="preserve"> </w:t>
      </w:r>
      <w:r>
        <w:t>and</w:t>
      </w:r>
      <w:r w:rsidRPr="009816F4">
        <w:rPr>
          <w:lang w:val="ru-RU"/>
        </w:rPr>
        <w:t xml:space="preserve"> </w:t>
      </w:r>
      <w:r>
        <w:t>Catch</w:t>
      </w:r>
      <w:r w:rsidRPr="009816F4">
        <w:rPr>
          <w:lang w:val="ru-RU"/>
        </w:rPr>
        <w:t xml:space="preserve"> разработан в </w:t>
      </w:r>
      <w:r>
        <w:t>Android</w:t>
      </w:r>
      <w:r w:rsidRPr="009816F4">
        <w:rPr>
          <w:lang w:val="ru-RU"/>
        </w:rPr>
        <w:t xml:space="preserve"> </w:t>
      </w:r>
      <w:r>
        <w:t>Studio</w:t>
      </w:r>
      <w:r w:rsidRPr="009816F4">
        <w:rPr>
          <w:lang w:val="ru-RU"/>
        </w:rPr>
        <w:t xml:space="preserve"> и использует стандартную структуру </w:t>
      </w:r>
      <w:r>
        <w:t>Android</w:t>
      </w:r>
      <w:r w:rsidRPr="009816F4">
        <w:rPr>
          <w:lang w:val="ru-RU"/>
        </w:rPr>
        <w:t>-приложения, в которой исходный код, ресурсы интерфейса и конфигурационные файлы разделены по каталогам.</w:t>
      </w:r>
    </w:p>
    <w:p w14:paraId="6C1B4A04" w14:textId="77777777" w:rsidR="00F54BC6" w:rsidRPr="009816F4" w:rsidRDefault="00391152" w:rsidP="00534E8B">
      <w:pPr>
        <w:spacing w:after="0" w:line="360" w:lineRule="auto"/>
        <w:ind w:right="-2" w:firstLine="709"/>
        <w:jc w:val="both"/>
        <w:rPr>
          <w:lang w:val="ru-RU"/>
        </w:rPr>
      </w:pPr>
      <w:r w:rsidRPr="009816F4">
        <w:rPr>
          <w:lang w:val="ru-RU"/>
        </w:rPr>
        <w:t xml:space="preserve">Для открытия проекта необходимо выбрать корневую папку </w:t>
      </w:r>
      <w:proofErr w:type="spellStart"/>
      <w:r>
        <w:t>TapAndCatch</w:t>
      </w:r>
      <w:proofErr w:type="spellEnd"/>
      <w:r w:rsidRPr="009816F4">
        <w:rPr>
          <w:lang w:val="ru-RU"/>
        </w:rPr>
        <w:t xml:space="preserve"> в </w:t>
      </w:r>
      <w:r>
        <w:t>Android</w:t>
      </w:r>
      <w:r w:rsidRPr="009816F4">
        <w:rPr>
          <w:lang w:val="ru-RU"/>
        </w:rPr>
        <w:t xml:space="preserve"> </w:t>
      </w:r>
      <w:r>
        <w:t>Studio</w:t>
      </w:r>
      <w:r w:rsidRPr="009816F4">
        <w:rPr>
          <w:lang w:val="ru-RU"/>
        </w:rPr>
        <w:t xml:space="preserve">. После автоматической синхронизации </w:t>
      </w:r>
      <w:r>
        <w:t>Gradle</w:t>
      </w:r>
      <w:r w:rsidRPr="009816F4">
        <w:rPr>
          <w:lang w:val="ru-RU"/>
        </w:rPr>
        <w:t xml:space="preserve"> среда разработки загрузит зависимости и подготовит конфигурацию сборки. Для запуска можно использовать как эмулятор, так и физическое устройство с включенной отладкой по </w:t>
      </w:r>
      <w:r>
        <w:t>USB</w:t>
      </w:r>
      <w:r w:rsidRPr="009816F4">
        <w:rPr>
          <w:lang w:val="ru-RU"/>
        </w:rPr>
        <w:t>.</w:t>
      </w:r>
    </w:p>
    <w:p w14:paraId="6DF35990" w14:textId="77777777" w:rsidR="00F54BC6" w:rsidRPr="009816F4" w:rsidRDefault="00391152" w:rsidP="00534E8B">
      <w:pPr>
        <w:spacing w:after="0" w:line="360" w:lineRule="auto"/>
        <w:ind w:right="-2" w:firstLine="709"/>
        <w:jc w:val="both"/>
        <w:rPr>
          <w:lang w:val="ru-RU"/>
        </w:rPr>
      </w:pPr>
      <w:r w:rsidRPr="009816F4">
        <w:rPr>
          <w:lang w:val="ru-RU"/>
        </w:rPr>
        <w:t xml:space="preserve">Главный экран реализован в </w:t>
      </w:r>
      <w:proofErr w:type="spellStart"/>
      <w:r>
        <w:t>MainActivity</w:t>
      </w:r>
      <w:proofErr w:type="spellEnd"/>
      <w:r w:rsidRPr="009816F4">
        <w:rPr>
          <w:lang w:val="ru-RU"/>
        </w:rPr>
        <w:t xml:space="preserve">. Изменение стартового интерфейса, текста кнопок или логики входа в игру выполняется именно в этом классе и соответствующем </w:t>
      </w:r>
      <w:r>
        <w:t>XML</w:t>
      </w:r>
      <w:r w:rsidRPr="009816F4">
        <w:rPr>
          <w:lang w:val="ru-RU"/>
        </w:rPr>
        <w:t xml:space="preserve">-файле разметки. Игровой режим запускается через отдельную </w:t>
      </w:r>
      <w:proofErr w:type="spellStart"/>
      <w:r>
        <w:t>GameActivity</w:t>
      </w:r>
      <w:proofErr w:type="spellEnd"/>
      <w:r w:rsidRPr="009816F4">
        <w:rPr>
          <w:lang w:val="ru-RU"/>
        </w:rPr>
        <w:t xml:space="preserve">, которая отвечает за полноэкранное отображение </w:t>
      </w:r>
      <w:proofErr w:type="spellStart"/>
      <w:r>
        <w:t>GameView</w:t>
      </w:r>
      <w:proofErr w:type="spellEnd"/>
      <w:r w:rsidRPr="009816F4">
        <w:rPr>
          <w:lang w:val="ru-RU"/>
        </w:rPr>
        <w:t>.</w:t>
      </w:r>
    </w:p>
    <w:p w14:paraId="2BBFC88C" w14:textId="77777777" w:rsidR="00F54BC6" w:rsidRPr="009816F4" w:rsidRDefault="00391152" w:rsidP="00534E8B">
      <w:pPr>
        <w:spacing w:after="0" w:line="360" w:lineRule="auto"/>
        <w:ind w:right="-2" w:firstLine="709"/>
        <w:jc w:val="both"/>
        <w:rPr>
          <w:lang w:val="ru-RU"/>
        </w:rPr>
      </w:pPr>
      <w:r w:rsidRPr="009816F4">
        <w:rPr>
          <w:lang w:val="ru-RU"/>
        </w:rPr>
        <w:t xml:space="preserve">Основная логика находится в </w:t>
      </w:r>
      <w:proofErr w:type="spellStart"/>
      <w:r>
        <w:t>GameView</w:t>
      </w:r>
      <w:proofErr w:type="spellEnd"/>
      <w:r w:rsidRPr="009816F4">
        <w:rPr>
          <w:lang w:val="ru-RU"/>
        </w:rPr>
        <w:t xml:space="preserve">. </w:t>
      </w:r>
      <w:r w:rsidRPr="00C717A1">
        <w:rPr>
          <w:lang w:val="ru-RU"/>
        </w:rPr>
        <w:t>Если</w:t>
      </w:r>
      <w:r w:rsidRPr="009816F4">
        <w:rPr>
          <w:lang w:val="ru-RU"/>
        </w:rPr>
        <w:t xml:space="preserve"> требуется изменить скорость падения монет, условия проигрыша, частоту появления объектов, размер корзины или правила увеличения сложности, в первую очередь нужно анализировать именно этот класс. Такое сосредоточение логики в одном месте облегчает сопровождение проекта.</w:t>
      </w:r>
    </w:p>
    <w:p w14:paraId="777D779A" w14:textId="77777777" w:rsidR="00F54BC6" w:rsidRPr="009816F4" w:rsidRDefault="00391152" w:rsidP="00534E8B">
      <w:pPr>
        <w:spacing w:after="0" w:line="360" w:lineRule="auto"/>
        <w:ind w:right="-2" w:firstLine="709"/>
        <w:jc w:val="both"/>
        <w:rPr>
          <w:lang w:val="ru-RU"/>
        </w:rPr>
      </w:pPr>
      <w:r w:rsidRPr="009816F4">
        <w:rPr>
          <w:lang w:val="ru-RU"/>
        </w:rPr>
        <w:t xml:space="preserve">При доработке приложения рекомендуется сохранять действующее разделение ответственности между классами. Например, </w:t>
      </w:r>
      <w:r>
        <w:t>Basket</w:t>
      </w:r>
      <w:r w:rsidRPr="009816F4">
        <w:rPr>
          <w:lang w:val="ru-RU"/>
        </w:rPr>
        <w:t xml:space="preserve"> и </w:t>
      </w:r>
      <w:r>
        <w:t>Coin</w:t>
      </w:r>
      <w:r w:rsidRPr="009816F4">
        <w:rPr>
          <w:lang w:val="ru-RU"/>
        </w:rPr>
        <w:t xml:space="preserve"> должны оставаться моделями игровых сущностей, </w:t>
      </w:r>
      <w:proofErr w:type="spellStart"/>
      <w:r>
        <w:t>GameThread</w:t>
      </w:r>
      <w:proofErr w:type="spellEnd"/>
      <w:r w:rsidRPr="009816F4">
        <w:rPr>
          <w:lang w:val="ru-RU"/>
        </w:rPr>
        <w:t xml:space="preserve"> - механизмом обновления кадра, а </w:t>
      </w:r>
      <w:proofErr w:type="spellStart"/>
      <w:r>
        <w:t>ScoreHelper</w:t>
      </w:r>
      <w:proofErr w:type="spellEnd"/>
      <w:r w:rsidRPr="009816F4">
        <w:rPr>
          <w:lang w:val="ru-RU"/>
        </w:rPr>
        <w:t xml:space="preserve"> - компонентом локального хранения рекорда. Подобная структура делает код более читаемым.</w:t>
      </w:r>
    </w:p>
    <w:p w14:paraId="2362397F" w14:textId="77777777" w:rsidR="00F54BC6" w:rsidRPr="009816F4" w:rsidRDefault="00391152" w:rsidP="00534E8B">
      <w:pPr>
        <w:spacing w:after="0" w:line="360" w:lineRule="auto"/>
        <w:ind w:right="-2" w:firstLine="709"/>
        <w:jc w:val="both"/>
        <w:rPr>
          <w:lang w:val="ru-RU"/>
        </w:rPr>
      </w:pPr>
      <w:r w:rsidRPr="009816F4">
        <w:rPr>
          <w:lang w:val="ru-RU"/>
        </w:rPr>
        <w:t xml:space="preserve">Если в дальнейшем проект будет расширяться, разумным направлением станет добавление звуковых эффектов, нескольких видов монет, бонусных объектов, системы паузы и простого меню настроек. При этом важно не </w:t>
      </w:r>
      <w:r w:rsidRPr="009816F4">
        <w:rPr>
          <w:lang w:val="ru-RU"/>
        </w:rPr>
        <w:lastRenderedPageBreak/>
        <w:t>нарушить существующую архитектуру и не превращать учебный проект в перегруженную систему без четкой логики.</w:t>
      </w:r>
    </w:p>
    <w:p w14:paraId="0A447C01" w14:textId="77777777" w:rsidR="00F54BC6" w:rsidRPr="009816F4" w:rsidRDefault="00391152" w:rsidP="00534E8B">
      <w:pPr>
        <w:spacing w:after="0" w:line="360" w:lineRule="auto"/>
        <w:ind w:right="-2" w:firstLine="709"/>
        <w:jc w:val="both"/>
        <w:rPr>
          <w:lang w:val="ru-RU"/>
        </w:rPr>
      </w:pPr>
      <w:r w:rsidRPr="009816F4">
        <w:rPr>
          <w:lang w:val="ru-RU"/>
        </w:rPr>
        <w:t>С точки зрения сопровождения полезно документировать изменения параметров сложности. В текущей версии ускорение реализовано через рост скорости монет и уменьшение интервала их появления после достижения определенного количества очков. При изменении этих правил необходимо дополнительно перепроверить баланс игры и удобство пользователя.</w:t>
      </w:r>
    </w:p>
    <w:p w14:paraId="0055F50E" w14:textId="77777777" w:rsidR="00F54BC6" w:rsidRPr="009816F4" w:rsidRDefault="00391152" w:rsidP="00534E8B">
      <w:pPr>
        <w:spacing w:after="0" w:line="360" w:lineRule="auto"/>
        <w:ind w:right="-2" w:firstLine="709"/>
        <w:jc w:val="both"/>
        <w:rPr>
          <w:lang w:val="ru-RU"/>
        </w:rPr>
      </w:pPr>
      <w:r w:rsidRPr="009816F4">
        <w:rPr>
          <w:lang w:val="ru-RU"/>
        </w:rPr>
        <w:t xml:space="preserve">Для повторной сборки </w:t>
      </w:r>
      <w:r>
        <w:t>debug</w:t>
      </w:r>
      <w:r w:rsidRPr="009816F4">
        <w:rPr>
          <w:lang w:val="ru-RU"/>
        </w:rPr>
        <w:t xml:space="preserve">-версии достаточно выполнить стандартный запуск из </w:t>
      </w:r>
      <w:r>
        <w:t>Android</w:t>
      </w:r>
      <w:r w:rsidRPr="009816F4">
        <w:rPr>
          <w:lang w:val="ru-RU"/>
        </w:rPr>
        <w:t xml:space="preserve"> </w:t>
      </w:r>
      <w:r>
        <w:t>Studio</w:t>
      </w:r>
      <w:r w:rsidRPr="009816F4">
        <w:rPr>
          <w:lang w:val="ru-RU"/>
        </w:rPr>
        <w:t xml:space="preserve">. Полученный </w:t>
      </w:r>
      <w:r>
        <w:t>APK</w:t>
      </w:r>
      <w:r w:rsidRPr="009816F4">
        <w:rPr>
          <w:lang w:val="ru-RU"/>
        </w:rPr>
        <w:t xml:space="preserve"> можно использовать для демонстрации, а также для ручного тестирования сценариев, описанных в разделе проверки проекта.</w:t>
      </w:r>
    </w:p>
    <w:p w14:paraId="7CA6C085" w14:textId="77777777" w:rsidR="00F54BC6" w:rsidRPr="009816F4" w:rsidRDefault="00391152" w:rsidP="00534E8B">
      <w:pPr>
        <w:spacing w:after="0" w:line="360" w:lineRule="auto"/>
        <w:ind w:right="-2" w:firstLine="709"/>
        <w:jc w:val="both"/>
        <w:rPr>
          <w:lang w:val="ru-RU"/>
        </w:rPr>
      </w:pPr>
      <w:r w:rsidRPr="009816F4">
        <w:rPr>
          <w:lang w:val="ru-RU"/>
        </w:rPr>
        <w:t>С практической точки зрения руководство программиста выполняет сразу две функции. Во-первых, оно позволяет быстро восстановить порядок действий при сборке проекта. Во-вторых, оно служит краткой картой исходного кода, по которой можно определить, где именно следует вносить изменения при развитии приложения.</w:t>
      </w:r>
    </w:p>
    <w:p w14:paraId="2434B57E" w14:textId="77777777" w:rsidR="00F54BC6" w:rsidRPr="009816F4" w:rsidRDefault="00391152" w:rsidP="00534E8B">
      <w:pPr>
        <w:spacing w:after="0" w:line="360" w:lineRule="auto"/>
        <w:ind w:right="-2" w:firstLine="709"/>
        <w:jc w:val="both"/>
        <w:rPr>
          <w:lang w:val="ru-RU"/>
        </w:rPr>
      </w:pPr>
      <w:r w:rsidRPr="009816F4">
        <w:rPr>
          <w:lang w:val="ru-RU"/>
        </w:rPr>
        <w:t>Для учебного дипломного проекта это особенно полезно, поскольку демонстрирует зрелый подход к разработке. Наличие такого раздела показывает, что автор не просто получил рабочий результат, но и подготовил проект к повторному использованию, сопровождению и передаче другому разработчику.</w:t>
      </w:r>
    </w:p>
    <w:p w14:paraId="1523585A" w14:textId="77777777" w:rsidR="00F54BC6" w:rsidRPr="002F5FA8" w:rsidRDefault="00391152" w:rsidP="002F5FA8">
      <w:pPr>
        <w:pStyle w:val="21"/>
        <w:spacing w:after="240"/>
        <w:ind w:firstLine="709"/>
        <w:rPr>
          <w:color w:val="auto"/>
          <w:lang w:val="ru-RU"/>
        </w:rPr>
      </w:pPr>
      <w:bookmarkStart w:id="17" w:name="_Toc232061273"/>
      <w:r w:rsidRPr="002F5FA8">
        <w:rPr>
          <w:rFonts w:ascii="Times New Roman" w:hAnsi="Times New Roman"/>
          <w:color w:val="auto"/>
          <w:sz w:val="28"/>
          <w:lang w:val="ru-RU"/>
        </w:rPr>
        <w:t>2.5 Руководство пользователя</w:t>
      </w:r>
      <w:bookmarkEnd w:id="17"/>
    </w:p>
    <w:p w14:paraId="0801234E" w14:textId="77777777" w:rsidR="00F54BC6" w:rsidRPr="009816F4" w:rsidRDefault="00391152" w:rsidP="00534E8B">
      <w:pPr>
        <w:spacing w:after="0" w:line="360" w:lineRule="auto"/>
        <w:ind w:right="-2" w:firstLine="709"/>
        <w:jc w:val="both"/>
        <w:rPr>
          <w:lang w:val="ru-RU"/>
        </w:rPr>
      </w:pPr>
      <w:r w:rsidRPr="009816F4">
        <w:rPr>
          <w:lang w:val="ru-RU"/>
        </w:rPr>
        <w:t>После запуска приложения пользователь видит главное меню с названием игры и двумя кнопками: «Играть» и «Выход». Для начала работы необходимо нажать кнопку запуска, после чего откроется игровой экран.</w:t>
      </w:r>
    </w:p>
    <w:p w14:paraId="2EB41A10" w14:textId="77777777" w:rsidR="00F54BC6" w:rsidRPr="009816F4" w:rsidRDefault="00391152" w:rsidP="00534E8B">
      <w:pPr>
        <w:spacing w:after="0" w:line="360" w:lineRule="auto"/>
        <w:ind w:right="-2" w:firstLine="709"/>
        <w:jc w:val="both"/>
        <w:rPr>
          <w:lang w:val="ru-RU"/>
        </w:rPr>
      </w:pPr>
      <w:r w:rsidRPr="009816F4">
        <w:rPr>
          <w:lang w:val="ru-RU"/>
        </w:rPr>
        <w:t>На игровом экране пользователь управляет корзиной, расположенной в нижней части поля. Управление осуществляется касанием или перемещением пальца по экрану. Корзина следует за положением касания по горизонтали, поэтому действия интуитивно понятны даже при первом запуске приложения.</w:t>
      </w:r>
    </w:p>
    <w:p w14:paraId="4E58B087" w14:textId="77777777" w:rsidR="00F54BC6" w:rsidRPr="009816F4" w:rsidRDefault="00391152" w:rsidP="00534E8B">
      <w:pPr>
        <w:spacing w:after="0" w:line="360" w:lineRule="auto"/>
        <w:ind w:right="-2" w:firstLine="709"/>
        <w:jc w:val="both"/>
        <w:rPr>
          <w:lang w:val="ru-RU"/>
        </w:rPr>
      </w:pPr>
      <w:r w:rsidRPr="009816F4">
        <w:rPr>
          <w:lang w:val="ru-RU"/>
        </w:rPr>
        <w:lastRenderedPageBreak/>
        <w:t>Сверху на игровое поле падают монеты. Задача пользователя - ловить их корзиной и не допускать пропуска. Каждая пойманная монета увеличивает счет, который отображается в верхней части экрана и позволяет сразу оценить текущий прогресс.</w:t>
      </w:r>
    </w:p>
    <w:p w14:paraId="3B790748" w14:textId="77777777" w:rsidR="00F54BC6" w:rsidRPr="009816F4" w:rsidRDefault="00391152" w:rsidP="00534E8B">
      <w:pPr>
        <w:spacing w:after="0" w:line="360" w:lineRule="auto"/>
        <w:ind w:right="-2" w:firstLine="709"/>
        <w:jc w:val="both"/>
        <w:rPr>
          <w:lang w:val="ru-RU"/>
        </w:rPr>
      </w:pPr>
      <w:r w:rsidRPr="009816F4">
        <w:rPr>
          <w:lang w:val="ru-RU"/>
        </w:rPr>
        <w:t>По мере роста результата игра постепенно усложняется. Монеты начинают двигаться быстрее, а интервалы между их появлениями сокращаются. Пользователю рекомендуется не задерживать корзину у края экрана и стараться занимать позицию, позволяющую быстро реагировать на появление новых объектов.</w:t>
      </w:r>
    </w:p>
    <w:p w14:paraId="2D191FA3" w14:textId="77777777" w:rsidR="00F54BC6" w:rsidRPr="009816F4" w:rsidRDefault="00391152" w:rsidP="00534E8B">
      <w:pPr>
        <w:spacing w:after="0" w:line="360" w:lineRule="auto"/>
        <w:ind w:right="-2" w:firstLine="709"/>
        <w:jc w:val="both"/>
        <w:rPr>
          <w:lang w:val="ru-RU"/>
        </w:rPr>
      </w:pPr>
      <w:r w:rsidRPr="009816F4">
        <w:rPr>
          <w:lang w:val="ru-RU"/>
        </w:rPr>
        <w:t>Если монета пропущена, текущая игровая сессия завершается. Пользователь автоматически переходит на экран завершения, где отображаются два показателя: результат последней партии и лучший результат, достигнутый ранее.</w:t>
      </w:r>
    </w:p>
    <w:p w14:paraId="37DF78D2" w14:textId="77777777" w:rsidR="00F54BC6" w:rsidRPr="009816F4" w:rsidRDefault="00391152" w:rsidP="00534E8B">
      <w:pPr>
        <w:spacing w:after="0" w:line="360" w:lineRule="auto"/>
        <w:ind w:right="-2" w:firstLine="709"/>
        <w:jc w:val="both"/>
        <w:rPr>
          <w:lang w:val="ru-RU"/>
        </w:rPr>
      </w:pPr>
      <w:r w:rsidRPr="009816F4">
        <w:rPr>
          <w:lang w:val="ru-RU"/>
        </w:rPr>
        <w:t>На экране завершения доступны две кнопки. Кнопка «Заново» позволяет немедленно начать новую партию без возврата в меню. Кнопка «Меню» возвращает пользователя на главный экран приложения.</w:t>
      </w:r>
    </w:p>
    <w:p w14:paraId="132AEA81" w14:textId="77777777" w:rsidR="00F54BC6" w:rsidRPr="009816F4" w:rsidRDefault="00391152" w:rsidP="00534E8B">
      <w:pPr>
        <w:spacing w:after="0" w:line="360" w:lineRule="auto"/>
        <w:ind w:right="-2" w:firstLine="709"/>
        <w:jc w:val="both"/>
        <w:rPr>
          <w:lang w:val="ru-RU"/>
        </w:rPr>
      </w:pPr>
      <w:r w:rsidRPr="009816F4">
        <w:rPr>
          <w:lang w:val="ru-RU"/>
        </w:rPr>
        <w:t>Сохранение лучшего результата происходит автоматически. Пользователю не требуется выполнять отдельные действия для записи рекорда. При следующем запуске игры лучший результат по-прежнему будет доступен на экране завершения.</w:t>
      </w:r>
    </w:p>
    <w:p w14:paraId="70732503" w14:textId="77777777" w:rsidR="00F54BC6" w:rsidRPr="009816F4" w:rsidRDefault="00391152" w:rsidP="00534E8B">
      <w:pPr>
        <w:spacing w:after="0" w:line="360" w:lineRule="auto"/>
        <w:ind w:right="-2" w:firstLine="709"/>
        <w:jc w:val="both"/>
        <w:rPr>
          <w:lang w:val="ru-RU"/>
        </w:rPr>
      </w:pPr>
      <w:r w:rsidRPr="009816F4">
        <w:rPr>
          <w:lang w:val="ru-RU"/>
        </w:rPr>
        <w:t>Приложение не требует подключения к сети, создания учетной записи или дополнительных настроек перед использованием. Благодаря этому пользовательский сценарий остается коротким и удобным, что соответствует назначению аркадной мобильной игры.</w:t>
      </w:r>
    </w:p>
    <w:p w14:paraId="0C5FCF3E" w14:textId="77777777" w:rsidR="00F54BC6" w:rsidRPr="009816F4" w:rsidRDefault="00391152" w:rsidP="00534E8B">
      <w:pPr>
        <w:spacing w:after="0" w:line="360" w:lineRule="auto"/>
        <w:ind w:right="-2" w:firstLine="709"/>
        <w:jc w:val="both"/>
        <w:rPr>
          <w:lang w:val="ru-RU"/>
        </w:rPr>
      </w:pPr>
      <w:r w:rsidRPr="009816F4">
        <w:rPr>
          <w:lang w:val="ru-RU"/>
        </w:rPr>
        <w:t>С точки зрения пользователя важным достоинством приложения является его предсказуемость. Все действия приводят к ожидаемому результату: запуск открывает игру, касание перемещает корзину, успешная ловля увеличивает счет, а пропуск монеты завершает партию. Такая логика делает приложение понятным даже без отдельного обучения.</w:t>
      </w:r>
    </w:p>
    <w:p w14:paraId="529E2768" w14:textId="77777777" w:rsidR="00F54BC6" w:rsidRPr="009816F4" w:rsidRDefault="00391152" w:rsidP="00534E8B">
      <w:pPr>
        <w:spacing w:after="0" w:line="360" w:lineRule="auto"/>
        <w:ind w:right="-2" w:firstLine="709"/>
        <w:jc w:val="both"/>
        <w:rPr>
          <w:lang w:val="ru-RU"/>
        </w:rPr>
      </w:pPr>
      <w:r w:rsidRPr="009816F4">
        <w:rPr>
          <w:lang w:val="ru-RU"/>
        </w:rPr>
        <w:lastRenderedPageBreak/>
        <w:t>Удобство пользователя обеспечивается также отсутствием второстепенных экранов и скрытых настроек. Для дипломного проекта это удачное решение, поскольку позволяет сосредоточиться на базовой механике и не перегружать приложение элементами, которые не влияют на его главную функцию.</w:t>
      </w:r>
    </w:p>
    <w:p w14:paraId="185AAF3A" w14:textId="6661D4DB" w:rsidR="00F54BC6" w:rsidRPr="009816F4" w:rsidRDefault="00391152" w:rsidP="002F5FA8">
      <w:pPr>
        <w:pStyle w:val="21"/>
        <w:spacing w:after="240"/>
        <w:ind w:firstLine="709"/>
        <w:rPr>
          <w:lang w:val="ru-RU"/>
        </w:rPr>
      </w:pPr>
      <w:bookmarkStart w:id="18" w:name="_Toc232061274"/>
      <w:commentRangeStart w:id="19"/>
      <w:r w:rsidRPr="002F5FA8">
        <w:rPr>
          <w:rFonts w:ascii="Times New Roman" w:hAnsi="Times New Roman"/>
          <w:color w:val="auto"/>
          <w:sz w:val="28"/>
          <w:lang w:val="ru-RU"/>
        </w:rPr>
        <w:t>2</w:t>
      </w:r>
      <w:commentRangeEnd w:id="19"/>
      <w:r w:rsidR="00EF31CF" w:rsidRPr="002F5FA8">
        <w:rPr>
          <w:rStyle w:val="affb"/>
          <w:rFonts w:ascii="Times New Roman" w:eastAsia="Times New Roman" w:hAnsi="Times New Roman" w:cstheme="minorBidi"/>
          <w:b w:val="0"/>
          <w:bCs w:val="0"/>
          <w:color w:val="auto"/>
        </w:rPr>
        <w:commentReference w:id="19"/>
      </w:r>
      <w:r w:rsidRPr="002F5FA8">
        <w:rPr>
          <w:rFonts w:ascii="Times New Roman" w:hAnsi="Times New Roman"/>
          <w:color w:val="auto"/>
          <w:sz w:val="28"/>
          <w:lang w:val="ru-RU"/>
        </w:rPr>
        <w:t>.6 Экономическ</w:t>
      </w:r>
      <w:bookmarkEnd w:id="18"/>
      <w:r w:rsidR="002F5FA8">
        <w:rPr>
          <w:rFonts w:ascii="Times New Roman" w:hAnsi="Times New Roman"/>
          <w:color w:val="auto"/>
          <w:sz w:val="28"/>
          <w:lang w:val="ru-RU"/>
        </w:rPr>
        <w:t>ая часть</w:t>
      </w:r>
    </w:p>
    <w:p w14:paraId="6A0113DE" w14:textId="77777777" w:rsidR="00F54BC6" w:rsidRPr="009816F4" w:rsidRDefault="00391152" w:rsidP="00534E8B">
      <w:pPr>
        <w:spacing w:after="0" w:line="360" w:lineRule="auto"/>
        <w:ind w:right="-2" w:firstLine="709"/>
        <w:jc w:val="both"/>
        <w:rPr>
          <w:lang w:val="ru-RU"/>
        </w:rPr>
      </w:pPr>
      <w:r w:rsidRPr="009816F4">
        <w:rPr>
          <w:lang w:val="ru-RU"/>
        </w:rPr>
        <w:t xml:space="preserve">Экономическая часть дипломного проекта необходима для того, чтобы показать затраты на разработку программного продукта и оценить его себестоимость. Даже если приложение </w:t>
      </w:r>
      <w:r>
        <w:t>Tap</w:t>
      </w:r>
      <w:r w:rsidRPr="009816F4">
        <w:rPr>
          <w:lang w:val="ru-RU"/>
        </w:rPr>
        <w:t xml:space="preserve"> </w:t>
      </w:r>
      <w:r>
        <w:t>and</w:t>
      </w:r>
      <w:r w:rsidRPr="009816F4">
        <w:rPr>
          <w:lang w:val="ru-RU"/>
        </w:rPr>
        <w:t xml:space="preserve"> </w:t>
      </w:r>
      <w:r>
        <w:t>Catch</w:t>
      </w:r>
      <w:r w:rsidRPr="009816F4">
        <w:rPr>
          <w:lang w:val="ru-RU"/>
        </w:rPr>
        <w:t xml:space="preserve"> создано как учебный проект, его разработка требует времени, использования вычислительной техники, расходных материалов и программной среды. Следовательно, результат может быть рассмотрен как программный продукт с определенной стоимостью создания.</w:t>
      </w:r>
    </w:p>
    <w:p w14:paraId="466416A5" w14:textId="77777777" w:rsidR="00F54BC6" w:rsidRPr="009816F4" w:rsidRDefault="00391152" w:rsidP="00534E8B">
      <w:pPr>
        <w:spacing w:after="0" w:line="360" w:lineRule="auto"/>
        <w:ind w:right="-2" w:firstLine="709"/>
        <w:jc w:val="both"/>
        <w:rPr>
          <w:lang w:val="ru-RU"/>
        </w:rPr>
      </w:pPr>
      <w:r w:rsidRPr="009816F4">
        <w:rPr>
          <w:lang w:val="ru-RU"/>
        </w:rPr>
        <w:t xml:space="preserve">Для расчета сметы затрат составлен проект выполнения работ по созданию программы. Он представляет собой перечень мероприятий, которые необходимо выполнить, чтобы разработать и внедрить мобильное приложение на </w:t>
      </w:r>
      <w:r>
        <w:t>Kotlin</w:t>
      </w:r>
      <w:r w:rsidRPr="009816F4">
        <w:rPr>
          <w:lang w:val="ru-RU"/>
        </w:rPr>
        <w:t>. Такой проект помогает структурировать процесс, определить продолжительность этапов и использовать эти данные при дальнейшем экономическом расчете.</w:t>
      </w:r>
    </w:p>
    <w:p w14:paraId="08C5A078" w14:textId="1B2AC9E3" w:rsidR="00F54BC6" w:rsidRDefault="00391152" w:rsidP="00534E8B">
      <w:pPr>
        <w:spacing w:after="0" w:line="360" w:lineRule="auto"/>
        <w:ind w:right="-2" w:firstLine="709"/>
        <w:jc w:val="both"/>
        <w:rPr>
          <w:lang w:val="ru-RU"/>
        </w:rPr>
      </w:pPr>
      <w:r w:rsidRPr="009816F4">
        <w:rPr>
          <w:lang w:val="ru-RU"/>
        </w:rPr>
        <w:t>Общие затраты времени на разработку программы определены как сумма продолжительности всех этапов и составляют 21 день. Эта величина далее применяется при расчете материальных затрат, стоимости электроэнергии и оплаты труда разработчика.</w:t>
      </w:r>
      <w:r w:rsidR="00227E5F">
        <w:rPr>
          <w:lang w:val="ru-RU"/>
        </w:rPr>
        <w:t xml:space="preserve"> В таблице 7 представлен календарный план разработки проекта</w:t>
      </w:r>
    </w:p>
    <w:p w14:paraId="538FBDFD" w14:textId="44D69D91" w:rsidR="003E07C6" w:rsidRPr="003E07C6" w:rsidRDefault="003E07C6" w:rsidP="003E07C6">
      <w:pPr>
        <w:spacing w:after="0" w:line="360" w:lineRule="auto"/>
        <w:ind w:right="-2" w:firstLine="709"/>
        <w:rPr>
          <w:szCs w:val="28"/>
          <w:lang w:val="ru-RU"/>
        </w:rPr>
      </w:pPr>
      <w:r w:rsidRPr="003E07C6">
        <w:rPr>
          <w:szCs w:val="28"/>
          <w:lang w:val="ru-RU"/>
        </w:rPr>
        <w:t>Таблица 7 — Календарный план разработки программного продукта</w:t>
      </w:r>
    </w:p>
    <w:tbl>
      <w:tblPr>
        <w:tblStyle w:val="aff0"/>
        <w:tblW w:w="10153" w:type="dxa"/>
        <w:tblLayout w:type="fixed"/>
        <w:tblLook w:val="04A0" w:firstRow="1" w:lastRow="0" w:firstColumn="1" w:lastColumn="0" w:noHBand="0" w:noVBand="1"/>
      </w:tblPr>
      <w:tblGrid>
        <w:gridCol w:w="7703"/>
        <w:gridCol w:w="2450"/>
      </w:tblGrid>
      <w:tr w:rsidR="00F54BC6" w14:paraId="6A32BC3F" w14:textId="77777777" w:rsidTr="003E07C6">
        <w:trPr>
          <w:trHeight w:val="585"/>
        </w:trPr>
        <w:tc>
          <w:tcPr>
            <w:tcW w:w="7703" w:type="dxa"/>
          </w:tcPr>
          <w:p w14:paraId="20A9DDFC" w14:textId="77777777" w:rsidR="00F54BC6" w:rsidRDefault="00391152" w:rsidP="00534E8B">
            <w:pPr>
              <w:ind w:right="-2" w:firstLine="709"/>
              <w:jc w:val="center"/>
            </w:pPr>
            <w:proofErr w:type="spellStart"/>
            <w:r>
              <w:rPr>
                <w:b/>
                <w:sz w:val="24"/>
              </w:rPr>
              <w:t>Наименование</w:t>
            </w:r>
            <w:proofErr w:type="spellEnd"/>
            <w:r>
              <w:rPr>
                <w:b/>
                <w:sz w:val="24"/>
              </w:rPr>
              <w:t xml:space="preserve"> </w:t>
            </w:r>
            <w:proofErr w:type="spellStart"/>
            <w:r>
              <w:rPr>
                <w:b/>
                <w:sz w:val="24"/>
              </w:rPr>
              <w:t>этапов</w:t>
            </w:r>
            <w:proofErr w:type="spellEnd"/>
          </w:p>
        </w:tc>
        <w:tc>
          <w:tcPr>
            <w:tcW w:w="2450" w:type="dxa"/>
          </w:tcPr>
          <w:p w14:paraId="2FB5BD7A" w14:textId="77777777" w:rsidR="00F54BC6" w:rsidRDefault="00391152" w:rsidP="00534E8B">
            <w:pPr>
              <w:ind w:right="-2" w:firstLine="709"/>
              <w:jc w:val="center"/>
            </w:pPr>
            <w:proofErr w:type="spellStart"/>
            <w:r>
              <w:rPr>
                <w:b/>
                <w:sz w:val="24"/>
              </w:rPr>
              <w:t>Продолжительность</w:t>
            </w:r>
            <w:proofErr w:type="spellEnd"/>
            <w:r>
              <w:rPr>
                <w:b/>
                <w:sz w:val="24"/>
              </w:rPr>
              <w:t xml:space="preserve">, </w:t>
            </w:r>
            <w:proofErr w:type="spellStart"/>
            <w:r>
              <w:rPr>
                <w:b/>
                <w:sz w:val="24"/>
              </w:rPr>
              <w:t>дни</w:t>
            </w:r>
            <w:proofErr w:type="spellEnd"/>
          </w:p>
        </w:tc>
      </w:tr>
      <w:tr w:rsidR="00F54BC6" w14:paraId="665BE30C" w14:textId="77777777" w:rsidTr="003E07C6">
        <w:trPr>
          <w:trHeight w:val="308"/>
        </w:trPr>
        <w:tc>
          <w:tcPr>
            <w:tcW w:w="7703" w:type="dxa"/>
          </w:tcPr>
          <w:p w14:paraId="376CAF4E" w14:textId="77777777" w:rsidR="00F54BC6" w:rsidRPr="009816F4" w:rsidRDefault="00391152" w:rsidP="00534E8B">
            <w:pPr>
              <w:ind w:right="-2" w:firstLine="709"/>
              <w:jc w:val="center"/>
              <w:rPr>
                <w:lang w:val="ru-RU"/>
              </w:rPr>
            </w:pPr>
            <w:r w:rsidRPr="009816F4">
              <w:rPr>
                <w:sz w:val="24"/>
                <w:lang w:val="ru-RU"/>
              </w:rPr>
              <w:t>Получение задания на разработку программы</w:t>
            </w:r>
          </w:p>
        </w:tc>
        <w:tc>
          <w:tcPr>
            <w:tcW w:w="2450" w:type="dxa"/>
          </w:tcPr>
          <w:p w14:paraId="5F8E04D2" w14:textId="77777777" w:rsidR="00F54BC6" w:rsidRDefault="00391152" w:rsidP="00534E8B">
            <w:pPr>
              <w:ind w:right="-2" w:firstLine="709"/>
              <w:jc w:val="center"/>
            </w:pPr>
            <w:r>
              <w:rPr>
                <w:sz w:val="24"/>
              </w:rPr>
              <w:t>1</w:t>
            </w:r>
          </w:p>
        </w:tc>
      </w:tr>
      <w:tr w:rsidR="00F54BC6" w14:paraId="5B05D096" w14:textId="77777777" w:rsidTr="003E07C6">
        <w:trPr>
          <w:trHeight w:val="585"/>
        </w:trPr>
        <w:tc>
          <w:tcPr>
            <w:tcW w:w="7703" w:type="dxa"/>
          </w:tcPr>
          <w:p w14:paraId="6E223FBD" w14:textId="77777777" w:rsidR="00F54BC6" w:rsidRPr="009816F4" w:rsidRDefault="00391152" w:rsidP="00534E8B">
            <w:pPr>
              <w:ind w:right="-2" w:firstLine="709"/>
              <w:jc w:val="center"/>
              <w:rPr>
                <w:lang w:val="ru-RU"/>
              </w:rPr>
            </w:pPr>
            <w:r w:rsidRPr="009816F4">
              <w:rPr>
                <w:sz w:val="24"/>
                <w:lang w:val="ru-RU"/>
              </w:rPr>
              <w:t>Сбор и изучение требований заказчика, анализ предметной области</w:t>
            </w:r>
          </w:p>
        </w:tc>
        <w:tc>
          <w:tcPr>
            <w:tcW w:w="2450" w:type="dxa"/>
          </w:tcPr>
          <w:p w14:paraId="32F42395" w14:textId="77777777" w:rsidR="00F54BC6" w:rsidRDefault="00391152" w:rsidP="00534E8B">
            <w:pPr>
              <w:ind w:right="-2" w:firstLine="709"/>
              <w:jc w:val="center"/>
            </w:pPr>
            <w:r>
              <w:rPr>
                <w:sz w:val="24"/>
              </w:rPr>
              <w:t>2</w:t>
            </w:r>
          </w:p>
        </w:tc>
      </w:tr>
      <w:tr w:rsidR="00F54BC6" w14:paraId="0F7F3D4B" w14:textId="77777777" w:rsidTr="003E07C6">
        <w:trPr>
          <w:trHeight w:val="292"/>
        </w:trPr>
        <w:tc>
          <w:tcPr>
            <w:tcW w:w="7703" w:type="dxa"/>
          </w:tcPr>
          <w:p w14:paraId="091FF2F2" w14:textId="77777777" w:rsidR="00F54BC6" w:rsidRDefault="00391152" w:rsidP="00534E8B">
            <w:pPr>
              <w:ind w:right="-2" w:firstLine="709"/>
              <w:jc w:val="center"/>
            </w:pPr>
            <w:proofErr w:type="spellStart"/>
            <w:r>
              <w:rPr>
                <w:sz w:val="24"/>
              </w:rPr>
              <w:t>Проектирование</w:t>
            </w:r>
            <w:proofErr w:type="spellEnd"/>
            <w:r>
              <w:rPr>
                <w:sz w:val="24"/>
              </w:rPr>
              <w:t xml:space="preserve"> </w:t>
            </w:r>
            <w:proofErr w:type="spellStart"/>
            <w:r>
              <w:rPr>
                <w:sz w:val="24"/>
              </w:rPr>
              <w:t>концептуальной</w:t>
            </w:r>
            <w:proofErr w:type="spellEnd"/>
            <w:r>
              <w:rPr>
                <w:sz w:val="24"/>
              </w:rPr>
              <w:t xml:space="preserve"> </w:t>
            </w:r>
            <w:proofErr w:type="spellStart"/>
            <w:r>
              <w:rPr>
                <w:sz w:val="24"/>
              </w:rPr>
              <w:t>модели</w:t>
            </w:r>
            <w:proofErr w:type="spellEnd"/>
          </w:p>
        </w:tc>
        <w:tc>
          <w:tcPr>
            <w:tcW w:w="2450" w:type="dxa"/>
          </w:tcPr>
          <w:p w14:paraId="29B7E955" w14:textId="77777777" w:rsidR="00F54BC6" w:rsidRDefault="00391152" w:rsidP="00534E8B">
            <w:pPr>
              <w:ind w:right="-2" w:firstLine="709"/>
              <w:jc w:val="center"/>
            </w:pPr>
            <w:r>
              <w:rPr>
                <w:sz w:val="24"/>
              </w:rPr>
              <w:t>4</w:t>
            </w:r>
          </w:p>
        </w:tc>
      </w:tr>
      <w:tr w:rsidR="00F54BC6" w14:paraId="283BBA74" w14:textId="77777777" w:rsidTr="003E07C6">
        <w:trPr>
          <w:trHeight w:val="601"/>
        </w:trPr>
        <w:tc>
          <w:tcPr>
            <w:tcW w:w="7703" w:type="dxa"/>
          </w:tcPr>
          <w:p w14:paraId="1F5F30CD" w14:textId="77777777" w:rsidR="00F54BC6" w:rsidRPr="009816F4" w:rsidRDefault="00391152" w:rsidP="00534E8B">
            <w:pPr>
              <w:ind w:right="-2" w:firstLine="709"/>
              <w:jc w:val="center"/>
              <w:rPr>
                <w:lang w:val="ru-RU"/>
              </w:rPr>
            </w:pPr>
            <w:r w:rsidRPr="009816F4">
              <w:rPr>
                <w:sz w:val="24"/>
                <w:lang w:val="ru-RU"/>
              </w:rPr>
              <w:lastRenderedPageBreak/>
              <w:t>Проектирование графического интерфейса программного приложения</w:t>
            </w:r>
          </w:p>
        </w:tc>
        <w:tc>
          <w:tcPr>
            <w:tcW w:w="2450" w:type="dxa"/>
          </w:tcPr>
          <w:p w14:paraId="21DFF80C" w14:textId="77777777" w:rsidR="00F54BC6" w:rsidRDefault="00391152" w:rsidP="00534E8B">
            <w:pPr>
              <w:ind w:right="-2" w:firstLine="709"/>
              <w:jc w:val="center"/>
            </w:pPr>
            <w:r>
              <w:rPr>
                <w:sz w:val="24"/>
              </w:rPr>
              <w:t>2</w:t>
            </w:r>
          </w:p>
        </w:tc>
      </w:tr>
      <w:tr w:rsidR="00F54BC6" w14:paraId="4F112075" w14:textId="77777777" w:rsidTr="003E07C6">
        <w:trPr>
          <w:trHeight w:val="275"/>
        </w:trPr>
        <w:tc>
          <w:tcPr>
            <w:tcW w:w="7703" w:type="dxa"/>
          </w:tcPr>
          <w:p w14:paraId="166CC2AB" w14:textId="77777777" w:rsidR="00F54BC6" w:rsidRDefault="00391152" w:rsidP="00534E8B">
            <w:pPr>
              <w:ind w:right="-2" w:firstLine="709"/>
              <w:jc w:val="center"/>
            </w:pPr>
            <w:proofErr w:type="spellStart"/>
            <w:r>
              <w:rPr>
                <w:sz w:val="24"/>
              </w:rPr>
              <w:t>Разработка</w:t>
            </w:r>
            <w:proofErr w:type="spellEnd"/>
            <w:r>
              <w:rPr>
                <w:sz w:val="24"/>
              </w:rPr>
              <w:t xml:space="preserve"> </w:t>
            </w:r>
            <w:proofErr w:type="spellStart"/>
            <w:r>
              <w:rPr>
                <w:sz w:val="24"/>
              </w:rPr>
              <w:t>функциональных</w:t>
            </w:r>
            <w:proofErr w:type="spellEnd"/>
            <w:r>
              <w:rPr>
                <w:sz w:val="24"/>
              </w:rPr>
              <w:t xml:space="preserve"> </w:t>
            </w:r>
            <w:proofErr w:type="spellStart"/>
            <w:r>
              <w:rPr>
                <w:sz w:val="24"/>
              </w:rPr>
              <w:t>возможностей</w:t>
            </w:r>
            <w:proofErr w:type="spellEnd"/>
            <w:r>
              <w:rPr>
                <w:sz w:val="24"/>
              </w:rPr>
              <w:t xml:space="preserve"> </w:t>
            </w:r>
            <w:proofErr w:type="spellStart"/>
            <w:r>
              <w:rPr>
                <w:sz w:val="24"/>
              </w:rPr>
              <w:t>программы</w:t>
            </w:r>
            <w:proofErr w:type="spellEnd"/>
          </w:p>
        </w:tc>
        <w:tc>
          <w:tcPr>
            <w:tcW w:w="2450" w:type="dxa"/>
          </w:tcPr>
          <w:p w14:paraId="6574DB62" w14:textId="77777777" w:rsidR="00F54BC6" w:rsidRDefault="00391152" w:rsidP="00534E8B">
            <w:pPr>
              <w:ind w:right="-2" w:firstLine="709"/>
              <w:jc w:val="center"/>
            </w:pPr>
            <w:r>
              <w:rPr>
                <w:sz w:val="24"/>
              </w:rPr>
              <w:t>6</w:t>
            </w:r>
          </w:p>
        </w:tc>
      </w:tr>
      <w:tr w:rsidR="00F54BC6" w14:paraId="0EA38382" w14:textId="77777777" w:rsidTr="003E07C6">
        <w:trPr>
          <w:trHeight w:val="292"/>
        </w:trPr>
        <w:tc>
          <w:tcPr>
            <w:tcW w:w="7703" w:type="dxa"/>
          </w:tcPr>
          <w:p w14:paraId="5F170AE2" w14:textId="77777777" w:rsidR="00F54BC6" w:rsidRDefault="00391152" w:rsidP="00534E8B">
            <w:pPr>
              <w:ind w:right="-2" w:firstLine="709"/>
              <w:jc w:val="center"/>
            </w:pPr>
            <w:proofErr w:type="spellStart"/>
            <w:r>
              <w:rPr>
                <w:sz w:val="24"/>
              </w:rPr>
              <w:t>Тестирование</w:t>
            </w:r>
            <w:proofErr w:type="spellEnd"/>
            <w:r>
              <w:rPr>
                <w:sz w:val="24"/>
              </w:rPr>
              <w:t xml:space="preserve"> </w:t>
            </w:r>
            <w:proofErr w:type="spellStart"/>
            <w:r>
              <w:rPr>
                <w:sz w:val="24"/>
              </w:rPr>
              <w:t>программы</w:t>
            </w:r>
            <w:proofErr w:type="spellEnd"/>
          </w:p>
        </w:tc>
        <w:tc>
          <w:tcPr>
            <w:tcW w:w="2450" w:type="dxa"/>
          </w:tcPr>
          <w:p w14:paraId="12096CE7" w14:textId="77777777" w:rsidR="00F54BC6" w:rsidRDefault="00391152" w:rsidP="00534E8B">
            <w:pPr>
              <w:ind w:right="-2" w:firstLine="709"/>
              <w:jc w:val="center"/>
            </w:pPr>
            <w:r>
              <w:rPr>
                <w:sz w:val="24"/>
              </w:rPr>
              <w:t>3</w:t>
            </w:r>
          </w:p>
        </w:tc>
      </w:tr>
      <w:tr w:rsidR="00F54BC6" w14:paraId="78BB8BCE" w14:textId="77777777" w:rsidTr="003E07C6">
        <w:trPr>
          <w:trHeight w:val="292"/>
        </w:trPr>
        <w:tc>
          <w:tcPr>
            <w:tcW w:w="7703" w:type="dxa"/>
          </w:tcPr>
          <w:p w14:paraId="31F8BE6F" w14:textId="77777777" w:rsidR="00F54BC6" w:rsidRPr="009816F4" w:rsidRDefault="00391152" w:rsidP="00534E8B">
            <w:pPr>
              <w:ind w:right="-2" w:firstLine="709"/>
              <w:jc w:val="center"/>
              <w:rPr>
                <w:lang w:val="ru-RU"/>
              </w:rPr>
            </w:pPr>
            <w:r w:rsidRPr="009816F4">
              <w:rPr>
                <w:sz w:val="24"/>
                <w:lang w:val="ru-RU"/>
              </w:rPr>
              <w:t>Отладка программного продукта и встреча с заказчиком</w:t>
            </w:r>
          </w:p>
        </w:tc>
        <w:tc>
          <w:tcPr>
            <w:tcW w:w="2450" w:type="dxa"/>
          </w:tcPr>
          <w:p w14:paraId="2EAE889C" w14:textId="77777777" w:rsidR="00F54BC6" w:rsidRDefault="00391152" w:rsidP="00534E8B">
            <w:pPr>
              <w:ind w:right="-2" w:firstLine="709"/>
              <w:jc w:val="center"/>
            </w:pPr>
            <w:r>
              <w:rPr>
                <w:sz w:val="24"/>
              </w:rPr>
              <w:t>2</w:t>
            </w:r>
          </w:p>
        </w:tc>
      </w:tr>
      <w:tr w:rsidR="00F54BC6" w14:paraId="7776B297" w14:textId="77777777" w:rsidTr="003E07C6">
        <w:trPr>
          <w:trHeight w:val="292"/>
        </w:trPr>
        <w:tc>
          <w:tcPr>
            <w:tcW w:w="7703" w:type="dxa"/>
          </w:tcPr>
          <w:p w14:paraId="4DEF5472" w14:textId="77777777" w:rsidR="00F54BC6" w:rsidRDefault="00391152" w:rsidP="00534E8B">
            <w:pPr>
              <w:ind w:right="-2" w:firstLine="709"/>
              <w:jc w:val="center"/>
            </w:pPr>
            <w:proofErr w:type="spellStart"/>
            <w:r>
              <w:rPr>
                <w:sz w:val="24"/>
              </w:rPr>
              <w:t>Эксплуатация</w:t>
            </w:r>
            <w:proofErr w:type="spellEnd"/>
            <w:r>
              <w:rPr>
                <w:sz w:val="24"/>
              </w:rPr>
              <w:t xml:space="preserve">, </w:t>
            </w:r>
            <w:proofErr w:type="spellStart"/>
            <w:r>
              <w:rPr>
                <w:sz w:val="24"/>
              </w:rPr>
              <w:t>сдача</w:t>
            </w:r>
            <w:proofErr w:type="spellEnd"/>
            <w:r>
              <w:rPr>
                <w:sz w:val="24"/>
              </w:rPr>
              <w:t xml:space="preserve"> </w:t>
            </w:r>
            <w:proofErr w:type="spellStart"/>
            <w:r>
              <w:rPr>
                <w:sz w:val="24"/>
              </w:rPr>
              <w:t>проекта</w:t>
            </w:r>
            <w:proofErr w:type="spellEnd"/>
            <w:r>
              <w:rPr>
                <w:sz w:val="24"/>
              </w:rPr>
              <w:t xml:space="preserve"> </w:t>
            </w:r>
            <w:proofErr w:type="spellStart"/>
            <w:r>
              <w:rPr>
                <w:sz w:val="24"/>
              </w:rPr>
              <w:t>заказчику</w:t>
            </w:r>
            <w:proofErr w:type="spellEnd"/>
          </w:p>
        </w:tc>
        <w:tc>
          <w:tcPr>
            <w:tcW w:w="2450" w:type="dxa"/>
          </w:tcPr>
          <w:p w14:paraId="718787EE" w14:textId="77777777" w:rsidR="00F54BC6" w:rsidRDefault="00391152" w:rsidP="00534E8B">
            <w:pPr>
              <w:ind w:right="-2" w:firstLine="709"/>
              <w:jc w:val="center"/>
            </w:pPr>
            <w:r>
              <w:rPr>
                <w:sz w:val="24"/>
              </w:rPr>
              <w:t>1</w:t>
            </w:r>
          </w:p>
        </w:tc>
      </w:tr>
    </w:tbl>
    <w:p w14:paraId="1FAE31E2" w14:textId="365CD3FA" w:rsidR="00F54BC6" w:rsidRPr="009816F4" w:rsidRDefault="00391152" w:rsidP="00534E8B">
      <w:pPr>
        <w:spacing w:after="0" w:line="360" w:lineRule="auto"/>
        <w:ind w:right="-2" w:firstLine="709"/>
        <w:jc w:val="both"/>
        <w:rPr>
          <w:lang w:val="ru-RU"/>
        </w:rPr>
      </w:pPr>
      <w:r w:rsidRPr="009816F4">
        <w:rPr>
          <w:lang w:val="ru-RU"/>
        </w:rPr>
        <w:t>В составе материальных затрат по разработке программы отражена стоимость эксплуатационных материалов, которые необходимы в процессе работы, а также покупной энергии, расходуемой на производственные и хозяйственные нужды. Для учебного проекта эта группа затрат не является максимальной, однако без нее невозможно получить реалистичную картину себестоимости.</w:t>
      </w:r>
    </w:p>
    <w:p w14:paraId="78BC7BA5" w14:textId="674EC35C" w:rsidR="00F54BC6" w:rsidRPr="009816F4" w:rsidRDefault="00391152" w:rsidP="00534E8B">
      <w:pPr>
        <w:spacing w:after="0" w:line="360" w:lineRule="auto"/>
        <w:ind w:right="-2" w:firstLine="709"/>
        <w:jc w:val="both"/>
        <w:rPr>
          <w:lang w:val="ru-RU"/>
        </w:rPr>
      </w:pPr>
      <w:r w:rsidRPr="009816F4">
        <w:rPr>
          <w:lang w:val="ru-RU"/>
        </w:rPr>
        <w:t xml:space="preserve">Исходные данные по эксплуатационным материалам приведены в таблице ниже. В них учитываются цифровые </w:t>
      </w:r>
      <w:proofErr w:type="spellStart"/>
      <w:r w:rsidRPr="009816F4">
        <w:rPr>
          <w:lang w:val="ru-RU"/>
        </w:rPr>
        <w:t>ассеты</w:t>
      </w:r>
      <w:proofErr w:type="spellEnd"/>
      <w:r w:rsidRPr="009816F4">
        <w:rPr>
          <w:lang w:val="ru-RU"/>
        </w:rPr>
        <w:t>, интернет-доступ, бумага для печати и лицензия используемой программы. Несмотря на сравнительно небольшой объем этих расходов по сравнению с оплатой труда, они входят в структуру себестоимости и должны быть учтены.</w:t>
      </w:r>
      <w:r w:rsidR="00227E5F">
        <w:rPr>
          <w:lang w:val="ru-RU"/>
        </w:rPr>
        <w:t xml:space="preserve"> Подсчет затрат на разработку проекта представлен в таблице 8.</w:t>
      </w:r>
    </w:p>
    <w:tbl>
      <w:tblPr>
        <w:tblStyle w:val="aff0"/>
        <w:tblW w:w="9750" w:type="dxa"/>
        <w:tblLayout w:type="fixed"/>
        <w:tblLook w:val="04A0" w:firstRow="1" w:lastRow="0" w:firstColumn="1" w:lastColumn="0" w:noHBand="0" w:noVBand="1"/>
      </w:tblPr>
      <w:tblGrid>
        <w:gridCol w:w="4535"/>
        <w:gridCol w:w="1417"/>
        <w:gridCol w:w="1814"/>
        <w:gridCol w:w="1984"/>
      </w:tblGrid>
      <w:tr w:rsidR="00F54BC6" w14:paraId="05A8A605" w14:textId="77777777" w:rsidTr="00227E5F">
        <w:tc>
          <w:tcPr>
            <w:tcW w:w="4535" w:type="dxa"/>
          </w:tcPr>
          <w:p w14:paraId="71E07342" w14:textId="77777777" w:rsidR="00F54BC6" w:rsidRDefault="00391152" w:rsidP="00534E8B">
            <w:pPr>
              <w:ind w:right="-2" w:firstLine="709"/>
              <w:jc w:val="center"/>
            </w:pPr>
            <w:proofErr w:type="spellStart"/>
            <w:r>
              <w:rPr>
                <w:b/>
                <w:sz w:val="24"/>
              </w:rPr>
              <w:t>Наименование</w:t>
            </w:r>
            <w:proofErr w:type="spellEnd"/>
            <w:r>
              <w:rPr>
                <w:b/>
                <w:sz w:val="24"/>
              </w:rPr>
              <w:t xml:space="preserve"> </w:t>
            </w:r>
            <w:proofErr w:type="spellStart"/>
            <w:r>
              <w:rPr>
                <w:b/>
                <w:sz w:val="24"/>
              </w:rPr>
              <w:t>материала</w:t>
            </w:r>
            <w:proofErr w:type="spellEnd"/>
          </w:p>
        </w:tc>
        <w:tc>
          <w:tcPr>
            <w:tcW w:w="1417" w:type="dxa"/>
          </w:tcPr>
          <w:p w14:paraId="4AB290CE" w14:textId="77777777" w:rsidR="00F54BC6" w:rsidRDefault="00391152" w:rsidP="00534E8B">
            <w:pPr>
              <w:ind w:right="-2" w:firstLine="709"/>
              <w:jc w:val="center"/>
            </w:pPr>
            <w:proofErr w:type="spellStart"/>
            <w:r>
              <w:rPr>
                <w:b/>
                <w:sz w:val="24"/>
              </w:rPr>
              <w:t>Количество</w:t>
            </w:r>
            <w:proofErr w:type="spellEnd"/>
          </w:p>
        </w:tc>
        <w:tc>
          <w:tcPr>
            <w:tcW w:w="1814" w:type="dxa"/>
          </w:tcPr>
          <w:p w14:paraId="3F6A02FB" w14:textId="77777777" w:rsidR="00F54BC6" w:rsidRDefault="00391152" w:rsidP="00534E8B">
            <w:pPr>
              <w:ind w:right="-2" w:firstLine="709"/>
              <w:jc w:val="center"/>
            </w:pPr>
            <w:proofErr w:type="spellStart"/>
            <w:r>
              <w:rPr>
                <w:b/>
                <w:sz w:val="24"/>
              </w:rPr>
              <w:t>Цена</w:t>
            </w:r>
            <w:proofErr w:type="spellEnd"/>
            <w:r>
              <w:rPr>
                <w:b/>
                <w:sz w:val="24"/>
              </w:rPr>
              <w:t xml:space="preserve">, </w:t>
            </w:r>
            <w:proofErr w:type="spellStart"/>
            <w:r>
              <w:rPr>
                <w:b/>
                <w:sz w:val="24"/>
              </w:rPr>
              <w:t>руб</w:t>
            </w:r>
            <w:proofErr w:type="spellEnd"/>
            <w:r>
              <w:rPr>
                <w:b/>
                <w:sz w:val="24"/>
              </w:rPr>
              <w:t>.</w:t>
            </w:r>
          </w:p>
        </w:tc>
        <w:tc>
          <w:tcPr>
            <w:tcW w:w="1984" w:type="dxa"/>
          </w:tcPr>
          <w:p w14:paraId="61013059" w14:textId="77777777" w:rsidR="00F54BC6" w:rsidRDefault="00391152" w:rsidP="00534E8B">
            <w:pPr>
              <w:ind w:right="-2" w:firstLine="709"/>
              <w:jc w:val="center"/>
            </w:pPr>
            <w:proofErr w:type="spellStart"/>
            <w:r>
              <w:rPr>
                <w:b/>
                <w:sz w:val="24"/>
              </w:rPr>
              <w:t>Сумма</w:t>
            </w:r>
            <w:proofErr w:type="spellEnd"/>
            <w:r>
              <w:rPr>
                <w:b/>
                <w:sz w:val="24"/>
              </w:rPr>
              <w:t xml:space="preserve">, </w:t>
            </w:r>
            <w:proofErr w:type="spellStart"/>
            <w:r>
              <w:rPr>
                <w:b/>
                <w:sz w:val="24"/>
              </w:rPr>
              <w:t>руб</w:t>
            </w:r>
            <w:proofErr w:type="spellEnd"/>
            <w:r>
              <w:rPr>
                <w:b/>
                <w:sz w:val="24"/>
              </w:rPr>
              <w:t>.</w:t>
            </w:r>
          </w:p>
        </w:tc>
      </w:tr>
      <w:tr w:rsidR="00F54BC6" w14:paraId="0928F072" w14:textId="77777777" w:rsidTr="00227E5F">
        <w:tc>
          <w:tcPr>
            <w:tcW w:w="4535" w:type="dxa"/>
          </w:tcPr>
          <w:p w14:paraId="31F5BF92" w14:textId="77777777" w:rsidR="00F54BC6" w:rsidRDefault="00391152" w:rsidP="00534E8B">
            <w:pPr>
              <w:ind w:right="-2" w:firstLine="709"/>
              <w:jc w:val="center"/>
            </w:pPr>
            <w:proofErr w:type="spellStart"/>
            <w:r>
              <w:rPr>
                <w:sz w:val="24"/>
              </w:rPr>
              <w:t>Комплект</w:t>
            </w:r>
            <w:proofErr w:type="spellEnd"/>
            <w:r>
              <w:rPr>
                <w:sz w:val="24"/>
              </w:rPr>
              <w:t xml:space="preserve"> </w:t>
            </w:r>
            <w:proofErr w:type="spellStart"/>
            <w:r>
              <w:rPr>
                <w:sz w:val="24"/>
              </w:rPr>
              <w:t>ассетов</w:t>
            </w:r>
            <w:proofErr w:type="spellEnd"/>
          </w:p>
        </w:tc>
        <w:tc>
          <w:tcPr>
            <w:tcW w:w="1417" w:type="dxa"/>
          </w:tcPr>
          <w:p w14:paraId="3BC30EE5" w14:textId="77777777" w:rsidR="00F54BC6" w:rsidRDefault="00391152" w:rsidP="00534E8B">
            <w:pPr>
              <w:ind w:right="-2" w:firstLine="709"/>
              <w:jc w:val="both"/>
            </w:pPr>
            <w:r>
              <w:rPr>
                <w:sz w:val="24"/>
              </w:rPr>
              <w:t>1</w:t>
            </w:r>
          </w:p>
        </w:tc>
        <w:tc>
          <w:tcPr>
            <w:tcW w:w="1814" w:type="dxa"/>
          </w:tcPr>
          <w:p w14:paraId="451F2C46" w14:textId="77777777" w:rsidR="00F54BC6" w:rsidRDefault="00391152" w:rsidP="00534E8B">
            <w:pPr>
              <w:ind w:right="-2" w:firstLine="709"/>
              <w:jc w:val="both"/>
            </w:pPr>
            <w:r>
              <w:rPr>
                <w:sz w:val="24"/>
              </w:rPr>
              <w:t>500</w:t>
            </w:r>
          </w:p>
        </w:tc>
        <w:tc>
          <w:tcPr>
            <w:tcW w:w="1984" w:type="dxa"/>
          </w:tcPr>
          <w:p w14:paraId="57F26566" w14:textId="77777777" w:rsidR="00F54BC6" w:rsidRDefault="00391152" w:rsidP="00534E8B">
            <w:pPr>
              <w:ind w:right="-2" w:firstLine="709"/>
              <w:jc w:val="both"/>
            </w:pPr>
            <w:r>
              <w:rPr>
                <w:sz w:val="24"/>
              </w:rPr>
              <w:t>500</w:t>
            </w:r>
          </w:p>
        </w:tc>
      </w:tr>
      <w:tr w:rsidR="00F54BC6" w14:paraId="420E57A9" w14:textId="77777777" w:rsidTr="00227E5F">
        <w:tc>
          <w:tcPr>
            <w:tcW w:w="4535" w:type="dxa"/>
          </w:tcPr>
          <w:p w14:paraId="029CF898" w14:textId="77777777" w:rsidR="00F54BC6" w:rsidRDefault="00391152" w:rsidP="00534E8B">
            <w:pPr>
              <w:ind w:right="-2" w:firstLine="709"/>
              <w:jc w:val="center"/>
            </w:pPr>
            <w:proofErr w:type="spellStart"/>
            <w:r>
              <w:rPr>
                <w:sz w:val="24"/>
              </w:rPr>
              <w:t>Интернет</w:t>
            </w:r>
            <w:proofErr w:type="spellEnd"/>
            <w:r>
              <w:rPr>
                <w:sz w:val="24"/>
              </w:rPr>
              <w:t xml:space="preserve"> (</w:t>
            </w:r>
            <w:proofErr w:type="spellStart"/>
            <w:r>
              <w:rPr>
                <w:sz w:val="24"/>
              </w:rPr>
              <w:t>дней</w:t>
            </w:r>
            <w:proofErr w:type="spellEnd"/>
            <w:r>
              <w:rPr>
                <w:sz w:val="24"/>
              </w:rPr>
              <w:t>)</w:t>
            </w:r>
          </w:p>
        </w:tc>
        <w:tc>
          <w:tcPr>
            <w:tcW w:w="1417" w:type="dxa"/>
          </w:tcPr>
          <w:p w14:paraId="5AF99504" w14:textId="77777777" w:rsidR="00F54BC6" w:rsidRDefault="00391152" w:rsidP="00534E8B">
            <w:pPr>
              <w:ind w:right="-2" w:firstLine="709"/>
              <w:jc w:val="both"/>
            </w:pPr>
            <w:r>
              <w:rPr>
                <w:sz w:val="24"/>
              </w:rPr>
              <w:t>21</w:t>
            </w:r>
          </w:p>
        </w:tc>
        <w:tc>
          <w:tcPr>
            <w:tcW w:w="1814" w:type="dxa"/>
          </w:tcPr>
          <w:p w14:paraId="33D6A455" w14:textId="77777777" w:rsidR="00F54BC6" w:rsidRDefault="00391152" w:rsidP="00534E8B">
            <w:pPr>
              <w:ind w:right="-2" w:firstLine="709"/>
              <w:jc w:val="both"/>
            </w:pPr>
            <w:r>
              <w:rPr>
                <w:sz w:val="24"/>
              </w:rPr>
              <w:t>450</w:t>
            </w:r>
          </w:p>
        </w:tc>
        <w:tc>
          <w:tcPr>
            <w:tcW w:w="1984" w:type="dxa"/>
          </w:tcPr>
          <w:p w14:paraId="4C6B0E3F" w14:textId="77777777" w:rsidR="00F54BC6" w:rsidRDefault="00391152" w:rsidP="00534E8B">
            <w:pPr>
              <w:ind w:right="-2" w:firstLine="709"/>
              <w:jc w:val="both"/>
            </w:pPr>
            <w:r>
              <w:rPr>
                <w:sz w:val="24"/>
              </w:rPr>
              <w:t>450</w:t>
            </w:r>
          </w:p>
        </w:tc>
      </w:tr>
      <w:tr w:rsidR="00F54BC6" w14:paraId="53CD5964" w14:textId="77777777" w:rsidTr="00227E5F">
        <w:tc>
          <w:tcPr>
            <w:tcW w:w="4535" w:type="dxa"/>
          </w:tcPr>
          <w:p w14:paraId="3B45C0E4" w14:textId="77777777" w:rsidR="00F54BC6" w:rsidRDefault="00391152" w:rsidP="00534E8B">
            <w:pPr>
              <w:ind w:right="-2" w:firstLine="709"/>
              <w:jc w:val="center"/>
            </w:pPr>
            <w:proofErr w:type="spellStart"/>
            <w:r>
              <w:rPr>
                <w:sz w:val="24"/>
              </w:rPr>
              <w:t>Бумага</w:t>
            </w:r>
            <w:proofErr w:type="spellEnd"/>
            <w:r>
              <w:rPr>
                <w:sz w:val="24"/>
              </w:rPr>
              <w:t xml:space="preserve"> (</w:t>
            </w:r>
            <w:proofErr w:type="spellStart"/>
            <w:r>
              <w:rPr>
                <w:sz w:val="24"/>
              </w:rPr>
              <w:t>уп</w:t>
            </w:r>
            <w:proofErr w:type="spellEnd"/>
            <w:r>
              <w:rPr>
                <w:sz w:val="24"/>
              </w:rPr>
              <w:t>.)</w:t>
            </w:r>
          </w:p>
        </w:tc>
        <w:tc>
          <w:tcPr>
            <w:tcW w:w="1417" w:type="dxa"/>
          </w:tcPr>
          <w:p w14:paraId="7E05C424" w14:textId="77777777" w:rsidR="00F54BC6" w:rsidRDefault="00391152" w:rsidP="00534E8B">
            <w:pPr>
              <w:ind w:right="-2" w:firstLine="709"/>
              <w:jc w:val="both"/>
            </w:pPr>
            <w:r>
              <w:rPr>
                <w:sz w:val="24"/>
              </w:rPr>
              <w:t>1</w:t>
            </w:r>
          </w:p>
        </w:tc>
        <w:tc>
          <w:tcPr>
            <w:tcW w:w="1814" w:type="dxa"/>
          </w:tcPr>
          <w:p w14:paraId="3E4286B3" w14:textId="77777777" w:rsidR="00F54BC6" w:rsidRDefault="00391152" w:rsidP="00534E8B">
            <w:pPr>
              <w:ind w:right="-2" w:firstLine="709"/>
              <w:jc w:val="both"/>
            </w:pPr>
            <w:r>
              <w:rPr>
                <w:sz w:val="24"/>
              </w:rPr>
              <w:t>300</w:t>
            </w:r>
          </w:p>
        </w:tc>
        <w:tc>
          <w:tcPr>
            <w:tcW w:w="1984" w:type="dxa"/>
          </w:tcPr>
          <w:p w14:paraId="193650FB" w14:textId="77777777" w:rsidR="00F54BC6" w:rsidRDefault="00391152" w:rsidP="00534E8B">
            <w:pPr>
              <w:ind w:right="-2" w:firstLine="709"/>
              <w:jc w:val="both"/>
            </w:pPr>
            <w:r>
              <w:rPr>
                <w:sz w:val="24"/>
              </w:rPr>
              <w:t>300</w:t>
            </w:r>
          </w:p>
        </w:tc>
      </w:tr>
      <w:tr w:rsidR="00F54BC6" w14:paraId="72993389" w14:textId="77777777" w:rsidTr="00227E5F">
        <w:tc>
          <w:tcPr>
            <w:tcW w:w="4535" w:type="dxa"/>
          </w:tcPr>
          <w:p w14:paraId="07EB319D" w14:textId="77777777" w:rsidR="00F54BC6" w:rsidRDefault="00391152" w:rsidP="00534E8B">
            <w:pPr>
              <w:ind w:right="-2" w:firstLine="709"/>
              <w:jc w:val="center"/>
            </w:pPr>
            <w:proofErr w:type="spellStart"/>
            <w:r>
              <w:rPr>
                <w:sz w:val="24"/>
              </w:rPr>
              <w:t>Лицензия</w:t>
            </w:r>
            <w:proofErr w:type="spellEnd"/>
            <w:r>
              <w:rPr>
                <w:sz w:val="24"/>
              </w:rPr>
              <w:t xml:space="preserve"> </w:t>
            </w:r>
            <w:proofErr w:type="spellStart"/>
            <w:r>
              <w:rPr>
                <w:sz w:val="24"/>
              </w:rPr>
              <w:t>программы</w:t>
            </w:r>
            <w:proofErr w:type="spellEnd"/>
          </w:p>
        </w:tc>
        <w:tc>
          <w:tcPr>
            <w:tcW w:w="1417" w:type="dxa"/>
          </w:tcPr>
          <w:p w14:paraId="64DB172B" w14:textId="77777777" w:rsidR="00F54BC6" w:rsidRDefault="00391152" w:rsidP="00534E8B">
            <w:pPr>
              <w:ind w:right="-2" w:firstLine="709"/>
              <w:jc w:val="both"/>
            </w:pPr>
            <w:r>
              <w:rPr>
                <w:sz w:val="24"/>
              </w:rPr>
              <w:t>1</w:t>
            </w:r>
          </w:p>
        </w:tc>
        <w:tc>
          <w:tcPr>
            <w:tcW w:w="1814" w:type="dxa"/>
          </w:tcPr>
          <w:p w14:paraId="4414C33C" w14:textId="77777777" w:rsidR="00F54BC6" w:rsidRDefault="00391152" w:rsidP="00534E8B">
            <w:pPr>
              <w:ind w:right="-2" w:firstLine="709"/>
              <w:jc w:val="both"/>
            </w:pPr>
            <w:r>
              <w:rPr>
                <w:sz w:val="24"/>
              </w:rPr>
              <w:t>1000</w:t>
            </w:r>
          </w:p>
        </w:tc>
        <w:tc>
          <w:tcPr>
            <w:tcW w:w="1984" w:type="dxa"/>
          </w:tcPr>
          <w:p w14:paraId="6B929CE0" w14:textId="77777777" w:rsidR="00F54BC6" w:rsidRDefault="00391152" w:rsidP="00534E8B">
            <w:pPr>
              <w:ind w:right="-2" w:firstLine="709"/>
              <w:jc w:val="both"/>
            </w:pPr>
            <w:r>
              <w:rPr>
                <w:sz w:val="24"/>
              </w:rPr>
              <w:t>1000</w:t>
            </w:r>
          </w:p>
        </w:tc>
      </w:tr>
      <w:tr w:rsidR="00F54BC6" w14:paraId="7FB73304" w14:textId="77777777" w:rsidTr="00227E5F">
        <w:tc>
          <w:tcPr>
            <w:tcW w:w="4535" w:type="dxa"/>
          </w:tcPr>
          <w:p w14:paraId="7A5AF9D7" w14:textId="77777777" w:rsidR="00F54BC6" w:rsidRDefault="00391152" w:rsidP="00534E8B">
            <w:pPr>
              <w:ind w:right="-2" w:firstLine="709"/>
              <w:jc w:val="center"/>
            </w:pPr>
            <w:proofErr w:type="spellStart"/>
            <w:r>
              <w:rPr>
                <w:sz w:val="24"/>
              </w:rPr>
              <w:t>Итого</w:t>
            </w:r>
            <w:proofErr w:type="spellEnd"/>
            <w:r>
              <w:rPr>
                <w:sz w:val="24"/>
              </w:rPr>
              <w:t xml:space="preserve"> (С м)</w:t>
            </w:r>
          </w:p>
        </w:tc>
        <w:tc>
          <w:tcPr>
            <w:tcW w:w="1417" w:type="dxa"/>
          </w:tcPr>
          <w:p w14:paraId="0F2F9CAD" w14:textId="77777777" w:rsidR="00F54BC6" w:rsidRDefault="00F54BC6" w:rsidP="00534E8B">
            <w:pPr>
              <w:ind w:right="-2" w:firstLine="709"/>
              <w:jc w:val="both"/>
            </w:pPr>
          </w:p>
        </w:tc>
        <w:tc>
          <w:tcPr>
            <w:tcW w:w="1814" w:type="dxa"/>
          </w:tcPr>
          <w:p w14:paraId="309A5E28" w14:textId="77777777" w:rsidR="00F54BC6" w:rsidRDefault="00F54BC6" w:rsidP="00534E8B">
            <w:pPr>
              <w:ind w:right="-2" w:firstLine="709"/>
              <w:jc w:val="both"/>
            </w:pPr>
          </w:p>
        </w:tc>
        <w:tc>
          <w:tcPr>
            <w:tcW w:w="1984" w:type="dxa"/>
          </w:tcPr>
          <w:p w14:paraId="2D1AFF0C" w14:textId="77777777" w:rsidR="00F54BC6" w:rsidRDefault="00391152" w:rsidP="00534E8B">
            <w:pPr>
              <w:ind w:right="-2" w:firstLine="709"/>
              <w:jc w:val="both"/>
            </w:pPr>
            <w:r>
              <w:rPr>
                <w:sz w:val="24"/>
              </w:rPr>
              <w:t>2250</w:t>
            </w:r>
          </w:p>
        </w:tc>
      </w:tr>
    </w:tbl>
    <w:p w14:paraId="3F8D7E21" w14:textId="461FD7B6" w:rsidR="00227E5F" w:rsidRPr="00227E5F" w:rsidRDefault="00227E5F" w:rsidP="00534E8B">
      <w:pPr>
        <w:spacing w:after="0" w:line="360" w:lineRule="auto"/>
        <w:ind w:right="-2" w:firstLine="709"/>
        <w:jc w:val="center"/>
        <w:rPr>
          <w:sz w:val="24"/>
          <w:szCs w:val="20"/>
          <w:lang w:val="ru-RU"/>
        </w:rPr>
      </w:pPr>
      <w:r w:rsidRPr="00227E5F">
        <w:rPr>
          <w:sz w:val="24"/>
          <w:szCs w:val="20"/>
          <w:lang w:val="ru-RU"/>
        </w:rPr>
        <w:t>Таблица 8 — Расчет прямых затрат на разработку проекта</w:t>
      </w:r>
    </w:p>
    <w:p w14:paraId="322D217B" w14:textId="24ADEDEE" w:rsidR="00F54BC6" w:rsidRPr="009816F4" w:rsidRDefault="00391152" w:rsidP="00534E8B">
      <w:pPr>
        <w:spacing w:after="0" w:line="360" w:lineRule="auto"/>
        <w:ind w:right="-2" w:firstLine="709"/>
        <w:jc w:val="both"/>
        <w:rPr>
          <w:lang w:val="ru-RU"/>
        </w:rPr>
      </w:pPr>
      <w:r w:rsidRPr="009816F4">
        <w:rPr>
          <w:lang w:val="ru-RU"/>
        </w:rPr>
        <w:t>Стоимость электроэнергии рассчитывается отдельно, поскольку персональный компьютер используется в течение всего периода разработки. Продолжительность работы на ПК составляет 21 день по 8 часов, то есть 168 часов. Потребляемая мощность принята равной 0,32 кВт/ч, а тариф на электроэнергию - 4,77 руб. за 1 кВт/ч.</w:t>
      </w:r>
    </w:p>
    <w:p w14:paraId="086A3D6F" w14:textId="77777777" w:rsidR="00F54BC6" w:rsidRPr="009816F4" w:rsidRDefault="00391152" w:rsidP="00534E8B">
      <w:pPr>
        <w:spacing w:after="0" w:line="360" w:lineRule="auto"/>
        <w:ind w:right="-2" w:firstLine="709"/>
        <w:jc w:val="center"/>
        <w:rPr>
          <w:lang w:val="ru-RU"/>
        </w:rPr>
      </w:pPr>
      <w:r w:rsidRPr="009816F4">
        <w:rPr>
          <w:i/>
          <w:lang w:val="ru-RU"/>
        </w:rPr>
        <w:t xml:space="preserve">С эл. = </w:t>
      </w:r>
      <w:r>
        <w:rPr>
          <w:i/>
        </w:rPr>
        <w:t>P</w:t>
      </w:r>
      <w:r w:rsidRPr="009816F4">
        <w:rPr>
          <w:i/>
          <w:lang w:val="ru-RU"/>
        </w:rPr>
        <w:t xml:space="preserve"> * </w:t>
      </w:r>
      <w:r>
        <w:rPr>
          <w:i/>
        </w:rPr>
        <w:t>t</w:t>
      </w:r>
      <w:r w:rsidRPr="009816F4">
        <w:rPr>
          <w:i/>
          <w:lang w:val="ru-RU"/>
        </w:rPr>
        <w:t xml:space="preserve"> раб. * Ц = 0,32 * 168 * 4,77 = 256,4 руб.</w:t>
      </w:r>
    </w:p>
    <w:p w14:paraId="6EC38551" w14:textId="77777777" w:rsidR="00F54BC6" w:rsidRPr="009816F4" w:rsidRDefault="00391152" w:rsidP="00534E8B">
      <w:pPr>
        <w:spacing w:after="0" w:line="360" w:lineRule="auto"/>
        <w:ind w:right="-2" w:firstLine="709"/>
        <w:jc w:val="both"/>
        <w:rPr>
          <w:lang w:val="ru-RU"/>
        </w:rPr>
      </w:pPr>
      <w:r w:rsidRPr="009816F4">
        <w:rPr>
          <w:lang w:val="ru-RU"/>
        </w:rPr>
        <w:t xml:space="preserve">Сумма материальных затрат определяется как сумма стоимости материалов и электроэнергии. Следовательно, С </w:t>
      </w:r>
      <w:proofErr w:type="spellStart"/>
      <w:r w:rsidRPr="009816F4">
        <w:rPr>
          <w:lang w:val="ru-RU"/>
        </w:rPr>
        <w:t>м.з</w:t>
      </w:r>
      <w:proofErr w:type="spellEnd"/>
      <w:r w:rsidRPr="009816F4">
        <w:rPr>
          <w:lang w:val="ru-RU"/>
        </w:rPr>
        <w:t xml:space="preserve">. = 2250 + 256,4 = 2506,4 </w:t>
      </w:r>
      <w:r w:rsidRPr="009816F4">
        <w:rPr>
          <w:lang w:val="ru-RU"/>
        </w:rPr>
        <w:lastRenderedPageBreak/>
        <w:t>руб. Этот показатель будет использоваться далее при расчете общей себестоимости разработки.</w:t>
      </w:r>
    </w:p>
    <w:p w14:paraId="5DDE64E4" w14:textId="77777777" w:rsidR="00F54BC6" w:rsidRPr="009816F4" w:rsidRDefault="00391152" w:rsidP="00534E8B">
      <w:pPr>
        <w:spacing w:after="0" w:line="360" w:lineRule="auto"/>
        <w:ind w:right="-2" w:firstLine="709"/>
        <w:jc w:val="both"/>
        <w:rPr>
          <w:lang w:val="ru-RU"/>
        </w:rPr>
      </w:pPr>
      <w:r w:rsidRPr="009816F4">
        <w:rPr>
          <w:lang w:val="ru-RU"/>
        </w:rPr>
        <w:t>Затраты на оплату труда являются центральным элементом экономической части, поскольку основная ценность программного продукта создается интеллектуальным трудом разработчика. Для оплаты труда программиста в учебном расчете применяется повременная форма оплаты, так как она лучше всего отражает специфику проектной работы.</w:t>
      </w:r>
    </w:p>
    <w:p w14:paraId="37D17165" w14:textId="77777777" w:rsidR="00F54BC6" w:rsidRPr="009816F4" w:rsidRDefault="00391152" w:rsidP="00534E8B">
      <w:pPr>
        <w:spacing w:after="0" w:line="360" w:lineRule="auto"/>
        <w:ind w:right="-2" w:firstLine="709"/>
        <w:jc w:val="both"/>
        <w:rPr>
          <w:lang w:val="ru-RU"/>
        </w:rPr>
      </w:pPr>
      <w:r w:rsidRPr="009816F4">
        <w:rPr>
          <w:lang w:val="ru-RU"/>
        </w:rPr>
        <w:t>Исходные данные для расчета заработной платы включают продолжительность работ 21 день, минимальную оплату труда в регионе 22440 руб., количество рабочих дней в месяце 22 и районный коэффициент 1,15. На основании этих данных рассчитывается оплата труда разработчика за весь период выполнения дипломного проекта.</w:t>
      </w:r>
    </w:p>
    <w:p w14:paraId="78F7FF1D" w14:textId="77777777" w:rsidR="00F54BC6" w:rsidRPr="009816F4" w:rsidRDefault="00391152" w:rsidP="00534E8B">
      <w:pPr>
        <w:spacing w:after="0" w:line="360" w:lineRule="auto"/>
        <w:ind w:right="-2" w:firstLine="709"/>
        <w:jc w:val="center"/>
        <w:rPr>
          <w:lang w:val="ru-RU"/>
        </w:rPr>
      </w:pPr>
      <w:r w:rsidRPr="009816F4">
        <w:rPr>
          <w:i/>
          <w:lang w:val="ru-RU"/>
        </w:rPr>
        <w:t xml:space="preserve">З пл. = (МРОТ / </w:t>
      </w:r>
      <w:r>
        <w:rPr>
          <w:i/>
        </w:rPr>
        <w:t>T</w:t>
      </w:r>
      <w:r w:rsidRPr="009816F4">
        <w:rPr>
          <w:i/>
          <w:lang w:val="ru-RU"/>
        </w:rPr>
        <w:t xml:space="preserve"> м.) * </w:t>
      </w:r>
      <w:r>
        <w:rPr>
          <w:i/>
        </w:rPr>
        <w:t>T</w:t>
      </w:r>
      <w:r w:rsidRPr="009816F4">
        <w:rPr>
          <w:i/>
          <w:lang w:val="ru-RU"/>
        </w:rPr>
        <w:t xml:space="preserve"> * К р. = (22440 / 22) * 21 * 1,15 = 24633 руб.</w:t>
      </w:r>
    </w:p>
    <w:p w14:paraId="5D02EA0E" w14:textId="77777777" w:rsidR="00F54BC6" w:rsidRPr="009816F4" w:rsidRDefault="00391152" w:rsidP="00534E8B">
      <w:pPr>
        <w:spacing w:after="0" w:line="360" w:lineRule="auto"/>
        <w:ind w:right="-2" w:firstLine="709"/>
        <w:jc w:val="both"/>
        <w:rPr>
          <w:lang w:val="ru-RU"/>
        </w:rPr>
      </w:pPr>
      <w:r w:rsidRPr="009816F4">
        <w:rPr>
          <w:lang w:val="ru-RU"/>
        </w:rPr>
        <w:t>Полученная величина показывает, что основная часть затрат формируется именно за счет труда разработчика. Это закономерно для программных проектов, в которых физические материалы играют вспомогательную роль, а решающее значение имеет квалификация исполнителя, время проектирования и объем реализованной логики.</w:t>
      </w:r>
    </w:p>
    <w:p w14:paraId="53D9F1ED" w14:textId="5ED00228" w:rsidR="00F54BC6" w:rsidRPr="009816F4" w:rsidRDefault="00391152" w:rsidP="00534E8B">
      <w:pPr>
        <w:spacing w:after="0" w:line="360" w:lineRule="auto"/>
        <w:ind w:right="-2" w:firstLine="709"/>
        <w:jc w:val="both"/>
        <w:rPr>
          <w:lang w:val="ru-RU"/>
        </w:rPr>
      </w:pPr>
      <w:r w:rsidRPr="009816F4">
        <w:rPr>
          <w:lang w:val="ru-RU"/>
        </w:rPr>
        <w:t>Следующий элемент себестоимости - амортизационные отчисления. Для разработки мобильного приложения использовалась вычислительная техника, входящая в состав основных производственных фондов: системный блок и монитор. Их стоимость постепенно переносится на программный продукт пропорционально периоду использования.</w:t>
      </w:r>
      <w:r w:rsidR="00227E5F">
        <w:rPr>
          <w:lang w:val="ru-RU"/>
        </w:rPr>
        <w:t xml:space="preserve"> Расчет амортизационных отчислений оборудования, используемого в процессе разработки программного продукта представлен в таблице 9.</w:t>
      </w:r>
    </w:p>
    <w:tbl>
      <w:tblPr>
        <w:tblStyle w:val="aff0"/>
        <w:tblW w:w="9717" w:type="dxa"/>
        <w:tblLayout w:type="fixed"/>
        <w:tblLook w:val="04A0" w:firstRow="1" w:lastRow="0" w:firstColumn="1" w:lastColumn="0" w:noHBand="0" w:noVBand="1"/>
      </w:tblPr>
      <w:tblGrid>
        <w:gridCol w:w="4164"/>
        <w:gridCol w:w="1602"/>
        <w:gridCol w:w="1815"/>
        <w:gridCol w:w="2136"/>
      </w:tblGrid>
      <w:tr w:rsidR="00F54BC6" w14:paraId="5263B60C" w14:textId="77777777" w:rsidTr="004B0828">
        <w:trPr>
          <w:trHeight w:val="867"/>
        </w:trPr>
        <w:tc>
          <w:tcPr>
            <w:tcW w:w="4164" w:type="dxa"/>
          </w:tcPr>
          <w:p w14:paraId="6B22FEF1" w14:textId="77777777" w:rsidR="00F54BC6" w:rsidRDefault="00391152" w:rsidP="00534E8B">
            <w:pPr>
              <w:ind w:right="-2" w:firstLine="709"/>
              <w:jc w:val="center"/>
            </w:pPr>
            <w:proofErr w:type="spellStart"/>
            <w:r>
              <w:rPr>
                <w:b/>
                <w:sz w:val="24"/>
              </w:rPr>
              <w:t>Наименование</w:t>
            </w:r>
            <w:proofErr w:type="spellEnd"/>
            <w:r>
              <w:rPr>
                <w:b/>
                <w:sz w:val="24"/>
              </w:rPr>
              <w:t xml:space="preserve"> ОПФ</w:t>
            </w:r>
          </w:p>
        </w:tc>
        <w:tc>
          <w:tcPr>
            <w:tcW w:w="1602" w:type="dxa"/>
          </w:tcPr>
          <w:p w14:paraId="389B4855" w14:textId="77777777" w:rsidR="00F54BC6" w:rsidRDefault="00391152" w:rsidP="00534E8B">
            <w:pPr>
              <w:ind w:right="-2" w:firstLine="709"/>
              <w:jc w:val="center"/>
            </w:pPr>
            <w:proofErr w:type="spellStart"/>
            <w:r>
              <w:rPr>
                <w:b/>
                <w:sz w:val="24"/>
              </w:rPr>
              <w:t>Стоимость</w:t>
            </w:r>
            <w:proofErr w:type="spellEnd"/>
            <w:r>
              <w:rPr>
                <w:b/>
                <w:sz w:val="24"/>
              </w:rPr>
              <w:t xml:space="preserve">, </w:t>
            </w:r>
            <w:proofErr w:type="spellStart"/>
            <w:r>
              <w:rPr>
                <w:b/>
                <w:sz w:val="24"/>
              </w:rPr>
              <w:t>руб</w:t>
            </w:r>
            <w:proofErr w:type="spellEnd"/>
            <w:r>
              <w:rPr>
                <w:b/>
                <w:sz w:val="24"/>
              </w:rPr>
              <w:t>.</w:t>
            </w:r>
          </w:p>
        </w:tc>
        <w:tc>
          <w:tcPr>
            <w:tcW w:w="1815" w:type="dxa"/>
          </w:tcPr>
          <w:p w14:paraId="3832A432" w14:textId="77777777" w:rsidR="00F54BC6" w:rsidRDefault="00391152" w:rsidP="00534E8B">
            <w:pPr>
              <w:ind w:right="-2" w:firstLine="709"/>
              <w:jc w:val="center"/>
            </w:pPr>
            <w:proofErr w:type="spellStart"/>
            <w:r>
              <w:rPr>
                <w:b/>
                <w:sz w:val="24"/>
              </w:rPr>
              <w:t>Норма</w:t>
            </w:r>
            <w:proofErr w:type="spellEnd"/>
            <w:r>
              <w:rPr>
                <w:b/>
                <w:sz w:val="24"/>
              </w:rPr>
              <w:t xml:space="preserve"> </w:t>
            </w:r>
            <w:proofErr w:type="spellStart"/>
            <w:r>
              <w:rPr>
                <w:b/>
                <w:sz w:val="24"/>
              </w:rPr>
              <w:t>амортизации</w:t>
            </w:r>
            <w:proofErr w:type="spellEnd"/>
            <w:r>
              <w:rPr>
                <w:b/>
                <w:sz w:val="24"/>
              </w:rPr>
              <w:t>, %</w:t>
            </w:r>
          </w:p>
        </w:tc>
        <w:tc>
          <w:tcPr>
            <w:tcW w:w="2136" w:type="dxa"/>
          </w:tcPr>
          <w:p w14:paraId="09D1D84D" w14:textId="77777777" w:rsidR="00F54BC6" w:rsidRDefault="00391152" w:rsidP="00534E8B">
            <w:pPr>
              <w:ind w:right="-2" w:firstLine="709"/>
              <w:jc w:val="center"/>
            </w:pPr>
            <w:proofErr w:type="spellStart"/>
            <w:r>
              <w:rPr>
                <w:b/>
                <w:sz w:val="24"/>
              </w:rPr>
              <w:t>Сумма</w:t>
            </w:r>
            <w:proofErr w:type="spellEnd"/>
            <w:r>
              <w:rPr>
                <w:b/>
                <w:sz w:val="24"/>
              </w:rPr>
              <w:t xml:space="preserve"> </w:t>
            </w:r>
            <w:proofErr w:type="spellStart"/>
            <w:r>
              <w:rPr>
                <w:b/>
                <w:sz w:val="24"/>
              </w:rPr>
              <w:t>амортизации</w:t>
            </w:r>
            <w:proofErr w:type="spellEnd"/>
            <w:r>
              <w:rPr>
                <w:b/>
                <w:sz w:val="24"/>
              </w:rPr>
              <w:t xml:space="preserve">, </w:t>
            </w:r>
            <w:proofErr w:type="spellStart"/>
            <w:r>
              <w:rPr>
                <w:b/>
                <w:sz w:val="24"/>
              </w:rPr>
              <w:t>руб</w:t>
            </w:r>
            <w:proofErr w:type="spellEnd"/>
            <w:r>
              <w:rPr>
                <w:b/>
                <w:sz w:val="24"/>
              </w:rPr>
              <w:t>.</w:t>
            </w:r>
          </w:p>
        </w:tc>
      </w:tr>
      <w:tr w:rsidR="00F54BC6" w14:paraId="27477BB9" w14:textId="77777777" w:rsidTr="004B0828">
        <w:trPr>
          <w:trHeight w:val="283"/>
        </w:trPr>
        <w:tc>
          <w:tcPr>
            <w:tcW w:w="4164" w:type="dxa"/>
          </w:tcPr>
          <w:p w14:paraId="564BCD6A" w14:textId="77777777" w:rsidR="00F54BC6" w:rsidRDefault="00391152" w:rsidP="00534E8B">
            <w:pPr>
              <w:ind w:right="-2" w:firstLine="709"/>
              <w:jc w:val="center"/>
            </w:pPr>
            <w:proofErr w:type="spellStart"/>
            <w:r>
              <w:rPr>
                <w:sz w:val="24"/>
              </w:rPr>
              <w:t>Системный</w:t>
            </w:r>
            <w:proofErr w:type="spellEnd"/>
            <w:r>
              <w:rPr>
                <w:sz w:val="24"/>
              </w:rPr>
              <w:t xml:space="preserve"> </w:t>
            </w:r>
            <w:proofErr w:type="spellStart"/>
            <w:r>
              <w:rPr>
                <w:sz w:val="24"/>
              </w:rPr>
              <w:t>блок</w:t>
            </w:r>
            <w:proofErr w:type="spellEnd"/>
          </w:p>
        </w:tc>
        <w:tc>
          <w:tcPr>
            <w:tcW w:w="1602" w:type="dxa"/>
          </w:tcPr>
          <w:p w14:paraId="35143A4B" w14:textId="77777777" w:rsidR="00F54BC6" w:rsidRDefault="00391152" w:rsidP="00534E8B">
            <w:pPr>
              <w:ind w:right="-2" w:firstLine="709"/>
              <w:jc w:val="both"/>
            </w:pPr>
            <w:r>
              <w:rPr>
                <w:sz w:val="24"/>
              </w:rPr>
              <w:t>35000</w:t>
            </w:r>
          </w:p>
        </w:tc>
        <w:tc>
          <w:tcPr>
            <w:tcW w:w="1815" w:type="dxa"/>
          </w:tcPr>
          <w:p w14:paraId="640D2077" w14:textId="77777777" w:rsidR="00F54BC6" w:rsidRDefault="00391152" w:rsidP="00534E8B">
            <w:pPr>
              <w:ind w:right="-2" w:firstLine="709"/>
              <w:jc w:val="both"/>
            </w:pPr>
            <w:r>
              <w:rPr>
                <w:sz w:val="24"/>
              </w:rPr>
              <w:t>17</w:t>
            </w:r>
          </w:p>
        </w:tc>
        <w:tc>
          <w:tcPr>
            <w:tcW w:w="2136" w:type="dxa"/>
          </w:tcPr>
          <w:p w14:paraId="66A37189" w14:textId="77777777" w:rsidR="00F54BC6" w:rsidRDefault="00391152" w:rsidP="00534E8B">
            <w:pPr>
              <w:ind w:right="-2" w:firstLine="709"/>
              <w:jc w:val="both"/>
            </w:pPr>
            <w:r>
              <w:rPr>
                <w:sz w:val="24"/>
              </w:rPr>
              <w:t>5950</w:t>
            </w:r>
          </w:p>
        </w:tc>
      </w:tr>
      <w:tr w:rsidR="00F54BC6" w14:paraId="77A7A80D" w14:textId="77777777" w:rsidTr="004B0828">
        <w:trPr>
          <w:trHeight w:val="283"/>
        </w:trPr>
        <w:tc>
          <w:tcPr>
            <w:tcW w:w="4164" w:type="dxa"/>
          </w:tcPr>
          <w:p w14:paraId="7C6231B5" w14:textId="77777777" w:rsidR="00F54BC6" w:rsidRDefault="00391152" w:rsidP="00534E8B">
            <w:pPr>
              <w:ind w:right="-2" w:firstLine="709"/>
              <w:jc w:val="center"/>
            </w:pPr>
            <w:proofErr w:type="spellStart"/>
            <w:r>
              <w:rPr>
                <w:sz w:val="24"/>
              </w:rPr>
              <w:t>Монитор</w:t>
            </w:r>
            <w:proofErr w:type="spellEnd"/>
          </w:p>
        </w:tc>
        <w:tc>
          <w:tcPr>
            <w:tcW w:w="1602" w:type="dxa"/>
          </w:tcPr>
          <w:p w14:paraId="5E19F439" w14:textId="77777777" w:rsidR="00F54BC6" w:rsidRDefault="00391152" w:rsidP="00534E8B">
            <w:pPr>
              <w:ind w:right="-2" w:firstLine="709"/>
              <w:jc w:val="both"/>
            </w:pPr>
            <w:r>
              <w:rPr>
                <w:sz w:val="24"/>
              </w:rPr>
              <w:t>10000</w:t>
            </w:r>
          </w:p>
        </w:tc>
        <w:tc>
          <w:tcPr>
            <w:tcW w:w="1815" w:type="dxa"/>
          </w:tcPr>
          <w:p w14:paraId="24BB1822" w14:textId="77777777" w:rsidR="00F54BC6" w:rsidRDefault="00391152" w:rsidP="00534E8B">
            <w:pPr>
              <w:ind w:right="-2" w:firstLine="709"/>
              <w:jc w:val="both"/>
            </w:pPr>
            <w:r>
              <w:rPr>
                <w:sz w:val="24"/>
              </w:rPr>
              <w:t>17</w:t>
            </w:r>
          </w:p>
        </w:tc>
        <w:tc>
          <w:tcPr>
            <w:tcW w:w="2136" w:type="dxa"/>
          </w:tcPr>
          <w:p w14:paraId="389999A2" w14:textId="77777777" w:rsidR="00F54BC6" w:rsidRDefault="00391152" w:rsidP="00534E8B">
            <w:pPr>
              <w:ind w:right="-2" w:firstLine="709"/>
              <w:jc w:val="both"/>
            </w:pPr>
            <w:r>
              <w:rPr>
                <w:sz w:val="24"/>
              </w:rPr>
              <w:t>1700</w:t>
            </w:r>
          </w:p>
        </w:tc>
      </w:tr>
      <w:tr w:rsidR="00F54BC6" w14:paraId="31EDFECA" w14:textId="77777777" w:rsidTr="004B0828">
        <w:trPr>
          <w:trHeight w:val="331"/>
        </w:trPr>
        <w:tc>
          <w:tcPr>
            <w:tcW w:w="4164" w:type="dxa"/>
          </w:tcPr>
          <w:p w14:paraId="75E6F082" w14:textId="77777777" w:rsidR="00F54BC6" w:rsidRDefault="00391152" w:rsidP="00534E8B">
            <w:pPr>
              <w:ind w:right="-2" w:firstLine="709"/>
              <w:jc w:val="center"/>
            </w:pPr>
            <w:proofErr w:type="spellStart"/>
            <w:r>
              <w:rPr>
                <w:sz w:val="24"/>
              </w:rPr>
              <w:t>Итого</w:t>
            </w:r>
            <w:proofErr w:type="spellEnd"/>
            <w:r>
              <w:rPr>
                <w:sz w:val="24"/>
              </w:rPr>
              <w:t xml:space="preserve"> (A)</w:t>
            </w:r>
          </w:p>
        </w:tc>
        <w:tc>
          <w:tcPr>
            <w:tcW w:w="1602" w:type="dxa"/>
          </w:tcPr>
          <w:p w14:paraId="37A599BF" w14:textId="77777777" w:rsidR="00F54BC6" w:rsidRDefault="00F54BC6" w:rsidP="00534E8B">
            <w:pPr>
              <w:ind w:right="-2" w:firstLine="709"/>
              <w:jc w:val="both"/>
            </w:pPr>
          </w:p>
        </w:tc>
        <w:tc>
          <w:tcPr>
            <w:tcW w:w="1815" w:type="dxa"/>
          </w:tcPr>
          <w:p w14:paraId="67080B3A" w14:textId="77777777" w:rsidR="00F54BC6" w:rsidRDefault="00F54BC6" w:rsidP="00534E8B">
            <w:pPr>
              <w:ind w:right="-2" w:firstLine="709"/>
              <w:jc w:val="both"/>
            </w:pPr>
          </w:p>
        </w:tc>
        <w:tc>
          <w:tcPr>
            <w:tcW w:w="2136" w:type="dxa"/>
          </w:tcPr>
          <w:p w14:paraId="3AA39DEA" w14:textId="77777777" w:rsidR="00F54BC6" w:rsidRDefault="00391152" w:rsidP="00534E8B">
            <w:pPr>
              <w:ind w:right="-2" w:firstLine="709"/>
              <w:jc w:val="both"/>
            </w:pPr>
            <w:r>
              <w:rPr>
                <w:sz w:val="24"/>
              </w:rPr>
              <w:t>7650</w:t>
            </w:r>
          </w:p>
        </w:tc>
      </w:tr>
    </w:tbl>
    <w:p w14:paraId="289BC450" w14:textId="52EC5AC4" w:rsidR="00227E5F" w:rsidRPr="00227E5F" w:rsidRDefault="00227E5F" w:rsidP="00534E8B">
      <w:pPr>
        <w:spacing w:after="0" w:line="360" w:lineRule="auto"/>
        <w:ind w:right="-2" w:firstLine="709"/>
        <w:jc w:val="center"/>
        <w:rPr>
          <w:sz w:val="24"/>
          <w:szCs w:val="20"/>
          <w:lang w:val="ru-RU"/>
        </w:rPr>
      </w:pPr>
      <w:proofErr w:type="spellStart"/>
      <w:r w:rsidRPr="00227E5F">
        <w:rPr>
          <w:sz w:val="24"/>
          <w:szCs w:val="20"/>
        </w:rPr>
        <w:t>Таблица</w:t>
      </w:r>
      <w:proofErr w:type="spellEnd"/>
      <w:r w:rsidRPr="00227E5F">
        <w:rPr>
          <w:sz w:val="24"/>
          <w:szCs w:val="20"/>
        </w:rPr>
        <w:t xml:space="preserve"> 9 — </w:t>
      </w:r>
      <w:proofErr w:type="spellStart"/>
      <w:r w:rsidRPr="00227E5F">
        <w:rPr>
          <w:sz w:val="24"/>
          <w:szCs w:val="20"/>
        </w:rPr>
        <w:t>Расчет</w:t>
      </w:r>
      <w:proofErr w:type="spellEnd"/>
      <w:r w:rsidRPr="00227E5F">
        <w:rPr>
          <w:sz w:val="24"/>
          <w:szCs w:val="20"/>
        </w:rPr>
        <w:t xml:space="preserve"> </w:t>
      </w:r>
      <w:proofErr w:type="spellStart"/>
      <w:r w:rsidRPr="00227E5F">
        <w:rPr>
          <w:sz w:val="24"/>
          <w:szCs w:val="20"/>
        </w:rPr>
        <w:t>амортизационных</w:t>
      </w:r>
      <w:proofErr w:type="spellEnd"/>
      <w:r w:rsidRPr="00227E5F">
        <w:rPr>
          <w:sz w:val="24"/>
          <w:szCs w:val="20"/>
        </w:rPr>
        <w:t xml:space="preserve"> </w:t>
      </w:r>
      <w:proofErr w:type="spellStart"/>
      <w:r w:rsidRPr="00227E5F">
        <w:rPr>
          <w:sz w:val="24"/>
          <w:szCs w:val="20"/>
        </w:rPr>
        <w:t>отчислений</w:t>
      </w:r>
      <w:proofErr w:type="spellEnd"/>
      <w:r w:rsidRPr="00227E5F">
        <w:rPr>
          <w:sz w:val="24"/>
          <w:szCs w:val="20"/>
        </w:rPr>
        <w:t xml:space="preserve"> </w:t>
      </w:r>
      <w:proofErr w:type="spellStart"/>
      <w:r w:rsidRPr="00227E5F">
        <w:rPr>
          <w:sz w:val="24"/>
          <w:szCs w:val="20"/>
        </w:rPr>
        <w:t>оборудования</w:t>
      </w:r>
      <w:proofErr w:type="spellEnd"/>
    </w:p>
    <w:p w14:paraId="12544AA0" w14:textId="53A97FE1" w:rsidR="00F54BC6" w:rsidRPr="009816F4" w:rsidRDefault="00391152" w:rsidP="00534E8B">
      <w:pPr>
        <w:spacing w:after="0" w:line="360" w:lineRule="auto"/>
        <w:ind w:right="-2" w:firstLine="709"/>
        <w:jc w:val="both"/>
        <w:rPr>
          <w:lang w:val="ru-RU"/>
        </w:rPr>
      </w:pPr>
      <w:r w:rsidRPr="009816F4">
        <w:rPr>
          <w:lang w:val="ru-RU"/>
        </w:rPr>
        <w:lastRenderedPageBreak/>
        <w:t>При пересчете годовой амортизации на фактический период выполнения проекта сумма амортизационных отчислений составляет 486,7 рубля. Несмотря на небольшой удельный вес этого показателя в общей структуре затрат, он отражает использование материально-технической базы, без которой разработка программного продукта была бы невозможна.</w:t>
      </w:r>
    </w:p>
    <w:p w14:paraId="46BF9B4A" w14:textId="1EBC411A" w:rsidR="00F54BC6" w:rsidRPr="009816F4" w:rsidRDefault="00391152" w:rsidP="00534E8B">
      <w:pPr>
        <w:spacing w:after="0" w:line="360" w:lineRule="auto"/>
        <w:ind w:right="-2" w:firstLine="709"/>
        <w:jc w:val="both"/>
        <w:rPr>
          <w:lang w:val="ru-RU"/>
        </w:rPr>
      </w:pPr>
      <w:r w:rsidRPr="009816F4">
        <w:rPr>
          <w:lang w:val="ru-RU"/>
        </w:rPr>
        <w:t>Себестоимость разрабатываемой программы определяется как сумма материальных затрат, оплаты труда и амортизационных отчислений. По расчету: С = 2506,4 + 24633 + 486,7 = 27626,1 руб. Этот результат показывает производственную себестоимость проекта без учета дополнительных внепроизводственных расходов.</w:t>
      </w:r>
      <w:r w:rsidR="0097777D">
        <w:rPr>
          <w:lang w:val="ru-RU"/>
        </w:rPr>
        <w:t xml:space="preserve"> В таблице 10 представлена структура затрат на разработку программного продукта.</w:t>
      </w:r>
    </w:p>
    <w:tbl>
      <w:tblPr>
        <w:tblStyle w:val="aff0"/>
        <w:tblW w:w="0" w:type="auto"/>
        <w:tblLayout w:type="fixed"/>
        <w:tblLook w:val="04A0" w:firstRow="1" w:lastRow="0" w:firstColumn="1" w:lastColumn="0" w:noHBand="0" w:noVBand="1"/>
      </w:tblPr>
      <w:tblGrid>
        <w:gridCol w:w="4535"/>
        <w:gridCol w:w="2268"/>
        <w:gridCol w:w="2268"/>
      </w:tblGrid>
      <w:tr w:rsidR="00F54BC6" w14:paraId="2FC2BEFD" w14:textId="77777777">
        <w:tc>
          <w:tcPr>
            <w:tcW w:w="4535" w:type="dxa"/>
          </w:tcPr>
          <w:p w14:paraId="3FB54471" w14:textId="77777777" w:rsidR="00F54BC6" w:rsidRDefault="00391152" w:rsidP="00534E8B">
            <w:pPr>
              <w:ind w:right="-2" w:firstLine="709"/>
              <w:jc w:val="center"/>
            </w:pPr>
            <w:proofErr w:type="spellStart"/>
            <w:r>
              <w:rPr>
                <w:b/>
                <w:sz w:val="24"/>
              </w:rPr>
              <w:t>Наименование</w:t>
            </w:r>
            <w:proofErr w:type="spellEnd"/>
            <w:r>
              <w:rPr>
                <w:b/>
                <w:sz w:val="24"/>
              </w:rPr>
              <w:t xml:space="preserve"> </w:t>
            </w:r>
            <w:proofErr w:type="spellStart"/>
            <w:r>
              <w:rPr>
                <w:b/>
                <w:sz w:val="24"/>
              </w:rPr>
              <w:t>статей</w:t>
            </w:r>
            <w:proofErr w:type="spellEnd"/>
            <w:r>
              <w:rPr>
                <w:b/>
                <w:sz w:val="24"/>
              </w:rPr>
              <w:t xml:space="preserve"> </w:t>
            </w:r>
            <w:proofErr w:type="spellStart"/>
            <w:r>
              <w:rPr>
                <w:b/>
                <w:sz w:val="24"/>
              </w:rPr>
              <w:t>затрат</w:t>
            </w:r>
            <w:proofErr w:type="spellEnd"/>
          </w:p>
        </w:tc>
        <w:tc>
          <w:tcPr>
            <w:tcW w:w="2268" w:type="dxa"/>
          </w:tcPr>
          <w:p w14:paraId="280F85BC" w14:textId="77777777" w:rsidR="00F54BC6" w:rsidRDefault="00391152" w:rsidP="00534E8B">
            <w:pPr>
              <w:ind w:right="-2" w:firstLine="709"/>
              <w:jc w:val="center"/>
            </w:pPr>
            <w:proofErr w:type="spellStart"/>
            <w:r>
              <w:rPr>
                <w:b/>
                <w:sz w:val="24"/>
              </w:rPr>
              <w:t>Сумма</w:t>
            </w:r>
            <w:proofErr w:type="spellEnd"/>
            <w:r>
              <w:rPr>
                <w:b/>
                <w:sz w:val="24"/>
              </w:rPr>
              <w:t xml:space="preserve">, </w:t>
            </w:r>
            <w:proofErr w:type="spellStart"/>
            <w:r>
              <w:rPr>
                <w:b/>
                <w:sz w:val="24"/>
              </w:rPr>
              <w:t>руб</w:t>
            </w:r>
            <w:proofErr w:type="spellEnd"/>
            <w:r>
              <w:rPr>
                <w:b/>
                <w:sz w:val="24"/>
              </w:rPr>
              <w:t>.</w:t>
            </w:r>
          </w:p>
        </w:tc>
        <w:tc>
          <w:tcPr>
            <w:tcW w:w="2268" w:type="dxa"/>
          </w:tcPr>
          <w:p w14:paraId="768A393D" w14:textId="77777777" w:rsidR="00F54BC6" w:rsidRDefault="00391152" w:rsidP="00534E8B">
            <w:pPr>
              <w:ind w:right="-2" w:firstLine="709"/>
              <w:jc w:val="center"/>
            </w:pPr>
            <w:proofErr w:type="spellStart"/>
            <w:r>
              <w:rPr>
                <w:b/>
                <w:sz w:val="24"/>
              </w:rPr>
              <w:t>Структура</w:t>
            </w:r>
            <w:proofErr w:type="spellEnd"/>
            <w:r>
              <w:rPr>
                <w:b/>
                <w:sz w:val="24"/>
              </w:rPr>
              <w:t>, %</w:t>
            </w:r>
          </w:p>
        </w:tc>
      </w:tr>
      <w:tr w:rsidR="00F54BC6" w14:paraId="7C205CF0" w14:textId="77777777">
        <w:tc>
          <w:tcPr>
            <w:tcW w:w="4535" w:type="dxa"/>
          </w:tcPr>
          <w:p w14:paraId="5D25C40E" w14:textId="77777777" w:rsidR="00F54BC6" w:rsidRDefault="00391152" w:rsidP="00534E8B">
            <w:pPr>
              <w:ind w:right="-2" w:firstLine="709"/>
              <w:jc w:val="center"/>
            </w:pPr>
            <w:proofErr w:type="spellStart"/>
            <w:r>
              <w:rPr>
                <w:sz w:val="24"/>
              </w:rPr>
              <w:t>Оплата</w:t>
            </w:r>
            <w:proofErr w:type="spellEnd"/>
            <w:r>
              <w:rPr>
                <w:sz w:val="24"/>
              </w:rPr>
              <w:t xml:space="preserve"> </w:t>
            </w:r>
            <w:proofErr w:type="spellStart"/>
            <w:r>
              <w:rPr>
                <w:sz w:val="24"/>
              </w:rPr>
              <w:t>сотрудникам</w:t>
            </w:r>
            <w:proofErr w:type="spellEnd"/>
          </w:p>
        </w:tc>
        <w:tc>
          <w:tcPr>
            <w:tcW w:w="2268" w:type="dxa"/>
          </w:tcPr>
          <w:p w14:paraId="0CDF2641" w14:textId="77777777" w:rsidR="00F54BC6" w:rsidRDefault="00391152" w:rsidP="00534E8B">
            <w:pPr>
              <w:ind w:right="-2" w:firstLine="709"/>
              <w:jc w:val="center"/>
            </w:pPr>
            <w:r>
              <w:rPr>
                <w:sz w:val="24"/>
              </w:rPr>
              <w:t>24633</w:t>
            </w:r>
          </w:p>
        </w:tc>
        <w:tc>
          <w:tcPr>
            <w:tcW w:w="2268" w:type="dxa"/>
          </w:tcPr>
          <w:p w14:paraId="67CB44EE" w14:textId="77777777" w:rsidR="00F54BC6" w:rsidRDefault="00391152" w:rsidP="00534E8B">
            <w:pPr>
              <w:ind w:right="-2" w:firstLine="709"/>
              <w:jc w:val="center"/>
            </w:pPr>
            <w:r>
              <w:rPr>
                <w:sz w:val="24"/>
              </w:rPr>
              <w:t>90,2</w:t>
            </w:r>
          </w:p>
        </w:tc>
      </w:tr>
      <w:tr w:rsidR="00F54BC6" w14:paraId="6CEB195A" w14:textId="77777777">
        <w:tc>
          <w:tcPr>
            <w:tcW w:w="4535" w:type="dxa"/>
          </w:tcPr>
          <w:p w14:paraId="009A5469" w14:textId="77777777" w:rsidR="00F54BC6" w:rsidRDefault="00391152" w:rsidP="00534E8B">
            <w:pPr>
              <w:ind w:right="-2" w:firstLine="709"/>
              <w:jc w:val="center"/>
            </w:pPr>
            <w:proofErr w:type="spellStart"/>
            <w:r>
              <w:rPr>
                <w:sz w:val="24"/>
              </w:rPr>
              <w:t>Материальные</w:t>
            </w:r>
            <w:proofErr w:type="spellEnd"/>
            <w:r>
              <w:rPr>
                <w:sz w:val="24"/>
              </w:rPr>
              <w:t xml:space="preserve"> </w:t>
            </w:r>
            <w:proofErr w:type="spellStart"/>
            <w:r>
              <w:rPr>
                <w:sz w:val="24"/>
              </w:rPr>
              <w:t>затраты</w:t>
            </w:r>
            <w:proofErr w:type="spellEnd"/>
          </w:p>
        </w:tc>
        <w:tc>
          <w:tcPr>
            <w:tcW w:w="2268" w:type="dxa"/>
          </w:tcPr>
          <w:p w14:paraId="3BA4DEF1" w14:textId="77777777" w:rsidR="00F54BC6" w:rsidRDefault="00391152" w:rsidP="00534E8B">
            <w:pPr>
              <w:ind w:right="-2" w:firstLine="709"/>
              <w:jc w:val="center"/>
            </w:pPr>
            <w:r>
              <w:rPr>
                <w:sz w:val="24"/>
              </w:rPr>
              <w:t>2506,4</w:t>
            </w:r>
          </w:p>
        </w:tc>
        <w:tc>
          <w:tcPr>
            <w:tcW w:w="2268" w:type="dxa"/>
          </w:tcPr>
          <w:p w14:paraId="3F099021" w14:textId="77777777" w:rsidR="00F54BC6" w:rsidRDefault="00391152" w:rsidP="00534E8B">
            <w:pPr>
              <w:ind w:right="-2" w:firstLine="709"/>
              <w:jc w:val="center"/>
            </w:pPr>
            <w:r>
              <w:rPr>
                <w:sz w:val="24"/>
              </w:rPr>
              <w:t>9,0</w:t>
            </w:r>
          </w:p>
        </w:tc>
      </w:tr>
      <w:tr w:rsidR="00F54BC6" w14:paraId="7C82F97D" w14:textId="77777777">
        <w:tc>
          <w:tcPr>
            <w:tcW w:w="4535" w:type="dxa"/>
          </w:tcPr>
          <w:p w14:paraId="123889F5" w14:textId="77777777" w:rsidR="00F54BC6" w:rsidRDefault="00391152" w:rsidP="00534E8B">
            <w:pPr>
              <w:ind w:right="-2" w:firstLine="709"/>
              <w:jc w:val="center"/>
            </w:pPr>
            <w:proofErr w:type="spellStart"/>
            <w:r>
              <w:rPr>
                <w:sz w:val="24"/>
              </w:rPr>
              <w:t>Амортизационные</w:t>
            </w:r>
            <w:proofErr w:type="spellEnd"/>
            <w:r>
              <w:rPr>
                <w:sz w:val="24"/>
              </w:rPr>
              <w:t xml:space="preserve"> </w:t>
            </w:r>
            <w:proofErr w:type="spellStart"/>
            <w:r>
              <w:rPr>
                <w:sz w:val="24"/>
              </w:rPr>
              <w:t>отчисления</w:t>
            </w:r>
            <w:proofErr w:type="spellEnd"/>
          </w:p>
        </w:tc>
        <w:tc>
          <w:tcPr>
            <w:tcW w:w="2268" w:type="dxa"/>
          </w:tcPr>
          <w:p w14:paraId="1E114403" w14:textId="77777777" w:rsidR="00F54BC6" w:rsidRDefault="00391152" w:rsidP="00534E8B">
            <w:pPr>
              <w:ind w:right="-2" w:firstLine="709"/>
              <w:jc w:val="center"/>
            </w:pPr>
            <w:r>
              <w:rPr>
                <w:sz w:val="24"/>
              </w:rPr>
              <w:t>486,7</w:t>
            </w:r>
          </w:p>
        </w:tc>
        <w:tc>
          <w:tcPr>
            <w:tcW w:w="2268" w:type="dxa"/>
          </w:tcPr>
          <w:p w14:paraId="176AEFEC" w14:textId="77777777" w:rsidR="00F54BC6" w:rsidRDefault="00391152" w:rsidP="00534E8B">
            <w:pPr>
              <w:ind w:right="-2" w:firstLine="709"/>
              <w:jc w:val="center"/>
            </w:pPr>
            <w:r>
              <w:rPr>
                <w:sz w:val="24"/>
              </w:rPr>
              <w:t>1,8</w:t>
            </w:r>
          </w:p>
        </w:tc>
      </w:tr>
      <w:tr w:rsidR="00F54BC6" w14:paraId="59BE195C" w14:textId="77777777">
        <w:tc>
          <w:tcPr>
            <w:tcW w:w="4535" w:type="dxa"/>
          </w:tcPr>
          <w:p w14:paraId="47AA188F" w14:textId="77777777" w:rsidR="00F54BC6" w:rsidRDefault="00391152" w:rsidP="00534E8B">
            <w:pPr>
              <w:ind w:right="-2" w:firstLine="709"/>
              <w:jc w:val="center"/>
            </w:pPr>
            <w:proofErr w:type="spellStart"/>
            <w:r>
              <w:rPr>
                <w:sz w:val="24"/>
              </w:rPr>
              <w:t>Итого</w:t>
            </w:r>
            <w:proofErr w:type="spellEnd"/>
          </w:p>
        </w:tc>
        <w:tc>
          <w:tcPr>
            <w:tcW w:w="2268" w:type="dxa"/>
          </w:tcPr>
          <w:p w14:paraId="637D125E" w14:textId="77777777" w:rsidR="00F54BC6" w:rsidRDefault="00391152" w:rsidP="00534E8B">
            <w:pPr>
              <w:ind w:right="-2" w:firstLine="709"/>
              <w:jc w:val="center"/>
            </w:pPr>
            <w:r>
              <w:rPr>
                <w:sz w:val="24"/>
              </w:rPr>
              <w:t>27626,1</w:t>
            </w:r>
          </w:p>
        </w:tc>
        <w:tc>
          <w:tcPr>
            <w:tcW w:w="2268" w:type="dxa"/>
          </w:tcPr>
          <w:p w14:paraId="503699FB" w14:textId="77777777" w:rsidR="00F54BC6" w:rsidRDefault="00391152" w:rsidP="00534E8B">
            <w:pPr>
              <w:ind w:right="-2" w:firstLine="709"/>
              <w:jc w:val="center"/>
            </w:pPr>
            <w:r>
              <w:rPr>
                <w:sz w:val="24"/>
              </w:rPr>
              <w:t>100</w:t>
            </w:r>
          </w:p>
        </w:tc>
      </w:tr>
    </w:tbl>
    <w:p w14:paraId="409DB7DA" w14:textId="60E9A68A" w:rsidR="00227E5F" w:rsidRPr="00227E5F" w:rsidRDefault="00227E5F" w:rsidP="00534E8B">
      <w:pPr>
        <w:spacing w:after="0" w:line="360" w:lineRule="auto"/>
        <w:ind w:right="-2" w:firstLine="709"/>
        <w:jc w:val="center"/>
        <w:rPr>
          <w:sz w:val="24"/>
          <w:szCs w:val="20"/>
          <w:lang w:val="ru-RU"/>
        </w:rPr>
      </w:pPr>
      <w:r w:rsidRPr="00227E5F">
        <w:rPr>
          <w:sz w:val="24"/>
          <w:szCs w:val="20"/>
          <w:lang w:val="ru-RU"/>
        </w:rPr>
        <w:t>Таблица 10 — Структура затрат на разработку программного продукта</w:t>
      </w:r>
    </w:p>
    <w:p w14:paraId="6CDFBCD4" w14:textId="6CEFA51A" w:rsidR="00F54BC6" w:rsidRPr="009816F4" w:rsidRDefault="00391152" w:rsidP="00534E8B">
      <w:pPr>
        <w:spacing w:after="0" w:line="360" w:lineRule="auto"/>
        <w:ind w:right="-2" w:firstLine="709"/>
        <w:jc w:val="both"/>
        <w:rPr>
          <w:lang w:val="ru-RU"/>
        </w:rPr>
      </w:pPr>
      <w:r w:rsidRPr="009816F4">
        <w:rPr>
          <w:lang w:val="ru-RU"/>
        </w:rPr>
        <w:t>Структура себестоимости показывает, что самую большую долю занимает оплата труда. Это соответствует природе программного продукта: основная ценность формируется не за счет материальных ресурсов, а за счет профессиональной деятельности разработчика, включающей анализ требований, проектирование интерфейса, написание кода, тестирование и исправление ошибок.</w:t>
      </w:r>
    </w:p>
    <w:p w14:paraId="5E5C0C1F" w14:textId="77777777" w:rsidR="00F54BC6" w:rsidRPr="009816F4" w:rsidRDefault="00391152" w:rsidP="00534E8B">
      <w:pPr>
        <w:spacing w:after="0" w:line="360" w:lineRule="auto"/>
        <w:ind w:right="-2" w:firstLine="709"/>
        <w:jc w:val="both"/>
        <w:rPr>
          <w:lang w:val="ru-RU"/>
        </w:rPr>
      </w:pPr>
      <w:r w:rsidRPr="009816F4">
        <w:rPr>
          <w:lang w:val="ru-RU"/>
        </w:rPr>
        <w:t>Для определения полной себестоимости необходимо учитывать внепроизводственные расходы. В учебном расчете они принимаются на уровне 7 процентов от производственной себестоимости. При производственной себестоимости 27626,1 рубля сумма внепроизводственных расходов составит 1933,8 рубля.</w:t>
      </w:r>
    </w:p>
    <w:p w14:paraId="0C49EBE3" w14:textId="77777777" w:rsidR="00F54BC6" w:rsidRPr="009816F4" w:rsidRDefault="00391152" w:rsidP="00534E8B">
      <w:pPr>
        <w:spacing w:after="0" w:line="360" w:lineRule="auto"/>
        <w:ind w:right="-2" w:firstLine="709"/>
        <w:jc w:val="center"/>
        <w:rPr>
          <w:lang w:val="ru-RU"/>
        </w:rPr>
      </w:pPr>
      <w:r w:rsidRPr="009816F4">
        <w:rPr>
          <w:i/>
          <w:lang w:val="ru-RU"/>
        </w:rPr>
        <w:t>С п. = С + Р в. = 27626,1 + 1933,8 = 29559,9 руб.</w:t>
      </w:r>
    </w:p>
    <w:p w14:paraId="0AEB2927" w14:textId="77777777" w:rsidR="00F54BC6" w:rsidRPr="009816F4" w:rsidRDefault="00391152" w:rsidP="00534E8B">
      <w:pPr>
        <w:spacing w:after="0" w:line="360" w:lineRule="auto"/>
        <w:ind w:right="-2" w:firstLine="709"/>
        <w:jc w:val="both"/>
        <w:rPr>
          <w:lang w:val="ru-RU"/>
        </w:rPr>
      </w:pPr>
      <w:r w:rsidRPr="009816F4">
        <w:rPr>
          <w:lang w:val="ru-RU"/>
        </w:rPr>
        <w:t xml:space="preserve">Полученная полная себестоимость может быть использована как нижняя граница при формировании цены программного продукта. При реальном </w:t>
      </w:r>
      <w:r w:rsidRPr="009816F4">
        <w:rPr>
          <w:lang w:val="ru-RU"/>
        </w:rPr>
        <w:lastRenderedPageBreak/>
        <w:t>коммерческом внедрении в расчет также были бы включены расходы на публикацию, продвижение, поддержку, развитие новых функций и сопровождение пользователей.</w:t>
      </w:r>
    </w:p>
    <w:p w14:paraId="7A966DCB" w14:textId="77777777" w:rsidR="00F54BC6" w:rsidRPr="009816F4" w:rsidRDefault="00391152" w:rsidP="00534E8B">
      <w:pPr>
        <w:spacing w:after="0" w:line="360" w:lineRule="auto"/>
        <w:ind w:right="-2" w:firstLine="709"/>
        <w:jc w:val="both"/>
        <w:rPr>
          <w:lang w:val="ru-RU"/>
        </w:rPr>
      </w:pPr>
      <w:r w:rsidRPr="009816F4">
        <w:rPr>
          <w:lang w:val="ru-RU"/>
        </w:rPr>
        <w:t>Экономическая эффективность учебного проекта выражается не столько в прямой прибыли, сколько в демонстрации возможности создать работоспособный мобильный продукт в ограниченные сроки и с понятной структурой затрат. Такой расчет важен для дипломной работы, поскольку показывает связь технического результата с организационно-экономической стороной разработки.</w:t>
      </w:r>
    </w:p>
    <w:p w14:paraId="77FF0086" w14:textId="77777777" w:rsidR="00F54BC6" w:rsidRPr="009816F4" w:rsidRDefault="00391152" w:rsidP="00534E8B">
      <w:pPr>
        <w:spacing w:after="0" w:line="360" w:lineRule="auto"/>
        <w:ind w:right="-2" w:firstLine="709"/>
        <w:jc w:val="both"/>
        <w:rPr>
          <w:lang w:val="ru-RU"/>
        </w:rPr>
      </w:pPr>
      <w:r w:rsidRPr="009816F4">
        <w:rPr>
          <w:lang w:val="ru-RU"/>
        </w:rPr>
        <w:t xml:space="preserve">Следовательно, экономическое обоснование подтверждает, что мобильное приложение </w:t>
      </w:r>
      <w:r>
        <w:t>Tap</w:t>
      </w:r>
      <w:r w:rsidRPr="009816F4">
        <w:rPr>
          <w:lang w:val="ru-RU"/>
        </w:rPr>
        <w:t xml:space="preserve"> </w:t>
      </w:r>
      <w:r>
        <w:t>and</w:t>
      </w:r>
      <w:r w:rsidRPr="009816F4">
        <w:rPr>
          <w:lang w:val="ru-RU"/>
        </w:rPr>
        <w:t xml:space="preserve"> </w:t>
      </w:r>
      <w:r>
        <w:t>Catch</w:t>
      </w:r>
      <w:r w:rsidRPr="009816F4">
        <w:rPr>
          <w:lang w:val="ru-RU"/>
        </w:rPr>
        <w:t xml:space="preserve"> может рассматриваться как полноценный программный продукт с определимой себестоимостью. Это усиливает практическую ценность дипломного проекта и показывает комплексный подход к выполнению выпускной квалификационной работы.</w:t>
      </w:r>
    </w:p>
    <w:p w14:paraId="0CC41795" w14:textId="77777777" w:rsidR="00F54BC6" w:rsidRPr="009816F4" w:rsidRDefault="00391152" w:rsidP="00534E8B">
      <w:pPr>
        <w:spacing w:after="0" w:line="360" w:lineRule="auto"/>
        <w:ind w:right="-2" w:firstLine="709"/>
        <w:jc w:val="both"/>
        <w:rPr>
          <w:lang w:val="ru-RU"/>
        </w:rPr>
      </w:pPr>
      <w:r w:rsidRPr="009816F4">
        <w:rPr>
          <w:lang w:val="ru-RU"/>
        </w:rPr>
        <w:t>С методической точки зрения экономическая часть полезна еще и тем, что показывает зависимость стоимости продукта от глубины его проработки. Даже простая аркадная игра требует анализа, проектирования, программирования, отладки и тестирования, а значит за ее созданием стоит ощутимый объем трудовых ресурсов, который должен быть отражен в расчете.</w:t>
      </w:r>
    </w:p>
    <w:p w14:paraId="59C96F31" w14:textId="77777777" w:rsidR="00F54BC6" w:rsidRPr="009816F4" w:rsidRDefault="00391152" w:rsidP="00534E8B">
      <w:pPr>
        <w:spacing w:after="0" w:line="360" w:lineRule="auto"/>
        <w:ind w:right="-2" w:firstLine="709"/>
        <w:jc w:val="both"/>
        <w:rPr>
          <w:lang w:val="ru-RU"/>
        </w:rPr>
      </w:pPr>
      <w:r w:rsidRPr="009816F4">
        <w:rPr>
          <w:lang w:val="ru-RU"/>
        </w:rPr>
        <w:t>Для дипломного проекта подобный раздел выполняет важную связующую функцию между технической и организационной составляющими. Он подтверждает, что результат разработки может быть оценен не только как программный код, но и как объект с измеримыми затратами, сроками выполнения и потенциальной стоимостью для заказчика или образовательной демонстрации.</w:t>
      </w:r>
    </w:p>
    <w:p w14:paraId="1FBB9042" w14:textId="77777777" w:rsidR="00F54BC6" w:rsidRPr="009816F4" w:rsidRDefault="00391152" w:rsidP="00534E8B">
      <w:pPr>
        <w:spacing w:after="0" w:line="360" w:lineRule="auto"/>
        <w:ind w:right="-2" w:firstLine="709"/>
        <w:jc w:val="both"/>
        <w:rPr>
          <w:lang w:val="ru-RU"/>
        </w:rPr>
      </w:pPr>
      <w:r w:rsidRPr="009816F4">
        <w:rPr>
          <w:lang w:val="ru-RU"/>
        </w:rPr>
        <w:t xml:space="preserve">Дополнительно экономическая часть показывает, что даже относительно небольшое мобильное приложение требует системного подхода к оценке ресурсов. Без такого расчета дипломный проект выглядел бы исключительно </w:t>
      </w:r>
      <w:r w:rsidRPr="009816F4">
        <w:rPr>
          <w:lang w:val="ru-RU"/>
        </w:rPr>
        <w:lastRenderedPageBreak/>
        <w:t>техническим, тогда как в действительности любой программный продукт связан с затратами времени, оборудования и организационных ресурсов.</w:t>
      </w:r>
    </w:p>
    <w:p w14:paraId="7999E534" w14:textId="77777777" w:rsidR="00F54BC6" w:rsidRPr="009816F4" w:rsidRDefault="00391152" w:rsidP="00534E8B">
      <w:pPr>
        <w:spacing w:after="0" w:line="360" w:lineRule="auto"/>
        <w:ind w:right="-2" w:firstLine="709"/>
        <w:jc w:val="both"/>
        <w:rPr>
          <w:lang w:val="ru-RU"/>
        </w:rPr>
      </w:pPr>
      <w:r w:rsidRPr="009816F4">
        <w:rPr>
          <w:lang w:val="ru-RU"/>
        </w:rPr>
        <w:t xml:space="preserve">Именно поэтому включение развернутого экономического обоснования в основное содержание диплома является важным. Оно связывает разработку </w:t>
      </w:r>
      <w:r>
        <w:t>Tap</w:t>
      </w:r>
      <w:r w:rsidRPr="009816F4">
        <w:rPr>
          <w:lang w:val="ru-RU"/>
        </w:rPr>
        <w:t xml:space="preserve"> </w:t>
      </w:r>
      <w:r>
        <w:t>and</w:t>
      </w:r>
      <w:r w:rsidRPr="009816F4">
        <w:rPr>
          <w:lang w:val="ru-RU"/>
        </w:rPr>
        <w:t xml:space="preserve"> </w:t>
      </w:r>
      <w:r>
        <w:t>Catch</w:t>
      </w:r>
      <w:r w:rsidRPr="009816F4">
        <w:rPr>
          <w:lang w:val="ru-RU"/>
        </w:rPr>
        <w:t xml:space="preserve"> не только с программированием, но и с вопросами планирования работ, стоимости реализации и оценки результата как законченного продукта.</w:t>
      </w:r>
    </w:p>
    <w:p w14:paraId="1FFAE2B2" w14:textId="77777777" w:rsidR="00F54BC6" w:rsidRPr="002F5FA8" w:rsidRDefault="00391152" w:rsidP="002F5FA8">
      <w:pPr>
        <w:pStyle w:val="21"/>
        <w:spacing w:after="240"/>
        <w:ind w:firstLine="709"/>
        <w:rPr>
          <w:color w:val="auto"/>
          <w:lang w:val="ru-RU"/>
        </w:rPr>
      </w:pPr>
      <w:bookmarkStart w:id="20" w:name="_Toc232061275"/>
      <w:r w:rsidRPr="002F5FA8">
        <w:rPr>
          <w:rFonts w:ascii="Times New Roman" w:hAnsi="Times New Roman"/>
          <w:color w:val="auto"/>
          <w:sz w:val="28"/>
          <w:lang w:val="ru-RU"/>
        </w:rPr>
        <w:t>2.7 Техника безопасности и охрана труда</w:t>
      </w:r>
      <w:bookmarkEnd w:id="20"/>
    </w:p>
    <w:p w14:paraId="053DD748"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 xml:space="preserve">Разработка мобильного игрового приложения является интеллектуальным трудом, протекающим в условиях интенсивного использования компьютерной техники, что требует строгого соблюдения норм охраны труда для сохранения здоровья разработчика и обеспечения работоспособности оборудования. Основным нормативным документом, регламентирующим требования к организации рабочего места, является СанПиН 1.2.3685-21, согласно которому рабочее место программиста должно быть спроектировано с учетом требований эргономики. Пространство должно обеспечивать свободный доступ к оборудованию, а монитор — располагаться на расстоянии 500–700 мм от глаз на уровне, исключающем необходимость чрезмерного наклона головы. Важным фактором является качество освещения: предпочтительно комбинированное освещение, сочетающее естественный свет с общим искусственным, при этом уровень освещенности рабочей поверхности должен составлять не менее 300–500 </w:t>
      </w:r>
      <w:proofErr w:type="spellStart"/>
      <w:r w:rsidRPr="00435466">
        <w:rPr>
          <w:sz w:val="28"/>
          <w:szCs w:val="28"/>
          <w:lang w:val="ru-RU"/>
        </w:rPr>
        <w:t>лк</w:t>
      </w:r>
      <w:proofErr w:type="spellEnd"/>
      <w:r w:rsidRPr="00435466">
        <w:rPr>
          <w:sz w:val="28"/>
          <w:szCs w:val="28"/>
          <w:lang w:val="ru-RU"/>
        </w:rPr>
        <w:t>, а прямой свет не должен создавать бликов на экране монитора.</w:t>
      </w:r>
    </w:p>
    <w:p w14:paraId="30788D3F"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 xml:space="preserve">В процессе разработки мобильного игрового приложения значительное внимание уделяется профилактике профессиональных заболеваний, связанных с длительным статическим положением тела и зрительным напряжением. Разработчик обязан соблюдать режим труда и отдыха, делая перерывы на 10–15 минут после каждого часа непрерывной работы за компьютером, во время которых рекомендуется выполнение упражнений для снятия мышечного </w:t>
      </w:r>
      <w:r w:rsidRPr="00435466">
        <w:rPr>
          <w:sz w:val="28"/>
          <w:szCs w:val="28"/>
          <w:lang w:val="ru-RU"/>
        </w:rPr>
        <w:lastRenderedPageBreak/>
        <w:t>напряжения и гимнастики для глаз. Несоблюдение данных рекомендаций может привести к развитию туннельного синдрома, нарушению осанки и снижению остроты зрения. Кроме того, электробезопасность является критическим аспектом при работе с ПК и мобильными устройствами, подключенными к зарядным станциям. Эксплуатация оборудования разрешена только при наличии исправной изоляции кабелей питания, заземления системных блоков и при отсутствии видимых повреждений корпусов периферийных устройств. Категорически запрещается проводить самостоятельный ремонт аппаратных средств, находящихся под напряжением, а также допускать скопление пыли внутри системных блоков, что может вызвать перегрев или короткое замыкание.</w:t>
      </w:r>
    </w:p>
    <w:p w14:paraId="1BCF642F" w14:textId="7E447DB0" w:rsidR="00435466" w:rsidRDefault="00435466" w:rsidP="00534E8B">
      <w:pPr>
        <w:pStyle w:val="aff9"/>
        <w:spacing w:line="360" w:lineRule="auto"/>
        <w:ind w:right="-2" w:firstLine="709"/>
        <w:jc w:val="both"/>
        <w:rPr>
          <w:sz w:val="28"/>
          <w:szCs w:val="28"/>
          <w:lang w:val="ru-RU"/>
        </w:rPr>
      </w:pPr>
      <w:r w:rsidRPr="00435466">
        <w:rPr>
          <w:sz w:val="28"/>
          <w:szCs w:val="28"/>
          <w:lang w:val="ru-RU"/>
        </w:rPr>
        <w:t>Пожарная безопасность в помещении, где ведется разработка ПО, обеспечивается наличием первичных средств тушения, в частности, углекислотных огнетушителей, предназначенных для работы с электрооборудованием под напряжением. Помещение должно быть оснащено датчиками пожарной сигнализации, а пути эвакуации — свободны от посторонних предметов. В случае возникновения аварийной ситуации, сопровождающейся запахом гари, задымлением или искрением аппаратуры, необходимо немедленно обесточить рабочее место посредством выключения питания из сети, оповестить окружающих и следовать плану эвакуации. Особое внимание следует уделять психоэмоциональной нагрузке: разработка игр сопряжена с высокой концентрацией внимания, поэтому создание комфортной психологической атмосферы и контроль уровня шума в рабочем помещении являются неотъемлемыми условиями поддержания высокой продуктивности и минимизации стрессовых состояний разработчика.</w:t>
      </w:r>
    </w:p>
    <w:p w14:paraId="2496C9F7" w14:textId="77777777" w:rsidR="00435466" w:rsidRDefault="00435466" w:rsidP="00534E8B">
      <w:pPr>
        <w:ind w:right="-2" w:firstLine="709"/>
        <w:rPr>
          <w:rFonts w:cs="Times New Roman"/>
          <w:szCs w:val="28"/>
          <w:lang w:val="ru-RU"/>
        </w:rPr>
      </w:pPr>
      <w:r>
        <w:rPr>
          <w:szCs w:val="28"/>
          <w:lang w:val="ru-RU"/>
        </w:rPr>
        <w:br w:type="page"/>
      </w:r>
    </w:p>
    <w:p w14:paraId="7A72F684" w14:textId="47CEDA7A" w:rsidR="00F54BC6" w:rsidRPr="002F5FA8" w:rsidRDefault="00391152" w:rsidP="00534E8B">
      <w:pPr>
        <w:pStyle w:val="1"/>
        <w:ind w:right="-2" w:firstLine="709"/>
        <w:jc w:val="center"/>
        <w:rPr>
          <w:color w:val="auto"/>
          <w:sz w:val="24"/>
          <w:szCs w:val="24"/>
          <w:lang w:val="ru-RU"/>
        </w:rPr>
      </w:pPr>
      <w:bookmarkStart w:id="21" w:name="_Toc232061276"/>
      <w:r w:rsidRPr="002F5FA8">
        <w:rPr>
          <w:rFonts w:ascii="Times New Roman" w:hAnsi="Times New Roman"/>
          <w:color w:val="auto"/>
          <w:szCs w:val="24"/>
          <w:lang w:val="ru-RU"/>
        </w:rPr>
        <w:lastRenderedPageBreak/>
        <w:t>ЗАКЛЮЧЕНИЕ</w:t>
      </w:r>
      <w:bookmarkEnd w:id="21"/>
    </w:p>
    <w:p w14:paraId="11DA4A1E" w14:textId="7F619ED7" w:rsidR="00435466" w:rsidRDefault="00435466" w:rsidP="00534E8B">
      <w:pPr>
        <w:pStyle w:val="aff9"/>
        <w:spacing w:line="360" w:lineRule="auto"/>
        <w:ind w:right="-2" w:firstLine="709"/>
        <w:jc w:val="both"/>
        <w:rPr>
          <w:sz w:val="28"/>
          <w:szCs w:val="28"/>
          <w:lang w:val="ru-RU"/>
        </w:rPr>
      </w:pPr>
      <w:r w:rsidRPr="00435466">
        <w:rPr>
          <w:sz w:val="28"/>
          <w:szCs w:val="28"/>
          <w:lang w:val="ru-RU"/>
        </w:rPr>
        <w:t>В ходе выполнения дипломного проекта была достигнута поставленная цель: разработано и реализовано полноценное мобильное игровое приложение «</w:t>
      </w:r>
      <w:r w:rsidRPr="00435466">
        <w:rPr>
          <w:sz w:val="28"/>
          <w:szCs w:val="28"/>
        </w:rPr>
        <w:t>Tap</w:t>
      </w:r>
      <w:r w:rsidRPr="00435466">
        <w:rPr>
          <w:sz w:val="28"/>
          <w:szCs w:val="28"/>
          <w:lang w:val="ru-RU"/>
        </w:rPr>
        <w:t xml:space="preserve"> </w:t>
      </w:r>
      <w:r w:rsidRPr="00435466">
        <w:rPr>
          <w:sz w:val="28"/>
          <w:szCs w:val="28"/>
        </w:rPr>
        <w:t>and</w:t>
      </w:r>
      <w:r w:rsidRPr="00435466">
        <w:rPr>
          <w:sz w:val="28"/>
          <w:szCs w:val="28"/>
          <w:lang w:val="ru-RU"/>
        </w:rPr>
        <w:t xml:space="preserve"> </w:t>
      </w:r>
      <w:r w:rsidRPr="00435466">
        <w:rPr>
          <w:sz w:val="28"/>
          <w:szCs w:val="28"/>
        </w:rPr>
        <w:t>Catch</w:t>
      </w:r>
      <w:r w:rsidRPr="00435466">
        <w:rPr>
          <w:sz w:val="28"/>
          <w:szCs w:val="28"/>
          <w:lang w:val="ru-RU"/>
        </w:rPr>
        <w:t xml:space="preserve">» для платформы </w:t>
      </w:r>
      <w:r w:rsidRPr="00435466">
        <w:rPr>
          <w:sz w:val="28"/>
          <w:szCs w:val="28"/>
        </w:rPr>
        <w:t>Android</w:t>
      </w:r>
      <w:r w:rsidRPr="00435466">
        <w:rPr>
          <w:sz w:val="28"/>
          <w:szCs w:val="28"/>
          <w:lang w:val="ru-RU"/>
        </w:rPr>
        <w:t>. Проект включает главное меню, игровой экран, экран завершения игры, систему подсчета очков, постепенное повышение сложности и механизм сохранения лучшего результата между игровыми сессиями. Проведенный анализ предметной области и существующих аналогов позволил выявить ключевые требования к современным мобильным аркадам, в числе которых — лаконичность игрового цикла, интуитивно понятное сенсорное управление и оперативная обратная связь с пользователем.</w:t>
      </w:r>
      <w:r>
        <w:rPr>
          <w:sz w:val="28"/>
          <w:szCs w:val="28"/>
          <w:lang w:val="ru-RU"/>
        </w:rPr>
        <w:t xml:space="preserve"> </w:t>
      </w:r>
      <w:r>
        <w:rPr>
          <w:sz w:val="28"/>
          <w:szCs w:val="28"/>
          <w:lang w:val="ru-RU"/>
        </w:rPr>
        <w:tab/>
      </w:r>
    </w:p>
    <w:p w14:paraId="1AF260B0" w14:textId="628444C2"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 xml:space="preserve">В процессе реализации проекта были решены все сформулированные задачи. Обоснован выбор инструментов разработки, включающий язык программирования </w:t>
      </w:r>
      <w:r w:rsidRPr="00435466">
        <w:rPr>
          <w:sz w:val="28"/>
          <w:szCs w:val="28"/>
        </w:rPr>
        <w:t>Kotlin</w:t>
      </w:r>
      <w:r w:rsidRPr="00435466">
        <w:rPr>
          <w:sz w:val="28"/>
          <w:szCs w:val="28"/>
          <w:lang w:val="ru-RU"/>
        </w:rPr>
        <w:t xml:space="preserve"> и среду </w:t>
      </w:r>
      <w:r w:rsidRPr="00435466">
        <w:rPr>
          <w:sz w:val="28"/>
          <w:szCs w:val="28"/>
        </w:rPr>
        <w:t>Android</w:t>
      </w:r>
      <w:r w:rsidRPr="00435466">
        <w:rPr>
          <w:sz w:val="28"/>
          <w:szCs w:val="28"/>
          <w:lang w:val="ru-RU"/>
        </w:rPr>
        <w:t xml:space="preserve"> </w:t>
      </w:r>
      <w:r w:rsidRPr="00435466">
        <w:rPr>
          <w:sz w:val="28"/>
          <w:szCs w:val="28"/>
        </w:rPr>
        <w:t>Studio</w:t>
      </w:r>
      <w:r w:rsidRPr="00435466">
        <w:rPr>
          <w:sz w:val="28"/>
          <w:szCs w:val="28"/>
          <w:lang w:val="ru-RU"/>
        </w:rPr>
        <w:t>, что обеспечило высокую производительность и стабильность работы приложения. Спроектированная программная архитектура позволила эффективно организовать взаимодействие между компонентами системы, включая реализацию игрового экрана, систему управления корзиной, алгоритмы генерации падающих объектов и механизм персистентного хранения рекордов пользователя.</w:t>
      </w:r>
      <w:r>
        <w:rPr>
          <w:sz w:val="28"/>
          <w:szCs w:val="28"/>
          <w:lang w:val="ru-RU"/>
        </w:rPr>
        <w:t xml:space="preserve"> </w:t>
      </w:r>
      <w:r w:rsidRPr="00435466">
        <w:rPr>
          <w:sz w:val="28"/>
          <w:szCs w:val="28"/>
          <w:lang w:val="ru-RU"/>
        </w:rPr>
        <w:t xml:space="preserve">Практическая значимость работы подтверждается созданием законченного программного продукта, демонстрирующего полный цикл разработки: от проектирования интерфейса до тестирования функционала на эмуляторе </w:t>
      </w:r>
      <w:r w:rsidRPr="00435466">
        <w:rPr>
          <w:sz w:val="28"/>
          <w:szCs w:val="28"/>
        </w:rPr>
        <w:t>Android</w:t>
      </w:r>
      <w:r w:rsidRPr="00435466">
        <w:rPr>
          <w:sz w:val="28"/>
          <w:szCs w:val="28"/>
          <w:lang w:val="ru-RU"/>
        </w:rPr>
        <w:t>. Проект «</w:t>
      </w:r>
      <w:r w:rsidRPr="00435466">
        <w:rPr>
          <w:sz w:val="28"/>
          <w:szCs w:val="28"/>
        </w:rPr>
        <w:t>Tap</w:t>
      </w:r>
      <w:r w:rsidRPr="00435466">
        <w:rPr>
          <w:sz w:val="28"/>
          <w:szCs w:val="28"/>
          <w:lang w:val="ru-RU"/>
        </w:rPr>
        <w:t xml:space="preserve"> </w:t>
      </w:r>
      <w:r w:rsidRPr="00435466">
        <w:rPr>
          <w:sz w:val="28"/>
          <w:szCs w:val="28"/>
        </w:rPr>
        <w:t>and</w:t>
      </w:r>
      <w:r w:rsidRPr="00435466">
        <w:rPr>
          <w:sz w:val="28"/>
          <w:szCs w:val="28"/>
          <w:lang w:val="ru-RU"/>
        </w:rPr>
        <w:t xml:space="preserve"> </w:t>
      </w:r>
      <w:r w:rsidRPr="00435466">
        <w:rPr>
          <w:sz w:val="28"/>
          <w:szCs w:val="28"/>
        </w:rPr>
        <w:t>Catch</w:t>
      </w:r>
      <w:r w:rsidRPr="00435466">
        <w:rPr>
          <w:sz w:val="28"/>
          <w:szCs w:val="28"/>
          <w:lang w:val="ru-RU"/>
        </w:rPr>
        <w:t xml:space="preserve">» наглядно иллюстрирует приемы работы с мобильным </w:t>
      </w:r>
      <w:r w:rsidRPr="00435466">
        <w:rPr>
          <w:sz w:val="28"/>
          <w:szCs w:val="28"/>
        </w:rPr>
        <w:t>SDK</w:t>
      </w:r>
      <w:r w:rsidRPr="00435466">
        <w:rPr>
          <w:sz w:val="28"/>
          <w:szCs w:val="28"/>
          <w:lang w:val="ru-RU"/>
        </w:rPr>
        <w:t xml:space="preserve"> и может быть использован в качестве учебного пособия для начинающих разработчиков.</w:t>
      </w:r>
    </w:p>
    <w:p w14:paraId="5F740A1D"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 xml:space="preserve">Важным результатом является обеспечение расширяемости разработанной системы. Выбранная структура кода позволяет в дальнейшем масштабировать приложение, добавляя новые игровые механики, звуковое </w:t>
      </w:r>
      <w:r w:rsidRPr="00435466">
        <w:rPr>
          <w:sz w:val="28"/>
          <w:szCs w:val="28"/>
          <w:lang w:val="ru-RU"/>
        </w:rPr>
        <w:lastRenderedPageBreak/>
        <w:t>сопровождение и усложненные уровни без необходимости кардинального изменения архитектуры.</w:t>
      </w:r>
    </w:p>
    <w:p w14:paraId="01B4F3FF"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Вопросы безопасности жизнедеятельности и охраны труда, рассмотренные в работе, обеспечивают соблюдение санитарно-гигиенических норм при эксплуатации вычислительной техники, что гарантирует сохранение здоровья разработчика при работе над подобными проектами. Экономическое обоснование подтвердило целесообразность разработки приложения, продемонстрировав его техническую реализуемость и соответствие современным стандартам мобильного программного обеспечения.</w:t>
      </w:r>
    </w:p>
    <w:p w14:paraId="160141F9" w14:textId="77777777" w:rsidR="00435466" w:rsidRPr="00435466" w:rsidRDefault="00435466" w:rsidP="00534E8B">
      <w:pPr>
        <w:pStyle w:val="aff9"/>
        <w:spacing w:line="360" w:lineRule="auto"/>
        <w:ind w:right="-2" w:firstLine="709"/>
        <w:jc w:val="both"/>
        <w:rPr>
          <w:sz w:val="28"/>
          <w:szCs w:val="28"/>
          <w:lang w:val="ru-RU"/>
        </w:rPr>
      </w:pPr>
      <w:r w:rsidRPr="00435466">
        <w:rPr>
          <w:sz w:val="28"/>
          <w:szCs w:val="28"/>
          <w:lang w:val="ru-RU"/>
        </w:rPr>
        <w:t>Таким образом, все поставленные в начале работы задачи выполнены в полном объеме, а полученный результат является завершенным программным продуктом, готовым к практическому применению и дальнейшей модернизации.</w:t>
      </w:r>
    </w:p>
    <w:p w14:paraId="56350DF5" w14:textId="77777777" w:rsidR="00435466" w:rsidRDefault="00435466" w:rsidP="00534E8B">
      <w:pPr>
        <w:ind w:right="-2" w:firstLine="709"/>
        <w:rPr>
          <w:rFonts w:eastAsiaTheme="majorEastAsia" w:cstheme="majorBidi"/>
          <w:b/>
          <w:bCs/>
          <w:color w:val="365F91" w:themeColor="accent1" w:themeShade="BF"/>
          <w:sz w:val="32"/>
          <w:szCs w:val="28"/>
          <w:lang w:val="ru-RU"/>
        </w:rPr>
      </w:pPr>
      <w:r>
        <w:rPr>
          <w:sz w:val="32"/>
          <w:lang w:val="ru-RU"/>
        </w:rPr>
        <w:br w:type="page"/>
      </w:r>
    </w:p>
    <w:p w14:paraId="6636759A" w14:textId="5D2E59BA" w:rsidR="00F54BC6" w:rsidRPr="002F5FA8" w:rsidRDefault="00391152" w:rsidP="00534E8B">
      <w:pPr>
        <w:pStyle w:val="1"/>
        <w:ind w:right="-2" w:firstLine="709"/>
        <w:jc w:val="center"/>
        <w:rPr>
          <w:color w:val="auto"/>
          <w:sz w:val="24"/>
          <w:szCs w:val="24"/>
          <w:lang w:val="ru-RU"/>
        </w:rPr>
      </w:pPr>
      <w:bookmarkStart w:id="22" w:name="_Toc232061277"/>
      <w:commentRangeStart w:id="23"/>
      <w:r w:rsidRPr="002F5FA8">
        <w:rPr>
          <w:rFonts w:ascii="Times New Roman" w:hAnsi="Times New Roman"/>
          <w:color w:val="auto"/>
          <w:szCs w:val="24"/>
          <w:lang w:val="ru-RU"/>
        </w:rPr>
        <w:lastRenderedPageBreak/>
        <w:t>СПИСОК ИСПОЛЬЗОВАННЫХ ИСТОЧНИКОВ</w:t>
      </w:r>
      <w:bookmarkEnd w:id="22"/>
      <w:commentRangeEnd w:id="23"/>
      <w:r w:rsidR="00EF31CF" w:rsidRPr="002F5FA8">
        <w:rPr>
          <w:rStyle w:val="affb"/>
          <w:rFonts w:ascii="Times New Roman" w:eastAsia="Times New Roman" w:hAnsi="Times New Roman" w:cstheme="minorBidi"/>
          <w:b w:val="0"/>
          <w:bCs w:val="0"/>
          <w:color w:val="auto"/>
          <w:sz w:val="14"/>
          <w:szCs w:val="14"/>
        </w:rPr>
        <w:commentReference w:id="23"/>
      </w:r>
    </w:p>
    <w:p w14:paraId="1D172A6F" w14:textId="3CCB07BC" w:rsidR="00435466" w:rsidRPr="00435466" w:rsidRDefault="00435466" w:rsidP="00534E8B">
      <w:pPr>
        <w:pStyle w:val="ae"/>
        <w:numPr>
          <w:ilvl w:val="0"/>
          <w:numId w:val="10"/>
        </w:numPr>
        <w:spacing w:after="0" w:line="360" w:lineRule="auto"/>
        <w:ind w:left="0" w:right="-2" w:firstLine="709"/>
        <w:jc w:val="both"/>
        <w:rPr>
          <w:lang w:val="ru-RU"/>
        </w:rPr>
      </w:pPr>
      <w:r w:rsidRPr="00435466">
        <w:rPr>
          <w:lang w:val="ru-RU"/>
        </w:rPr>
        <w:t>Методические указания по выполнению и защите дипломного проекта для обучающихся по укрупненной группе специальностей 09.00.00 Информатика и вычислительная техника. Челябинск: ЮУГК, 2024.</w:t>
      </w:r>
    </w:p>
    <w:p w14:paraId="1894AEC6" w14:textId="3E182D2E" w:rsidR="00435466" w:rsidRPr="00435466" w:rsidRDefault="00435466" w:rsidP="00534E8B">
      <w:pPr>
        <w:pStyle w:val="ae"/>
        <w:numPr>
          <w:ilvl w:val="0"/>
          <w:numId w:val="10"/>
        </w:numPr>
        <w:spacing w:after="0" w:line="360" w:lineRule="auto"/>
        <w:ind w:left="0" w:right="-2" w:firstLine="709"/>
        <w:jc w:val="both"/>
        <w:rPr>
          <w:lang w:val="ru-RU"/>
        </w:rPr>
      </w:pPr>
      <w:r w:rsidRPr="00435466">
        <w:rPr>
          <w:lang w:val="ru-RU"/>
        </w:rPr>
        <w:t>ГОСТ 7.32-2001.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29208DAF" w14:textId="3C87A294" w:rsidR="00435466" w:rsidRPr="00435466" w:rsidRDefault="00435466" w:rsidP="00534E8B">
      <w:pPr>
        <w:pStyle w:val="ae"/>
        <w:numPr>
          <w:ilvl w:val="0"/>
          <w:numId w:val="10"/>
        </w:numPr>
        <w:spacing w:after="0" w:line="360" w:lineRule="auto"/>
        <w:ind w:left="0" w:right="-2" w:firstLine="709"/>
        <w:jc w:val="both"/>
        <w:rPr>
          <w:lang w:val="ru-RU"/>
        </w:rPr>
      </w:pPr>
      <w:r w:rsidRPr="00435466">
        <w:rPr>
          <w:lang w:val="ru-RU"/>
        </w:rPr>
        <w:t>ГОСТ 19.504-79. Единая система программной документации. Руководство программиста. Требования к содержанию и оформлению.</w:t>
      </w:r>
    </w:p>
    <w:p w14:paraId="495B409B" w14:textId="1658F7F1" w:rsidR="00435466" w:rsidRPr="00435466" w:rsidRDefault="00435466" w:rsidP="00534E8B">
      <w:pPr>
        <w:pStyle w:val="ae"/>
        <w:numPr>
          <w:ilvl w:val="0"/>
          <w:numId w:val="10"/>
        </w:numPr>
        <w:spacing w:after="0" w:line="360" w:lineRule="auto"/>
        <w:ind w:left="0" w:right="-2" w:firstLine="709"/>
        <w:jc w:val="both"/>
        <w:rPr>
          <w:lang w:val="ru-RU"/>
        </w:rPr>
      </w:pPr>
      <w:r w:rsidRPr="00435466">
        <w:rPr>
          <w:lang w:val="ru-RU"/>
        </w:rPr>
        <w:t>ГОСТ Р 59795-2021. Информационные технологии. Руководство пользователя.</w:t>
      </w:r>
    </w:p>
    <w:p w14:paraId="06EBBFEC" w14:textId="105960BB" w:rsidR="00435466" w:rsidRPr="00435466" w:rsidRDefault="00435466" w:rsidP="00534E8B">
      <w:pPr>
        <w:pStyle w:val="ae"/>
        <w:numPr>
          <w:ilvl w:val="0"/>
          <w:numId w:val="10"/>
        </w:numPr>
        <w:spacing w:after="0" w:line="360" w:lineRule="auto"/>
        <w:ind w:left="0" w:right="-2" w:firstLine="709"/>
        <w:jc w:val="both"/>
      </w:pPr>
      <w:r w:rsidRPr="00435466">
        <w:t>Android Developers. App fundamentals. URL: https://developer.android.com/guide (</w:t>
      </w:r>
      <w:r w:rsidRPr="00435466">
        <w:rPr>
          <w:lang w:val="ru-RU"/>
        </w:rPr>
        <w:t>дата</w:t>
      </w:r>
      <w:r w:rsidRPr="00435466">
        <w:t xml:space="preserve"> </w:t>
      </w:r>
      <w:r w:rsidRPr="00435466">
        <w:rPr>
          <w:lang w:val="ru-RU"/>
        </w:rPr>
        <w:t>обращения</w:t>
      </w:r>
      <w:r w:rsidRPr="00435466">
        <w:t>: 09.06.2026).</w:t>
      </w:r>
    </w:p>
    <w:p w14:paraId="1BD95A06" w14:textId="345439EC" w:rsidR="00435466" w:rsidRPr="00435466" w:rsidRDefault="00435466" w:rsidP="00534E8B">
      <w:pPr>
        <w:pStyle w:val="ae"/>
        <w:numPr>
          <w:ilvl w:val="0"/>
          <w:numId w:val="10"/>
        </w:numPr>
        <w:spacing w:after="0" w:line="360" w:lineRule="auto"/>
        <w:ind w:left="0" w:right="-2" w:firstLine="709"/>
        <w:jc w:val="both"/>
      </w:pPr>
      <w:r w:rsidRPr="00435466">
        <w:t xml:space="preserve">Android Developers. </w:t>
      </w:r>
      <w:proofErr w:type="spellStart"/>
      <w:r w:rsidRPr="00435466">
        <w:t>SurfaceView</w:t>
      </w:r>
      <w:proofErr w:type="spellEnd"/>
      <w:r w:rsidRPr="00435466">
        <w:t>. URL: https://developer.android.com/reference/android/view/SurfaceView (</w:t>
      </w:r>
      <w:r w:rsidRPr="00435466">
        <w:rPr>
          <w:lang w:val="ru-RU"/>
        </w:rPr>
        <w:t>дата</w:t>
      </w:r>
      <w:r w:rsidRPr="00435466">
        <w:t xml:space="preserve"> </w:t>
      </w:r>
      <w:r w:rsidRPr="00435466">
        <w:rPr>
          <w:lang w:val="ru-RU"/>
        </w:rPr>
        <w:t>обращения</w:t>
      </w:r>
      <w:r w:rsidRPr="00435466">
        <w:t>: 09.06.2026).</w:t>
      </w:r>
    </w:p>
    <w:p w14:paraId="6ECC5EDD" w14:textId="041D9482" w:rsidR="00435466" w:rsidRPr="00435466" w:rsidRDefault="00435466" w:rsidP="00534E8B">
      <w:pPr>
        <w:pStyle w:val="ae"/>
        <w:numPr>
          <w:ilvl w:val="0"/>
          <w:numId w:val="10"/>
        </w:numPr>
        <w:spacing w:after="0" w:line="360" w:lineRule="auto"/>
        <w:ind w:left="0" w:right="-2" w:firstLine="709"/>
        <w:jc w:val="both"/>
      </w:pPr>
      <w:r w:rsidRPr="00435466">
        <w:t>Android Developers. Canvas. URL: https://developer.android.com/reference/android/graphics/Canvas (</w:t>
      </w:r>
      <w:r w:rsidRPr="00435466">
        <w:rPr>
          <w:lang w:val="ru-RU"/>
        </w:rPr>
        <w:t>дата</w:t>
      </w:r>
      <w:r w:rsidRPr="00435466">
        <w:t xml:space="preserve"> </w:t>
      </w:r>
      <w:r w:rsidRPr="00435466">
        <w:rPr>
          <w:lang w:val="ru-RU"/>
        </w:rPr>
        <w:t>обращения</w:t>
      </w:r>
      <w:r w:rsidRPr="00435466">
        <w:t>: 09.06.2026).</w:t>
      </w:r>
    </w:p>
    <w:p w14:paraId="54F10400" w14:textId="3943A741" w:rsidR="00435466" w:rsidRPr="00435466" w:rsidRDefault="00435466" w:rsidP="00534E8B">
      <w:pPr>
        <w:pStyle w:val="ae"/>
        <w:numPr>
          <w:ilvl w:val="0"/>
          <w:numId w:val="10"/>
        </w:numPr>
        <w:spacing w:after="0" w:line="360" w:lineRule="auto"/>
        <w:ind w:left="0" w:right="-2" w:firstLine="709"/>
        <w:jc w:val="both"/>
      </w:pPr>
      <w:r w:rsidRPr="00435466">
        <w:t xml:space="preserve">Android Developers. </w:t>
      </w:r>
      <w:proofErr w:type="spellStart"/>
      <w:r w:rsidRPr="00435466">
        <w:t>SharedPreferences</w:t>
      </w:r>
      <w:proofErr w:type="spellEnd"/>
      <w:r w:rsidRPr="00435466">
        <w:t>. URL: https://developer.android.com/reference/android/content/SharedPreferences (</w:t>
      </w:r>
      <w:r w:rsidRPr="00435466">
        <w:rPr>
          <w:lang w:val="ru-RU"/>
        </w:rPr>
        <w:t>дата</w:t>
      </w:r>
      <w:r w:rsidRPr="00435466">
        <w:t xml:space="preserve"> </w:t>
      </w:r>
      <w:r w:rsidRPr="00435466">
        <w:rPr>
          <w:lang w:val="ru-RU"/>
        </w:rPr>
        <w:t>обращения</w:t>
      </w:r>
      <w:r w:rsidRPr="00435466">
        <w:t>: 09.06.2026).</w:t>
      </w:r>
    </w:p>
    <w:p w14:paraId="774EBF78" w14:textId="0BB73E9F" w:rsidR="00435466" w:rsidRPr="00435466" w:rsidRDefault="00435466" w:rsidP="00534E8B">
      <w:pPr>
        <w:pStyle w:val="ae"/>
        <w:numPr>
          <w:ilvl w:val="0"/>
          <w:numId w:val="10"/>
        </w:numPr>
        <w:spacing w:after="0" w:line="360" w:lineRule="auto"/>
        <w:ind w:left="0" w:right="-2" w:firstLine="709"/>
        <w:jc w:val="both"/>
      </w:pPr>
      <w:r w:rsidRPr="00435466">
        <w:t>Kotlin Documentation. URL: https://kotlinlang.org/docs/home.html (</w:t>
      </w:r>
      <w:r w:rsidRPr="00435466">
        <w:rPr>
          <w:lang w:val="ru-RU"/>
        </w:rPr>
        <w:t>дата</w:t>
      </w:r>
      <w:r w:rsidRPr="00435466">
        <w:t xml:space="preserve"> </w:t>
      </w:r>
      <w:r w:rsidRPr="00435466">
        <w:rPr>
          <w:lang w:val="ru-RU"/>
        </w:rPr>
        <w:t>обращения</w:t>
      </w:r>
      <w:r w:rsidRPr="00435466">
        <w:t>: 09.06.2026).</w:t>
      </w:r>
    </w:p>
    <w:p w14:paraId="5D94404E" w14:textId="3B1ADA51" w:rsidR="00435466" w:rsidRPr="00435466" w:rsidRDefault="00435466" w:rsidP="00534E8B">
      <w:pPr>
        <w:pStyle w:val="ae"/>
        <w:numPr>
          <w:ilvl w:val="0"/>
          <w:numId w:val="10"/>
        </w:numPr>
        <w:spacing w:after="0" w:line="360" w:lineRule="auto"/>
        <w:ind w:left="0" w:right="-2" w:firstLine="709"/>
        <w:jc w:val="both"/>
      </w:pPr>
      <w:r>
        <w:t xml:space="preserve"> </w:t>
      </w:r>
      <w:r w:rsidRPr="00435466">
        <w:rPr>
          <w:lang w:val="ru-RU"/>
        </w:rPr>
        <w:t>Исходный</w:t>
      </w:r>
      <w:r w:rsidRPr="00435466">
        <w:t xml:space="preserve"> </w:t>
      </w:r>
      <w:r w:rsidRPr="00435466">
        <w:rPr>
          <w:lang w:val="ru-RU"/>
        </w:rPr>
        <w:t>проект</w:t>
      </w:r>
      <w:r w:rsidRPr="00435466">
        <w:t xml:space="preserve"> </w:t>
      </w:r>
      <w:proofErr w:type="spellStart"/>
      <w:r w:rsidRPr="00435466">
        <w:t>TapAndCatch</w:t>
      </w:r>
      <w:proofErr w:type="spellEnd"/>
      <w:r w:rsidRPr="00435466">
        <w:t xml:space="preserve">: </w:t>
      </w:r>
      <w:r w:rsidRPr="00435466">
        <w:rPr>
          <w:lang w:val="ru-RU"/>
        </w:rPr>
        <w:t>файлы</w:t>
      </w:r>
      <w:r w:rsidRPr="00435466">
        <w:t xml:space="preserve"> </w:t>
      </w:r>
      <w:proofErr w:type="spellStart"/>
      <w:r w:rsidRPr="00435466">
        <w:t>MainActivity.kt</w:t>
      </w:r>
      <w:proofErr w:type="spellEnd"/>
      <w:r w:rsidRPr="00435466">
        <w:t xml:space="preserve">, </w:t>
      </w:r>
      <w:proofErr w:type="spellStart"/>
      <w:r w:rsidRPr="00435466">
        <w:t>GameActivity.kt</w:t>
      </w:r>
      <w:proofErr w:type="spellEnd"/>
      <w:r w:rsidRPr="00435466">
        <w:t xml:space="preserve">, </w:t>
      </w:r>
      <w:proofErr w:type="spellStart"/>
      <w:r w:rsidRPr="00435466">
        <w:t>GameView.kt</w:t>
      </w:r>
      <w:proofErr w:type="spellEnd"/>
      <w:r w:rsidRPr="00435466">
        <w:t xml:space="preserve">, </w:t>
      </w:r>
      <w:proofErr w:type="spellStart"/>
      <w:r w:rsidRPr="00435466">
        <w:t>GameThread.kt</w:t>
      </w:r>
      <w:proofErr w:type="spellEnd"/>
      <w:r w:rsidRPr="00435466">
        <w:t xml:space="preserve">, </w:t>
      </w:r>
      <w:proofErr w:type="spellStart"/>
      <w:r w:rsidRPr="00435466">
        <w:t>Basket.kt</w:t>
      </w:r>
      <w:proofErr w:type="spellEnd"/>
      <w:r w:rsidRPr="00435466">
        <w:t xml:space="preserve">, </w:t>
      </w:r>
      <w:proofErr w:type="spellStart"/>
      <w:r w:rsidRPr="00435466">
        <w:t>Coin.kt</w:t>
      </w:r>
      <w:proofErr w:type="spellEnd"/>
      <w:r w:rsidRPr="00435466">
        <w:t xml:space="preserve">, </w:t>
      </w:r>
      <w:proofErr w:type="spellStart"/>
      <w:r w:rsidRPr="00435466">
        <w:t>ScoreHelper.kt</w:t>
      </w:r>
      <w:proofErr w:type="spellEnd"/>
      <w:r w:rsidRPr="00435466">
        <w:t>, activity_main.xml, activity_game_over.xml.</w:t>
      </w:r>
    </w:p>
    <w:p w14:paraId="43C1164A" w14:textId="5971D40A" w:rsidR="00435466" w:rsidRPr="00435466" w:rsidRDefault="00435466" w:rsidP="00534E8B">
      <w:pPr>
        <w:pStyle w:val="ae"/>
        <w:numPr>
          <w:ilvl w:val="0"/>
          <w:numId w:val="10"/>
        </w:numPr>
        <w:spacing w:after="0" w:line="360" w:lineRule="auto"/>
        <w:ind w:left="0" w:right="-2" w:firstLine="709"/>
        <w:jc w:val="both"/>
        <w:rPr>
          <w:lang w:val="ru-RU"/>
        </w:rPr>
      </w:pPr>
      <w:r w:rsidRPr="003E07C6">
        <w:rPr>
          <w:lang w:val="ru-RU"/>
        </w:rPr>
        <w:t xml:space="preserve"> </w:t>
      </w:r>
      <w:r w:rsidRPr="00435466">
        <w:rPr>
          <w:lang w:val="ru-RU"/>
        </w:rPr>
        <w:t xml:space="preserve">Голощапов А.Л. Google </w:t>
      </w:r>
      <w:proofErr w:type="spellStart"/>
      <w:r w:rsidRPr="00435466">
        <w:rPr>
          <w:lang w:val="ru-RU"/>
        </w:rPr>
        <w:t>Android</w:t>
      </w:r>
      <w:proofErr w:type="spellEnd"/>
      <w:r w:rsidRPr="00435466">
        <w:rPr>
          <w:lang w:val="ru-RU"/>
        </w:rPr>
        <w:t>: программирование для мобильных устройств. – СПб.: БХВ-Петербург, 2020. – 480 с.</w:t>
      </w:r>
    </w:p>
    <w:p w14:paraId="27A3FFCA" w14:textId="6A51A69D" w:rsidR="00435466" w:rsidRPr="00435466" w:rsidRDefault="00435466" w:rsidP="00534E8B">
      <w:pPr>
        <w:pStyle w:val="ae"/>
        <w:numPr>
          <w:ilvl w:val="0"/>
          <w:numId w:val="10"/>
        </w:numPr>
        <w:spacing w:after="0" w:line="360" w:lineRule="auto"/>
        <w:ind w:left="0" w:right="-2" w:firstLine="709"/>
        <w:jc w:val="both"/>
        <w:rPr>
          <w:lang w:val="ru-RU"/>
        </w:rPr>
      </w:pPr>
      <w:r w:rsidRPr="003E07C6">
        <w:lastRenderedPageBreak/>
        <w:t xml:space="preserve"> </w:t>
      </w:r>
      <w:proofErr w:type="spellStart"/>
      <w:r w:rsidRPr="00435466">
        <w:rPr>
          <w:lang w:val="ru-RU"/>
        </w:rPr>
        <w:t>Кейр</w:t>
      </w:r>
      <w:proofErr w:type="spellEnd"/>
      <w:r w:rsidRPr="00435466">
        <w:t xml:space="preserve"> </w:t>
      </w:r>
      <w:r w:rsidRPr="00435466">
        <w:rPr>
          <w:lang w:val="ru-RU"/>
        </w:rPr>
        <w:t>С</w:t>
      </w:r>
      <w:r w:rsidRPr="00435466">
        <w:t xml:space="preserve">., </w:t>
      </w:r>
      <w:r w:rsidRPr="00435466">
        <w:rPr>
          <w:lang w:val="ru-RU"/>
        </w:rPr>
        <w:t>Гриффитс</w:t>
      </w:r>
      <w:r w:rsidRPr="00435466">
        <w:t xml:space="preserve"> </w:t>
      </w:r>
      <w:r w:rsidRPr="00435466">
        <w:rPr>
          <w:lang w:val="ru-RU"/>
        </w:rPr>
        <w:t>Д</w:t>
      </w:r>
      <w:r w:rsidRPr="00435466">
        <w:t xml:space="preserve">. Head First. </w:t>
      </w:r>
      <w:r w:rsidRPr="00435466">
        <w:rPr>
          <w:lang w:val="ru-RU"/>
        </w:rPr>
        <w:t xml:space="preserve">Программирование для </w:t>
      </w:r>
      <w:proofErr w:type="spellStart"/>
      <w:r w:rsidRPr="00435466">
        <w:rPr>
          <w:lang w:val="ru-RU"/>
        </w:rPr>
        <w:t>Android</w:t>
      </w:r>
      <w:proofErr w:type="spellEnd"/>
      <w:r w:rsidRPr="00435466">
        <w:rPr>
          <w:lang w:val="ru-RU"/>
        </w:rPr>
        <w:t>. – М.: Эксмо, 2021. – 416 с.</w:t>
      </w:r>
    </w:p>
    <w:p w14:paraId="526E8CC0" w14:textId="65E5C747" w:rsidR="00435466" w:rsidRPr="00435466" w:rsidRDefault="00435466" w:rsidP="00534E8B">
      <w:pPr>
        <w:pStyle w:val="ae"/>
        <w:numPr>
          <w:ilvl w:val="0"/>
          <w:numId w:val="10"/>
        </w:numPr>
        <w:spacing w:after="0" w:line="360" w:lineRule="auto"/>
        <w:ind w:left="0" w:right="-2" w:firstLine="709"/>
        <w:jc w:val="both"/>
        <w:rPr>
          <w:lang w:val="ru-RU"/>
        </w:rPr>
      </w:pPr>
      <w:r w:rsidRPr="00752E43">
        <w:rPr>
          <w:lang w:val="ru-RU"/>
        </w:rPr>
        <w:t xml:space="preserve"> </w:t>
      </w:r>
      <w:r w:rsidRPr="00435466">
        <w:rPr>
          <w:lang w:val="ru-RU"/>
        </w:rPr>
        <w:t xml:space="preserve">Харрисон Дж. Разработка мобильных игр на </w:t>
      </w:r>
      <w:proofErr w:type="spellStart"/>
      <w:r w:rsidRPr="00435466">
        <w:rPr>
          <w:lang w:val="ru-RU"/>
        </w:rPr>
        <w:t>Android</w:t>
      </w:r>
      <w:proofErr w:type="spellEnd"/>
      <w:r w:rsidRPr="00435466">
        <w:rPr>
          <w:lang w:val="ru-RU"/>
        </w:rPr>
        <w:t>. – СПб.: Питер, 2022. – 320 с.</w:t>
      </w:r>
    </w:p>
    <w:p w14:paraId="744E5BA2" w14:textId="420D6DBF" w:rsidR="00435466" w:rsidRPr="00435466" w:rsidRDefault="00435466" w:rsidP="00534E8B">
      <w:pPr>
        <w:pStyle w:val="ae"/>
        <w:numPr>
          <w:ilvl w:val="0"/>
          <w:numId w:val="10"/>
        </w:numPr>
        <w:spacing w:after="0" w:line="360" w:lineRule="auto"/>
        <w:ind w:left="0" w:right="-2" w:firstLine="709"/>
        <w:jc w:val="both"/>
        <w:rPr>
          <w:lang w:val="ru-RU"/>
        </w:rPr>
      </w:pPr>
      <w:r w:rsidRPr="00752E43">
        <w:rPr>
          <w:lang w:val="ru-RU"/>
        </w:rPr>
        <w:t xml:space="preserve"> </w:t>
      </w:r>
      <w:r w:rsidRPr="00435466">
        <w:rPr>
          <w:lang w:val="ru-RU"/>
        </w:rPr>
        <w:t xml:space="preserve">Смит Б. </w:t>
      </w:r>
      <w:proofErr w:type="spellStart"/>
      <w:r w:rsidRPr="00435466">
        <w:rPr>
          <w:lang w:val="ru-RU"/>
        </w:rPr>
        <w:t>Kotlin</w:t>
      </w:r>
      <w:proofErr w:type="spellEnd"/>
      <w:r w:rsidRPr="00435466">
        <w:rPr>
          <w:lang w:val="ru-RU"/>
        </w:rPr>
        <w:t>. Сборник рецептов. – М.: ДМК Пресс, 2021. – 350 с.</w:t>
      </w:r>
    </w:p>
    <w:p w14:paraId="0D0F48E9" w14:textId="48AE7DC5" w:rsidR="00435466" w:rsidRPr="00435466" w:rsidRDefault="00435466" w:rsidP="00534E8B">
      <w:pPr>
        <w:pStyle w:val="ae"/>
        <w:numPr>
          <w:ilvl w:val="0"/>
          <w:numId w:val="10"/>
        </w:numPr>
        <w:spacing w:after="0" w:line="360" w:lineRule="auto"/>
        <w:ind w:left="0" w:right="-2" w:firstLine="709"/>
        <w:jc w:val="both"/>
      </w:pPr>
      <w:r w:rsidRPr="00752E43">
        <w:rPr>
          <w:lang w:val="ru-RU"/>
        </w:rPr>
        <w:t xml:space="preserve"> </w:t>
      </w:r>
      <w:r w:rsidRPr="00435466">
        <w:t>Android Developers. UI Overview. URL: https://developer.android.com/develop/ui (</w:t>
      </w:r>
      <w:r w:rsidRPr="00435466">
        <w:rPr>
          <w:lang w:val="ru-RU"/>
        </w:rPr>
        <w:t>дата</w:t>
      </w:r>
      <w:r w:rsidRPr="00435466">
        <w:t xml:space="preserve"> </w:t>
      </w:r>
      <w:r w:rsidRPr="00435466">
        <w:rPr>
          <w:lang w:val="ru-RU"/>
        </w:rPr>
        <w:t>обращения</w:t>
      </w:r>
      <w:r w:rsidRPr="00435466">
        <w:t>: 09.06.2026).</w:t>
      </w:r>
    </w:p>
    <w:p w14:paraId="4CE57159" w14:textId="3DE41106" w:rsidR="00435466" w:rsidRPr="00435466" w:rsidRDefault="00435466" w:rsidP="00534E8B">
      <w:pPr>
        <w:pStyle w:val="ae"/>
        <w:numPr>
          <w:ilvl w:val="0"/>
          <w:numId w:val="10"/>
        </w:numPr>
        <w:spacing w:after="0" w:line="360" w:lineRule="auto"/>
        <w:ind w:left="0" w:right="-2" w:firstLine="709"/>
        <w:jc w:val="both"/>
        <w:rPr>
          <w:lang w:val="ru-RU"/>
        </w:rPr>
      </w:pPr>
      <w:r w:rsidRPr="003E07C6">
        <w:rPr>
          <w:lang w:val="ru-RU"/>
        </w:rPr>
        <w:t xml:space="preserve"> </w:t>
      </w:r>
      <w:proofErr w:type="spellStart"/>
      <w:r w:rsidRPr="00435466">
        <w:rPr>
          <w:lang w:val="ru-RU"/>
        </w:rPr>
        <w:t>Жвалевский</w:t>
      </w:r>
      <w:proofErr w:type="spellEnd"/>
      <w:r w:rsidRPr="00435466">
        <w:rPr>
          <w:lang w:val="ru-RU"/>
        </w:rPr>
        <w:t xml:space="preserve"> А.В. Создание графических интерфейсов в </w:t>
      </w:r>
      <w:proofErr w:type="spellStart"/>
      <w:r w:rsidRPr="00435466">
        <w:rPr>
          <w:lang w:val="ru-RU"/>
        </w:rPr>
        <w:t>Android</w:t>
      </w:r>
      <w:proofErr w:type="spellEnd"/>
      <w:r w:rsidRPr="00435466">
        <w:rPr>
          <w:lang w:val="ru-RU"/>
        </w:rPr>
        <w:t xml:space="preserve">. – М.: </w:t>
      </w:r>
      <w:proofErr w:type="spellStart"/>
      <w:r w:rsidRPr="00435466">
        <w:rPr>
          <w:lang w:val="ru-RU"/>
        </w:rPr>
        <w:t>Либроком</w:t>
      </w:r>
      <w:proofErr w:type="spellEnd"/>
      <w:r w:rsidRPr="00435466">
        <w:rPr>
          <w:lang w:val="ru-RU"/>
        </w:rPr>
        <w:t>, 2021. – 200 с.</w:t>
      </w:r>
    </w:p>
    <w:p w14:paraId="6C043EBD" w14:textId="0220BE19"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 xml:space="preserve">Ирвин М. Основы разработки под </w:t>
      </w:r>
      <w:proofErr w:type="spellStart"/>
      <w:r w:rsidR="00435466" w:rsidRPr="00CB2D5C">
        <w:rPr>
          <w:lang w:val="ru-RU"/>
        </w:rPr>
        <w:t>Android</w:t>
      </w:r>
      <w:proofErr w:type="spellEnd"/>
      <w:r w:rsidR="00435466" w:rsidRPr="00CB2D5C">
        <w:rPr>
          <w:lang w:val="ru-RU"/>
        </w:rPr>
        <w:t>. – СПб.: БХВ-Петербург, 2023. – 280 с.</w:t>
      </w:r>
    </w:p>
    <w:p w14:paraId="4B470CC3" w14:textId="78B7A541" w:rsidR="00435466" w:rsidRPr="00206948" w:rsidRDefault="00CB2D5C" w:rsidP="00534E8B">
      <w:pPr>
        <w:pStyle w:val="ae"/>
        <w:numPr>
          <w:ilvl w:val="0"/>
          <w:numId w:val="10"/>
        </w:numPr>
        <w:spacing w:after="0" w:line="360" w:lineRule="auto"/>
        <w:ind w:left="0" w:right="-2" w:firstLine="709"/>
        <w:jc w:val="both"/>
        <w:rPr>
          <w:lang w:val="ru-RU"/>
        </w:rPr>
      </w:pPr>
      <w:r w:rsidRPr="00752E43">
        <w:rPr>
          <w:lang w:val="ru-RU"/>
        </w:rPr>
        <w:t xml:space="preserve"> </w:t>
      </w:r>
      <w:r w:rsidR="00435466" w:rsidRPr="00435466">
        <w:t>Kotlin Lang. Coroutines Guide. URL</w:t>
      </w:r>
      <w:r w:rsidR="00435466" w:rsidRPr="00206948">
        <w:rPr>
          <w:lang w:val="ru-RU"/>
        </w:rPr>
        <w:t xml:space="preserve">: </w:t>
      </w:r>
      <w:r w:rsidR="00435466" w:rsidRPr="00435466">
        <w:t>https</w:t>
      </w:r>
      <w:r w:rsidR="00435466" w:rsidRPr="00206948">
        <w:rPr>
          <w:lang w:val="ru-RU"/>
        </w:rPr>
        <w:t>://</w:t>
      </w:r>
      <w:proofErr w:type="spellStart"/>
      <w:r w:rsidR="00435466" w:rsidRPr="00435466">
        <w:t>kotlinlang</w:t>
      </w:r>
      <w:proofErr w:type="spellEnd"/>
      <w:r w:rsidR="00435466" w:rsidRPr="00206948">
        <w:rPr>
          <w:lang w:val="ru-RU"/>
        </w:rPr>
        <w:t>.</w:t>
      </w:r>
      <w:r w:rsidR="00435466" w:rsidRPr="00435466">
        <w:t>org</w:t>
      </w:r>
      <w:r w:rsidR="00435466" w:rsidRPr="00206948">
        <w:rPr>
          <w:lang w:val="ru-RU"/>
        </w:rPr>
        <w:t>/</w:t>
      </w:r>
      <w:r w:rsidR="00435466" w:rsidRPr="00435466">
        <w:t>docs</w:t>
      </w:r>
      <w:r w:rsidR="00435466" w:rsidRPr="00206948">
        <w:rPr>
          <w:lang w:val="ru-RU"/>
        </w:rPr>
        <w:t>/</w:t>
      </w:r>
      <w:r w:rsidR="00435466" w:rsidRPr="00435466">
        <w:t>coroutines</w:t>
      </w:r>
      <w:r w:rsidR="00435466" w:rsidRPr="00206948">
        <w:rPr>
          <w:lang w:val="ru-RU"/>
        </w:rPr>
        <w:t>-</w:t>
      </w:r>
      <w:r w:rsidR="00435466" w:rsidRPr="00435466">
        <w:t>guide</w:t>
      </w:r>
      <w:r w:rsidR="00435466" w:rsidRPr="00206948">
        <w:rPr>
          <w:lang w:val="ru-RU"/>
        </w:rPr>
        <w:t>.</w:t>
      </w:r>
      <w:r w:rsidR="00435466" w:rsidRPr="00435466">
        <w:t>html</w:t>
      </w:r>
      <w:r w:rsidR="00435466" w:rsidRPr="00206948">
        <w:rPr>
          <w:lang w:val="ru-RU"/>
        </w:rPr>
        <w:t xml:space="preserve"> (</w:t>
      </w:r>
      <w:r w:rsidR="00435466" w:rsidRPr="00CB2D5C">
        <w:rPr>
          <w:lang w:val="ru-RU"/>
        </w:rPr>
        <w:t>дата</w:t>
      </w:r>
      <w:r w:rsidR="00435466" w:rsidRPr="00206948">
        <w:rPr>
          <w:lang w:val="ru-RU"/>
        </w:rPr>
        <w:t xml:space="preserve"> </w:t>
      </w:r>
      <w:r w:rsidR="00435466" w:rsidRPr="00CB2D5C">
        <w:rPr>
          <w:lang w:val="ru-RU"/>
        </w:rPr>
        <w:t>обращения</w:t>
      </w:r>
      <w:r w:rsidR="00435466" w:rsidRPr="00206948">
        <w:rPr>
          <w:lang w:val="ru-RU"/>
        </w:rPr>
        <w:t>: 09.06.2026).</w:t>
      </w:r>
    </w:p>
    <w:p w14:paraId="38E87018" w14:textId="35EF6D42" w:rsidR="00435466" w:rsidRPr="00CB2D5C" w:rsidRDefault="00CB2D5C" w:rsidP="00534E8B">
      <w:pPr>
        <w:pStyle w:val="ae"/>
        <w:numPr>
          <w:ilvl w:val="0"/>
          <w:numId w:val="10"/>
        </w:numPr>
        <w:spacing w:after="0" w:line="360" w:lineRule="auto"/>
        <w:ind w:left="0" w:right="-2" w:firstLine="709"/>
        <w:jc w:val="both"/>
        <w:rPr>
          <w:lang w:val="ru-RU"/>
        </w:rPr>
      </w:pPr>
      <w:r w:rsidRPr="00206948">
        <w:rPr>
          <w:lang w:val="ru-RU"/>
        </w:rPr>
        <w:t xml:space="preserve"> </w:t>
      </w:r>
      <w:r w:rsidR="00435466" w:rsidRPr="00CB2D5C">
        <w:rPr>
          <w:lang w:val="ru-RU"/>
        </w:rPr>
        <w:t xml:space="preserve">Иванов А.В. Архитектурные паттерны в мобильной разработке. – М.: Альпина </w:t>
      </w:r>
      <w:proofErr w:type="spellStart"/>
      <w:r w:rsidR="00435466" w:rsidRPr="00CB2D5C">
        <w:rPr>
          <w:lang w:val="ru-RU"/>
        </w:rPr>
        <w:t>Паблишер</w:t>
      </w:r>
      <w:proofErr w:type="spellEnd"/>
      <w:r w:rsidR="00435466" w:rsidRPr="00CB2D5C">
        <w:rPr>
          <w:lang w:val="ru-RU"/>
        </w:rPr>
        <w:t>, 2022. – 190 с.</w:t>
      </w:r>
    </w:p>
    <w:p w14:paraId="37F8B37D" w14:textId="1D663D1D"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Мартин Р. Чистый код: создание, анализ и рефакторинг. – СПб.: Питер, 2021. – 464 с.</w:t>
      </w:r>
    </w:p>
    <w:p w14:paraId="3E10F7D7" w14:textId="0BB70D5C" w:rsidR="00435466" w:rsidRPr="00CB2D5C" w:rsidRDefault="00CB2D5C" w:rsidP="00534E8B">
      <w:pPr>
        <w:pStyle w:val="ae"/>
        <w:numPr>
          <w:ilvl w:val="0"/>
          <w:numId w:val="10"/>
        </w:numPr>
        <w:spacing w:after="0" w:line="360" w:lineRule="auto"/>
        <w:ind w:left="0" w:right="-2" w:firstLine="709"/>
        <w:jc w:val="both"/>
        <w:rPr>
          <w:lang w:val="ru-RU"/>
        </w:rPr>
      </w:pPr>
      <w:r w:rsidRPr="00752E43">
        <w:rPr>
          <w:lang w:val="ru-RU"/>
        </w:rPr>
        <w:t xml:space="preserve"> </w:t>
      </w:r>
      <w:r w:rsidR="00435466" w:rsidRPr="00435466">
        <w:t xml:space="preserve">Android Developers. Handling touch events. </w:t>
      </w:r>
      <w:r w:rsidR="00435466" w:rsidRPr="00CB2D5C">
        <w:rPr>
          <w:lang w:val="ru-RU"/>
        </w:rPr>
        <w:t>URL: https://developer.android.com/training/gestures (дата обращения: 09.06.2026).</w:t>
      </w:r>
    </w:p>
    <w:p w14:paraId="35B7B21B" w14:textId="049C3EF9"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Петровичев А.С. Безопасность мобильных приложений. – М.: Техносфера, 2022. – 240 с.</w:t>
      </w:r>
    </w:p>
    <w:p w14:paraId="08930B85" w14:textId="2513551D" w:rsidR="00435466" w:rsidRPr="00752E43" w:rsidRDefault="00CB2D5C" w:rsidP="00534E8B">
      <w:pPr>
        <w:pStyle w:val="ae"/>
        <w:numPr>
          <w:ilvl w:val="0"/>
          <w:numId w:val="10"/>
        </w:numPr>
        <w:spacing w:after="0" w:line="360" w:lineRule="auto"/>
        <w:ind w:left="0" w:right="-2" w:firstLine="709"/>
        <w:jc w:val="both"/>
      </w:pPr>
      <w:r w:rsidRPr="00752E43">
        <w:rPr>
          <w:lang w:val="ru-RU"/>
        </w:rPr>
        <w:t xml:space="preserve"> </w:t>
      </w:r>
      <w:proofErr w:type="spellStart"/>
      <w:r w:rsidR="00435466" w:rsidRPr="00CB2D5C">
        <w:rPr>
          <w:lang w:val="ru-RU"/>
        </w:rPr>
        <w:t>Хабр</w:t>
      </w:r>
      <w:proofErr w:type="spellEnd"/>
      <w:r w:rsidR="00435466" w:rsidRPr="00CB2D5C">
        <w:rPr>
          <w:lang w:val="ru-RU"/>
        </w:rPr>
        <w:t xml:space="preserve">. Разработка простых 2D игр на </w:t>
      </w:r>
      <w:proofErr w:type="spellStart"/>
      <w:r w:rsidR="00435466" w:rsidRPr="00CB2D5C">
        <w:rPr>
          <w:lang w:val="ru-RU"/>
        </w:rPr>
        <w:t>Canvas</w:t>
      </w:r>
      <w:proofErr w:type="spellEnd"/>
      <w:r w:rsidR="00435466" w:rsidRPr="00CB2D5C">
        <w:rPr>
          <w:lang w:val="ru-RU"/>
        </w:rPr>
        <w:t xml:space="preserve"> в </w:t>
      </w:r>
      <w:proofErr w:type="spellStart"/>
      <w:r w:rsidR="00435466" w:rsidRPr="00CB2D5C">
        <w:rPr>
          <w:lang w:val="ru-RU"/>
        </w:rPr>
        <w:t>Android</w:t>
      </w:r>
      <w:proofErr w:type="spellEnd"/>
      <w:r w:rsidR="00435466" w:rsidRPr="00CB2D5C">
        <w:rPr>
          <w:lang w:val="ru-RU"/>
        </w:rPr>
        <w:t xml:space="preserve">. </w:t>
      </w:r>
      <w:r w:rsidR="00435466" w:rsidRPr="00752E43">
        <w:t xml:space="preserve">URL: https://habr.com/ru/articles/ </w:t>
      </w:r>
    </w:p>
    <w:p w14:paraId="4D7E5D6B" w14:textId="47F4DB3B" w:rsidR="00435466" w:rsidRPr="00435466" w:rsidRDefault="00CB2D5C" w:rsidP="00534E8B">
      <w:pPr>
        <w:pStyle w:val="ae"/>
        <w:numPr>
          <w:ilvl w:val="0"/>
          <w:numId w:val="10"/>
        </w:numPr>
        <w:spacing w:after="0" w:line="360" w:lineRule="auto"/>
        <w:ind w:left="0" w:right="-2" w:firstLine="709"/>
        <w:jc w:val="both"/>
      </w:pPr>
      <w:r>
        <w:t xml:space="preserve"> </w:t>
      </w:r>
      <w:r w:rsidR="00435466" w:rsidRPr="00435466">
        <w:t xml:space="preserve">Android Developers. Activity Lifecycle. URL: https://developer.android.com/guide/components/activities/activity-lifecycle </w:t>
      </w:r>
    </w:p>
    <w:p w14:paraId="4400F791" w14:textId="03772545" w:rsidR="00435466" w:rsidRPr="00CB2D5C" w:rsidRDefault="00CB2D5C" w:rsidP="00534E8B">
      <w:pPr>
        <w:pStyle w:val="ae"/>
        <w:numPr>
          <w:ilvl w:val="0"/>
          <w:numId w:val="10"/>
        </w:numPr>
        <w:spacing w:after="0" w:line="360" w:lineRule="auto"/>
        <w:ind w:left="0" w:right="-2" w:firstLine="709"/>
        <w:jc w:val="both"/>
        <w:rPr>
          <w:lang w:val="ru-RU"/>
        </w:rPr>
      </w:pPr>
      <w:r w:rsidRPr="003E07C6">
        <w:rPr>
          <w:lang w:val="ru-RU"/>
        </w:rPr>
        <w:t xml:space="preserve"> </w:t>
      </w:r>
      <w:r w:rsidR="00435466" w:rsidRPr="00CB2D5C">
        <w:rPr>
          <w:lang w:val="ru-RU"/>
        </w:rPr>
        <w:t>Соловьев В.В. Разработка программного обеспечения для мобильных устройств. – СПб.: Изд-во Лань, 2023. – 210 с.</w:t>
      </w:r>
    </w:p>
    <w:p w14:paraId="7AA8E4EF" w14:textId="6AA644CB" w:rsidR="00435466" w:rsidRPr="00CB2D5C" w:rsidRDefault="00CB2D5C" w:rsidP="00534E8B">
      <w:pPr>
        <w:pStyle w:val="ae"/>
        <w:numPr>
          <w:ilvl w:val="0"/>
          <w:numId w:val="10"/>
        </w:numPr>
        <w:spacing w:after="0" w:line="360" w:lineRule="auto"/>
        <w:ind w:left="0" w:right="-2" w:firstLine="709"/>
        <w:jc w:val="both"/>
        <w:rPr>
          <w:lang w:val="ru-RU"/>
        </w:rPr>
      </w:pPr>
      <w:r w:rsidRPr="00752E43">
        <w:rPr>
          <w:lang w:val="ru-RU"/>
        </w:rPr>
        <w:t xml:space="preserve"> </w:t>
      </w:r>
      <w:r w:rsidR="00435466" w:rsidRPr="00435466">
        <w:t xml:space="preserve">Android Developers. Data and file storage overview. </w:t>
      </w:r>
      <w:r w:rsidR="00435466" w:rsidRPr="00CB2D5C">
        <w:rPr>
          <w:lang w:val="ru-RU"/>
        </w:rPr>
        <w:t>URL: https://developer.android.com/training/data-storage (дата обращения: 09.06.2026).</w:t>
      </w:r>
    </w:p>
    <w:p w14:paraId="56D2C2E0" w14:textId="61647D55"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lastRenderedPageBreak/>
        <w:t xml:space="preserve"> </w:t>
      </w:r>
      <w:r w:rsidR="00435466" w:rsidRPr="00CB2D5C">
        <w:rPr>
          <w:lang w:val="ru-RU"/>
        </w:rPr>
        <w:t xml:space="preserve">Васильев А.Н. Программирование на языке </w:t>
      </w:r>
      <w:proofErr w:type="spellStart"/>
      <w:r w:rsidR="00435466" w:rsidRPr="00CB2D5C">
        <w:rPr>
          <w:lang w:val="ru-RU"/>
        </w:rPr>
        <w:t>Kotlin</w:t>
      </w:r>
      <w:proofErr w:type="spellEnd"/>
      <w:r w:rsidR="00435466" w:rsidRPr="00CB2D5C">
        <w:rPr>
          <w:lang w:val="ru-RU"/>
        </w:rPr>
        <w:t>. – М.: Эксмо, 2022. – 448 с.</w:t>
      </w:r>
    </w:p>
    <w:p w14:paraId="60B66A17" w14:textId="06464900"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proofErr w:type="spellStart"/>
      <w:r w:rsidR="00435466" w:rsidRPr="00CB2D5C">
        <w:rPr>
          <w:lang w:val="ru-RU"/>
        </w:rPr>
        <w:t>Фоулер</w:t>
      </w:r>
      <w:proofErr w:type="spellEnd"/>
      <w:r w:rsidR="00435466" w:rsidRPr="00CB2D5C">
        <w:rPr>
          <w:lang w:val="ru-RU"/>
        </w:rPr>
        <w:t xml:space="preserve"> М. Рефакторинг: улучшение проекта существующего кода. – СПб.: Символ-Плюс, 2021. – 448 с.</w:t>
      </w:r>
    </w:p>
    <w:p w14:paraId="118BAEBF" w14:textId="1CABF352" w:rsidR="0043546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Информационные технологии: справочник программиста / под ред. Д. Смита. – М.: Мир, 2022. – 512 с.</w:t>
      </w:r>
    </w:p>
    <w:p w14:paraId="4B6E99C7" w14:textId="07D71641" w:rsidR="00F54BC6" w:rsidRPr="00CB2D5C" w:rsidRDefault="00CB2D5C" w:rsidP="00534E8B">
      <w:pPr>
        <w:pStyle w:val="ae"/>
        <w:numPr>
          <w:ilvl w:val="0"/>
          <w:numId w:val="10"/>
        </w:numPr>
        <w:spacing w:after="0" w:line="360" w:lineRule="auto"/>
        <w:ind w:left="0" w:right="-2" w:firstLine="709"/>
        <w:jc w:val="both"/>
        <w:rPr>
          <w:lang w:val="ru-RU"/>
        </w:rPr>
      </w:pPr>
      <w:r w:rsidRPr="00CB2D5C">
        <w:rPr>
          <w:lang w:val="ru-RU"/>
        </w:rPr>
        <w:t xml:space="preserve"> </w:t>
      </w:r>
      <w:r w:rsidR="00435466" w:rsidRPr="00CB2D5C">
        <w:rPr>
          <w:lang w:val="ru-RU"/>
        </w:rPr>
        <w:t>Экономика программной инженерии: учебное пособие / под ред. И.И. Иванова. – Челябинск: ЮУГК, 2025. – 150 с.</w:t>
      </w:r>
    </w:p>
    <w:p w14:paraId="6D0E348B" w14:textId="77777777" w:rsidR="00F54BC6" w:rsidRPr="00435466" w:rsidRDefault="00391152">
      <w:pPr>
        <w:rPr>
          <w:lang w:val="ru-RU"/>
        </w:rPr>
      </w:pPr>
      <w:r w:rsidRPr="00435466">
        <w:rPr>
          <w:lang w:val="ru-RU"/>
        </w:rPr>
        <w:br w:type="page"/>
      </w:r>
    </w:p>
    <w:p w14:paraId="55029CC0" w14:textId="77777777" w:rsidR="00F54BC6" w:rsidRPr="009816F4" w:rsidRDefault="00391152">
      <w:pPr>
        <w:pStyle w:val="1"/>
        <w:jc w:val="center"/>
        <w:rPr>
          <w:lang w:val="ru-RU"/>
        </w:rPr>
      </w:pPr>
      <w:bookmarkStart w:id="24" w:name="_Toc232061278"/>
      <w:commentRangeStart w:id="25"/>
      <w:r w:rsidRPr="009816F4">
        <w:rPr>
          <w:rFonts w:ascii="Times New Roman" w:hAnsi="Times New Roman"/>
          <w:sz w:val="32"/>
          <w:lang w:val="ru-RU"/>
        </w:rPr>
        <w:lastRenderedPageBreak/>
        <w:t>ПРИЛОЖЕНИЯ</w:t>
      </w:r>
      <w:bookmarkEnd w:id="24"/>
      <w:commentRangeEnd w:id="25"/>
      <w:r w:rsidR="00EF31CF">
        <w:rPr>
          <w:rStyle w:val="affb"/>
          <w:rFonts w:ascii="Times New Roman" w:eastAsia="Times New Roman" w:hAnsi="Times New Roman" w:cstheme="minorBidi"/>
          <w:b w:val="0"/>
          <w:bCs w:val="0"/>
          <w:color w:val="auto"/>
        </w:rPr>
        <w:commentReference w:id="25"/>
      </w:r>
    </w:p>
    <w:p w14:paraId="3CE290AD" w14:textId="5FE2B802" w:rsidR="00F54BC6" w:rsidRDefault="00F54BC6">
      <w:pPr>
        <w:spacing w:after="0" w:line="360" w:lineRule="auto"/>
        <w:jc w:val="center"/>
      </w:pPr>
    </w:p>
    <w:p w14:paraId="70145FBD" w14:textId="3DF0052C" w:rsidR="0012244E" w:rsidRPr="001D079A" w:rsidRDefault="0012244E" w:rsidP="001D079A">
      <w:pPr>
        <w:spacing w:after="0" w:line="360" w:lineRule="auto"/>
        <w:jc w:val="center"/>
      </w:pPr>
    </w:p>
    <w:sectPr w:rsidR="0012244E" w:rsidRPr="001D079A" w:rsidSect="00534E8B">
      <w:headerReference w:type="default" r:id="rId20"/>
      <w:footerReference w:type="default" r:id="rId21"/>
      <w:headerReference w:type="first" r:id="rId22"/>
      <w:footerReference w:type="first" r:id="rId23"/>
      <w:pgSz w:w="11906" w:h="16838"/>
      <w:pgMar w:top="1418" w:right="851" w:bottom="1134" w:left="1418" w:header="709" w:footer="709"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Махно Анна Сергеевна" w:date="2026-06-11T09:11:00Z" w:initials="МАС">
    <w:p w14:paraId="3B8778F2" w14:textId="01605ECE" w:rsidR="00E90162" w:rsidRPr="00E90162" w:rsidRDefault="00E90162">
      <w:pPr>
        <w:pStyle w:val="affc"/>
        <w:rPr>
          <w:lang w:val="ru-RU"/>
        </w:rPr>
      </w:pPr>
      <w:r>
        <w:rPr>
          <w:rStyle w:val="affb"/>
        </w:rPr>
        <w:annotationRef/>
      </w:r>
      <w:r>
        <w:rPr>
          <w:lang w:val="ru-RU"/>
        </w:rPr>
        <w:t xml:space="preserve">Заголовки глав должны быть отформатированы верно! </w:t>
      </w:r>
      <w:r>
        <w:t>Times</w:t>
      </w:r>
      <w:r w:rsidRPr="00E90162">
        <w:rPr>
          <w:lang w:val="ru-RU"/>
        </w:rPr>
        <w:t xml:space="preserve"> </w:t>
      </w:r>
      <w:r>
        <w:t>New</w:t>
      </w:r>
      <w:r w:rsidRPr="00E90162">
        <w:rPr>
          <w:lang w:val="ru-RU"/>
        </w:rPr>
        <w:t xml:space="preserve"> </w:t>
      </w:r>
      <w:r>
        <w:t>Roman</w:t>
      </w:r>
      <w:r w:rsidRPr="00E90162">
        <w:rPr>
          <w:lang w:val="ru-RU"/>
        </w:rPr>
        <w:t xml:space="preserve"> 14</w:t>
      </w:r>
      <w:r>
        <w:rPr>
          <w:lang w:val="ru-RU"/>
        </w:rPr>
        <w:t>пт</w:t>
      </w:r>
      <w:r w:rsidRPr="00E90162">
        <w:rPr>
          <w:lang w:val="ru-RU"/>
        </w:rPr>
        <w:t xml:space="preserve"> </w:t>
      </w:r>
      <w:r>
        <w:rPr>
          <w:lang w:val="ru-RU"/>
        </w:rPr>
        <w:t>по</w:t>
      </w:r>
      <w:r w:rsidRPr="00E90162">
        <w:rPr>
          <w:lang w:val="ru-RU"/>
        </w:rPr>
        <w:t xml:space="preserve"> </w:t>
      </w:r>
      <w:r>
        <w:rPr>
          <w:lang w:val="ru-RU"/>
        </w:rPr>
        <w:t>центру без отступа, интервал после 12 пт. Цвет текста чёрный!</w:t>
      </w:r>
    </w:p>
  </w:comment>
  <w:comment w:id="2" w:author="Махно Анна Сергеевна" w:date="2026-06-11T09:11:00Z" w:initials="МАС">
    <w:p w14:paraId="1F631214" w14:textId="24194FC3" w:rsidR="00534E8B" w:rsidRPr="00534E8B" w:rsidRDefault="00534E8B">
      <w:pPr>
        <w:pStyle w:val="affc"/>
        <w:rPr>
          <w:lang w:val="ru-RU"/>
        </w:rPr>
      </w:pPr>
      <w:r>
        <w:rPr>
          <w:rStyle w:val="affb"/>
        </w:rPr>
        <w:annotationRef/>
      </w:r>
      <w:r>
        <w:rPr>
          <w:lang w:val="ru-RU"/>
        </w:rPr>
        <w:t>Задачи строго по параграфам пояснительной записки</w:t>
      </w:r>
    </w:p>
  </w:comment>
  <w:comment w:id="4" w:author="Махно Анна Сергеевна" w:date="2026-06-11T09:13:00Z" w:initials="МАС">
    <w:p w14:paraId="1C575A88" w14:textId="4201EE26" w:rsidR="00E90162" w:rsidRPr="00E90162" w:rsidRDefault="00E90162">
      <w:pPr>
        <w:pStyle w:val="affc"/>
        <w:rPr>
          <w:lang w:val="ru-RU"/>
        </w:rPr>
      </w:pPr>
      <w:r>
        <w:rPr>
          <w:rStyle w:val="affb"/>
        </w:rPr>
        <w:annotationRef/>
      </w:r>
      <w:r>
        <w:rPr>
          <w:lang w:val="ru-RU"/>
        </w:rPr>
        <w:t xml:space="preserve">Исправить все заголовки! </w:t>
      </w:r>
    </w:p>
  </w:comment>
  <w:comment w:id="6" w:author="Махно Анна Сергеевна" w:date="2026-06-11T09:14:00Z" w:initials="МАС">
    <w:p w14:paraId="5F1A0FCE" w14:textId="2ADD4B73" w:rsidR="00E90162" w:rsidRPr="00E90162" w:rsidRDefault="00E90162">
      <w:pPr>
        <w:pStyle w:val="affc"/>
        <w:rPr>
          <w:lang w:val="ru-RU"/>
        </w:rPr>
      </w:pPr>
      <w:r>
        <w:rPr>
          <w:rStyle w:val="affb"/>
        </w:rPr>
        <w:annotationRef/>
      </w:r>
      <w:r>
        <w:rPr>
          <w:lang w:val="ru-RU"/>
        </w:rPr>
        <w:t>Подпись названия таблицы должны быть над таблицей по левому краю, форматирование текста по основному тексту.</w:t>
      </w:r>
    </w:p>
  </w:comment>
  <w:comment w:id="7" w:author="Махно Анна Сергеевна" w:date="2026-06-11T09:14:00Z" w:initials="МАС">
    <w:p w14:paraId="06A433F4" w14:textId="79D96907" w:rsidR="00E90162" w:rsidRPr="00E90162" w:rsidRDefault="00E90162">
      <w:pPr>
        <w:pStyle w:val="affc"/>
        <w:rPr>
          <w:lang w:val="ru-RU"/>
        </w:rPr>
      </w:pPr>
      <w:r>
        <w:rPr>
          <w:rStyle w:val="affb"/>
        </w:rPr>
        <w:annotationRef/>
      </w:r>
      <w:r>
        <w:rPr>
          <w:lang w:val="ru-RU"/>
        </w:rPr>
        <w:t>Текст в таблице должен быть с одинарным интервалом! Отступа абзаца нет, весь текст по левому краю.</w:t>
      </w:r>
    </w:p>
  </w:comment>
  <w:comment w:id="10" w:author="Махно Анна Сергеевна" w:date="2026-06-11T09:18:00Z" w:initials="МАС">
    <w:p w14:paraId="249F2D8D" w14:textId="32E660DE" w:rsidR="00E90162" w:rsidRPr="00E90162" w:rsidRDefault="00E90162">
      <w:pPr>
        <w:pStyle w:val="affc"/>
        <w:rPr>
          <w:lang w:val="ru-RU"/>
        </w:rPr>
      </w:pPr>
      <w:r>
        <w:rPr>
          <w:rStyle w:val="affb"/>
        </w:rPr>
        <w:annotationRef/>
      </w:r>
      <w:r>
        <w:rPr>
          <w:lang w:val="ru-RU"/>
        </w:rPr>
        <w:t>В этом параграфе просто нужно рассмотреть разные программные средства, подходящие для реализации и в конце параграфа написать вывод о том, какой стек был выбран и почему</w:t>
      </w:r>
    </w:p>
  </w:comment>
  <w:comment w:id="15" w:author="Илья" w:date="2026-06-15T13:42:00Z" w:initials="BB">
    <w:p w14:paraId="4B413D3E" w14:textId="72755629" w:rsidR="001D079A" w:rsidRPr="001D079A" w:rsidRDefault="001D079A">
      <w:pPr>
        <w:pStyle w:val="affc"/>
        <w:rPr>
          <w:lang w:val="ru-RU"/>
        </w:rPr>
      </w:pPr>
      <w:r>
        <w:rPr>
          <w:rStyle w:val="affb"/>
        </w:rPr>
        <w:annotationRef/>
      </w:r>
      <w:r>
        <w:rPr>
          <w:lang w:val="ru-RU"/>
        </w:rPr>
        <w:t>Перенести в параграф Проектирование как макеты экрана</w:t>
      </w:r>
    </w:p>
  </w:comment>
  <w:comment w:id="19" w:author="Махно Анна Сергеевна" w:date="2026-06-11T11:03:00Z" w:initials="МАС">
    <w:p w14:paraId="0E72BCE5" w14:textId="63560EDC" w:rsidR="00EF31CF" w:rsidRPr="00EF31CF" w:rsidRDefault="00EF31CF">
      <w:pPr>
        <w:pStyle w:val="affc"/>
        <w:rPr>
          <w:lang w:val="ru-RU"/>
        </w:rPr>
      </w:pPr>
      <w:r>
        <w:rPr>
          <w:rStyle w:val="affb"/>
        </w:rPr>
        <w:annotationRef/>
      </w:r>
      <w:r>
        <w:rPr>
          <w:lang w:val="ru-RU"/>
        </w:rPr>
        <w:t>Переделать! У вас был шаблон</w:t>
      </w:r>
    </w:p>
  </w:comment>
  <w:comment w:id="23" w:author="Махно Анна Сергеевна" w:date="2026-06-11T11:04:00Z" w:initials="МАС">
    <w:p w14:paraId="7784FE29" w14:textId="44425162" w:rsidR="00EF31CF" w:rsidRPr="00EF31CF" w:rsidRDefault="00EF31CF">
      <w:pPr>
        <w:pStyle w:val="affc"/>
        <w:rPr>
          <w:lang w:val="ru-RU"/>
        </w:rPr>
      </w:pPr>
      <w:r>
        <w:rPr>
          <w:rStyle w:val="affb"/>
        </w:rPr>
        <w:annotationRef/>
      </w:r>
      <w:r>
        <w:rPr>
          <w:lang w:val="ru-RU"/>
        </w:rPr>
        <w:t>Не менее 40 источников!</w:t>
      </w:r>
    </w:p>
  </w:comment>
  <w:comment w:id="25" w:author="Махно Анна Сергеевна" w:date="2026-06-11T11:05:00Z" w:initials="МАС">
    <w:p w14:paraId="3F38E91B" w14:textId="41E027FA" w:rsidR="00EF31CF" w:rsidRPr="00EF31CF" w:rsidRDefault="00EF31CF">
      <w:pPr>
        <w:pStyle w:val="affc"/>
        <w:rPr>
          <w:lang w:val="ru-RU"/>
        </w:rPr>
      </w:pPr>
      <w:r>
        <w:rPr>
          <w:rStyle w:val="affb"/>
        </w:rPr>
        <w:annotationRef/>
      </w:r>
      <w:r>
        <w:rPr>
          <w:lang w:val="ru-RU"/>
        </w:rPr>
        <w:t>Тут надо код текстом вставлять. Весь код, вообще весь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B8778F2" w15:done="0"/>
  <w15:commentEx w15:paraId="1F631214" w15:done="0"/>
  <w15:commentEx w15:paraId="1C575A88" w15:done="0"/>
  <w15:commentEx w15:paraId="5F1A0FCE" w15:done="0"/>
  <w15:commentEx w15:paraId="06A433F4" w15:done="0"/>
  <w15:commentEx w15:paraId="249F2D8D" w15:done="0"/>
  <w15:commentEx w15:paraId="4B413D3E" w15:done="0"/>
  <w15:commentEx w15:paraId="0E72BCE5" w15:done="0"/>
  <w15:commentEx w15:paraId="7784FE29" w15:done="0"/>
  <w15:commentEx w15:paraId="3F38E9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4FA4A" w16cex:dateUtc="2026-06-11T04:11:00Z"/>
  <w16cex:commentExtensible w16cex:durableId="2DD4FA34" w16cex:dateUtc="2026-06-11T04:11:00Z"/>
  <w16cex:commentExtensible w16cex:durableId="2DD4FABF" w16cex:dateUtc="2026-06-11T04:13:00Z"/>
  <w16cex:commentExtensible w16cex:durableId="2DD4FADC" w16cex:dateUtc="2026-06-11T04:14:00Z"/>
  <w16cex:commentExtensible w16cex:durableId="2DD4FB13" w16cex:dateUtc="2026-06-11T04:14:00Z"/>
  <w16cex:commentExtensible w16cex:durableId="2DD4FBD2" w16cex:dateUtc="2026-06-11T04:18:00Z"/>
  <w16cex:commentExtensible w16cex:durableId="2DDA7FD9" w16cex:dateUtc="2026-06-15T08:42:00Z"/>
  <w16cex:commentExtensible w16cex:durableId="2DD5146D" w16cex:dateUtc="2026-06-11T06:03:00Z"/>
  <w16cex:commentExtensible w16cex:durableId="2DD514A9" w16cex:dateUtc="2026-06-11T06:04:00Z"/>
  <w16cex:commentExtensible w16cex:durableId="2DD514E5" w16cex:dateUtc="2026-06-11T0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B8778F2" w16cid:durableId="2DD4FA4A"/>
  <w16cid:commentId w16cid:paraId="1F631214" w16cid:durableId="2DD4FA34"/>
  <w16cid:commentId w16cid:paraId="1C575A88" w16cid:durableId="2DD4FABF"/>
  <w16cid:commentId w16cid:paraId="5F1A0FCE" w16cid:durableId="2DD4FADC"/>
  <w16cid:commentId w16cid:paraId="06A433F4" w16cid:durableId="2DD4FB13"/>
  <w16cid:commentId w16cid:paraId="249F2D8D" w16cid:durableId="2DD4FBD2"/>
  <w16cid:commentId w16cid:paraId="4B413D3E" w16cid:durableId="2DDA7FD9"/>
  <w16cid:commentId w16cid:paraId="0E72BCE5" w16cid:durableId="2DD5146D"/>
  <w16cid:commentId w16cid:paraId="7784FE29" w16cid:durableId="2DD514A9"/>
  <w16cid:commentId w16cid:paraId="3F38E91B" w16cid:durableId="2DD514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89EDA" w14:textId="77777777" w:rsidR="009E037F" w:rsidRDefault="009E037F">
      <w:pPr>
        <w:spacing w:after="0" w:line="240" w:lineRule="auto"/>
      </w:pPr>
      <w:r>
        <w:separator/>
      </w:r>
    </w:p>
  </w:endnote>
  <w:endnote w:type="continuationSeparator" w:id="0">
    <w:p w14:paraId="0BCCFF45" w14:textId="77777777" w:rsidR="009E037F" w:rsidRDefault="009E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charset w:val="CC"/>
    <w:family w:val="swiss"/>
    <w:pitch w:val="default"/>
    <w:sig w:usb0="00000000"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C0838" w14:textId="77777777" w:rsidR="00534E8B" w:rsidRDefault="00534E8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46E90" w14:textId="77777777" w:rsidR="00534E8B" w:rsidRDefault="00534E8B">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9001D" w14:textId="77777777" w:rsidR="00534E8B" w:rsidRDefault="00534E8B">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08A58" w14:textId="77777777" w:rsidR="00534E8B" w:rsidRDefault="00534E8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E69E4D" w14:textId="77777777" w:rsidR="009E037F" w:rsidRDefault="009E037F">
      <w:pPr>
        <w:spacing w:after="0" w:line="240" w:lineRule="auto"/>
      </w:pPr>
      <w:r>
        <w:separator/>
      </w:r>
    </w:p>
  </w:footnote>
  <w:footnote w:type="continuationSeparator" w:id="0">
    <w:p w14:paraId="17CB753F" w14:textId="77777777" w:rsidR="009E037F" w:rsidRDefault="009E03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AC953" w14:textId="6945EA94" w:rsidR="00F54BC6" w:rsidRDefault="001777AA">
    <w:pPr>
      <w:pStyle w:val="ac"/>
    </w:pPr>
    <w:r>
      <w:rPr>
        <w:noProof/>
        <w:lang w:eastAsia="ru-RU"/>
      </w:rPr>
      <mc:AlternateContent>
        <mc:Choice Requires="wpg">
          <w:drawing>
            <wp:anchor distT="0" distB="0" distL="114300" distR="114300" simplePos="0" relativeHeight="251659264" behindDoc="0" locked="0" layoutInCell="0" allowOverlap="1" wp14:anchorId="3A451E36" wp14:editId="3C2C49B6">
              <wp:simplePos x="0" y="0"/>
              <wp:positionH relativeFrom="page">
                <wp:posOffset>742950</wp:posOffset>
              </wp:positionH>
              <wp:positionV relativeFrom="paragraph">
                <wp:posOffset>-231140</wp:posOffset>
              </wp:positionV>
              <wp:extent cx="6588760" cy="10189210"/>
              <wp:effectExtent l="0" t="0" r="21590" b="2159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 name="Rectangle 2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Line 2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2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2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2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2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2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2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 name="Line 2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Line 2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Rectangle 2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B64534" w14:textId="77777777" w:rsidR="001777AA" w:rsidRDefault="001777AA" w:rsidP="001777AA">
                            <w:pPr>
                              <w:pStyle w:val="aff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6" name="Rectangle 2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89D9FF" w14:textId="77777777" w:rsidR="001777AA" w:rsidRDefault="001777AA" w:rsidP="001777AA">
                            <w:pPr>
                              <w:pStyle w:val="affa"/>
                              <w:jc w:val="center"/>
                              <w:rPr>
                                <w:sz w:val="18"/>
                              </w:rPr>
                            </w:pPr>
                            <w:r>
                              <w:rPr>
                                <w:sz w:val="18"/>
                              </w:rPr>
                              <w:t>Лист</w:t>
                            </w:r>
                          </w:p>
                        </w:txbxContent>
                      </wps:txbx>
                      <wps:bodyPr rot="0" vert="horz" wrap="square" lIns="12700" tIns="12700" rIns="12700" bIns="12700" anchor="t" anchorCtr="0" upright="1">
                        <a:noAutofit/>
                      </wps:bodyPr>
                    </wps:wsp>
                    <wps:wsp>
                      <wps:cNvPr id="17" name="Rectangle 2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7CDA03" w14:textId="77777777" w:rsidR="001777AA" w:rsidRDefault="001777AA" w:rsidP="001777AA">
                            <w:pPr>
                              <w:pStyle w:val="aff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8" name="Rectangle 2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C47EC8" w14:textId="77777777" w:rsidR="001777AA" w:rsidRDefault="001777AA" w:rsidP="001777AA">
                            <w:pPr>
                              <w:pStyle w:val="aff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9" name="Rectangle 2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408263" w14:textId="77777777" w:rsidR="001777AA" w:rsidRDefault="001777AA" w:rsidP="001777AA">
                            <w:pPr>
                              <w:pStyle w:val="affa"/>
                              <w:jc w:val="center"/>
                              <w:rPr>
                                <w:sz w:val="18"/>
                              </w:rPr>
                            </w:pPr>
                            <w:r>
                              <w:rPr>
                                <w:sz w:val="18"/>
                              </w:rPr>
                              <w:t>Дата</w:t>
                            </w:r>
                          </w:p>
                        </w:txbxContent>
                      </wps:txbx>
                      <wps:bodyPr rot="0" vert="horz" wrap="square" lIns="12700" tIns="12700" rIns="12700" bIns="12700" anchor="t" anchorCtr="0" upright="1">
                        <a:noAutofit/>
                      </wps:bodyPr>
                    </wps:wsp>
                    <wps:wsp>
                      <wps:cNvPr id="20" name="Rectangle 2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D717F7" w14:textId="77777777" w:rsidR="001777AA" w:rsidRDefault="001777AA" w:rsidP="001777AA">
                            <w:pPr>
                              <w:pStyle w:val="affa"/>
                              <w:jc w:val="center"/>
                              <w:rPr>
                                <w:sz w:val="18"/>
                              </w:rPr>
                            </w:pPr>
                            <w:r>
                              <w:rPr>
                                <w:sz w:val="18"/>
                              </w:rPr>
                              <w:t>Лист</w:t>
                            </w:r>
                          </w:p>
                        </w:txbxContent>
                      </wps:txbx>
                      <wps:bodyPr rot="0" vert="horz" wrap="square" lIns="12700" tIns="12700" rIns="12700" bIns="12700" anchor="t" anchorCtr="0" upright="1">
                        <a:noAutofit/>
                      </wps:bodyPr>
                    </wps:wsp>
                    <wps:wsp>
                      <wps:cNvPr id="21" name="Rectangle 2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BF05EB" w14:textId="77777777" w:rsidR="001777AA" w:rsidRPr="005D0811" w:rsidRDefault="001777AA" w:rsidP="001777AA">
                            <w:pPr>
                              <w:pStyle w:val="affa"/>
                              <w:jc w:val="center"/>
                              <w:rPr>
                                <w:sz w:val="18"/>
                                <w:lang w:val="ru-RU"/>
                              </w:rPr>
                            </w:pPr>
                            <w:r>
                              <w:rPr>
                                <w:sz w:val="18"/>
                                <w:lang w:val="ru-RU"/>
                              </w:rPr>
                              <w:t>1</w:t>
                            </w:r>
                          </w:p>
                        </w:txbxContent>
                      </wps:txbx>
                      <wps:bodyPr rot="0" vert="horz" wrap="square" lIns="12700" tIns="12700" rIns="12700" bIns="12700" anchor="t" anchorCtr="0" upright="1">
                        <a:noAutofit/>
                      </wps:bodyPr>
                    </wps:wsp>
                    <wps:wsp>
                      <wps:cNvPr id="22" name="Rectangle 23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52E222" w14:textId="77777777" w:rsidR="001777AA" w:rsidRPr="00AF5BB6" w:rsidRDefault="001777AA" w:rsidP="001777AA">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23" name="Line 2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2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9" name="Rectangle 246"/>
                      <wps:cNvSpPr>
                        <a:spLocks noChangeArrowheads="1"/>
                      </wps:cNvSpPr>
                      <wps:spPr bwMode="auto">
                        <a:xfrm>
                          <a:off x="39" y="18267"/>
                          <a:ext cx="2124"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BA236B" w14:textId="6C5AD19B" w:rsidR="001777AA" w:rsidRPr="0081094D" w:rsidRDefault="001777AA" w:rsidP="001777AA">
                            <w:pPr>
                              <w:pStyle w:val="affa"/>
                              <w:rPr>
                                <w:sz w:val="18"/>
                                <w:lang w:val="ru-RU"/>
                              </w:rPr>
                            </w:pPr>
                            <w:r>
                              <w:rPr>
                                <w:sz w:val="18"/>
                              </w:rPr>
                              <w:t xml:space="preserve"> </w:t>
                            </w:r>
                            <w:proofErr w:type="spellStart"/>
                            <w:r>
                              <w:rPr>
                                <w:sz w:val="18"/>
                              </w:rPr>
                              <w:t>Разраб</w:t>
                            </w:r>
                            <w:proofErr w:type="spellEnd"/>
                            <w:r>
                              <w:rPr>
                                <w:sz w:val="18"/>
                              </w:rPr>
                              <w:t>.</w:t>
                            </w:r>
                            <w:r w:rsidR="0081094D">
                              <w:rPr>
                                <w:sz w:val="18"/>
                              </w:rPr>
                              <w:tab/>
                            </w:r>
                            <w:r w:rsidR="0081094D">
                              <w:rPr>
                                <w:sz w:val="18"/>
                                <w:lang w:val="ru-RU"/>
                              </w:rPr>
                              <w:t xml:space="preserve">   </w:t>
                            </w:r>
                          </w:p>
                        </w:txbxContent>
                      </wps:txbx>
                      <wps:bodyPr rot="0" vert="horz" wrap="square" lIns="12700" tIns="12700" rIns="12700" bIns="12700" anchor="t" anchorCtr="0" upright="1">
                        <a:noAutofit/>
                      </wps:bodyPr>
                    </wps:wsp>
                    <wpg:grpSp>
                      <wpg:cNvPr id="31" name="Group 248"/>
                      <wpg:cNvGrpSpPr>
                        <a:grpSpLocks/>
                      </wpg:cNvGrpSpPr>
                      <wpg:grpSpPr bwMode="auto">
                        <a:xfrm>
                          <a:off x="39" y="18614"/>
                          <a:ext cx="4801" cy="309"/>
                          <a:chOff x="0" y="0"/>
                          <a:chExt cx="19999" cy="20000"/>
                        </a:xfrm>
                      </wpg:grpSpPr>
                      <wps:wsp>
                        <wps:cNvPr id="32" name="Rectangle 2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87A5F6" w14:textId="77777777" w:rsidR="001777AA" w:rsidRDefault="001777AA" w:rsidP="001777AA">
                              <w:pPr>
                                <w:pStyle w:val="affa"/>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33" name="Rectangle 2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C8091E" w14:textId="77777777" w:rsidR="001777AA" w:rsidRPr="00484601" w:rsidRDefault="001777AA" w:rsidP="001777AA">
                              <w:pPr>
                                <w:pStyle w:val="affa"/>
                                <w:rPr>
                                  <w:rFonts w:ascii="Arial" w:hAnsi="Arial" w:cs="Arial"/>
                                  <w:sz w:val="18"/>
                                  <w:lang w:val="ru-RU"/>
                                </w:rPr>
                              </w:pPr>
                              <w:r w:rsidRPr="00484601">
                                <w:rPr>
                                  <w:rFonts w:ascii="Arial" w:hAnsi="Arial" w:cs="Arial"/>
                                  <w:sz w:val="18"/>
                                  <w:lang w:val="ru-RU"/>
                                </w:rPr>
                                <w:t>Махно А</w:t>
                              </w:r>
                              <w:r w:rsidRPr="00484601">
                                <w:rPr>
                                  <w:rFonts w:ascii="Arial" w:hAnsi="Arial" w:cs="Arial"/>
                                  <w:sz w:val="18"/>
                                  <w:lang w:val="en-US"/>
                                </w:rPr>
                                <w:t>.C</w:t>
                              </w:r>
                            </w:p>
                          </w:txbxContent>
                        </wps:txbx>
                        <wps:bodyPr rot="0" vert="horz" wrap="square" lIns="12700" tIns="12700" rIns="12700" bIns="12700" anchor="t" anchorCtr="0" upright="1">
                          <a:noAutofit/>
                        </wps:bodyPr>
                      </wps:wsp>
                    </wpg:grpSp>
                    <wpg:grpSp>
                      <wpg:cNvPr id="34" name="Group 251"/>
                      <wpg:cNvGrpSpPr>
                        <a:grpSpLocks/>
                      </wpg:cNvGrpSpPr>
                      <wpg:grpSpPr bwMode="auto">
                        <a:xfrm>
                          <a:off x="39" y="18969"/>
                          <a:ext cx="4801" cy="309"/>
                          <a:chOff x="0" y="0"/>
                          <a:chExt cx="19999" cy="20000"/>
                        </a:xfrm>
                      </wpg:grpSpPr>
                      <wps:wsp>
                        <wps:cNvPr id="35" name="Rectangle 2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34F79" w14:textId="77777777" w:rsidR="001777AA" w:rsidRDefault="001777AA" w:rsidP="001777AA">
                              <w:pPr>
                                <w:pStyle w:val="affa"/>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36" name="Rectangle 2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DA42C3" w14:textId="1194F784" w:rsidR="001777AA" w:rsidRPr="0081094D" w:rsidRDefault="0081094D" w:rsidP="001777AA">
                              <w:pPr>
                                <w:pStyle w:val="affa"/>
                                <w:rPr>
                                  <w:sz w:val="18"/>
                                  <w:lang w:val="ru-RU"/>
                                </w:rPr>
                              </w:pPr>
                              <w:r>
                                <w:rPr>
                                  <w:sz w:val="18"/>
                                  <w:lang w:val="ru-RU"/>
                                </w:rPr>
                                <w:t xml:space="preserve">Кравцов </w:t>
                              </w:r>
                              <w:proofErr w:type="gramStart"/>
                              <w:r>
                                <w:rPr>
                                  <w:sz w:val="18"/>
                                  <w:lang w:val="ru-RU"/>
                                </w:rPr>
                                <w:t>К.Ю</w:t>
                              </w:r>
                              <w:proofErr w:type="gramEnd"/>
                            </w:p>
                          </w:txbxContent>
                        </wps:txbx>
                        <wps:bodyPr rot="0" vert="horz" wrap="square" lIns="12700" tIns="12700" rIns="12700" bIns="12700" anchor="t" anchorCtr="0" upright="1">
                          <a:noAutofit/>
                        </wps:bodyPr>
                      </wps:wsp>
                    </wpg:grpSp>
                    <wpg:grpSp>
                      <wpg:cNvPr id="37" name="Group 254"/>
                      <wpg:cNvGrpSpPr>
                        <a:grpSpLocks/>
                      </wpg:cNvGrpSpPr>
                      <wpg:grpSpPr bwMode="auto">
                        <a:xfrm>
                          <a:off x="39" y="19314"/>
                          <a:ext cx="4801" cy="310"/>
                          <a:chOff x="0" y="0"/>
                          <a:chExt cx="19999" cy="20000"/>
                        </a:xfrm>
                      </wpg:grpSpPr>
                      <wps:wsp>
                        <wps:cNvPr id="38" name="Rectangle 2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6FC9AD" w14:textId="77777777" w:rsidR="001777AA" w:rsidRDefault="001777AA" w:rsidP="001777AA">
                              <w:pPr>
                                <w:pStyle w:val="affa"/>
                                <w:rPr>
                                  <w:sz w:val="18"/>
                                </w:rPr>
                              </w:pPr>
                              <w:r>
                                <w:rPr>
                                  <w:sz w:val="18"/>
                                </w:rPr>
                                <w:t xml:space="preserve"> </w:t>
                              </w:r>
                              <w:r>
                                <w:rPr>
                                  <w:sz w:val="18"/>
                                </w:rPr>
                                <w:t>Н. Контр.</w:t>
                              </w:r>
                            </w:p>
                          </w:txbxContent>
                        </wps:txbx>
                        <wps:bodyPr rot="0" vert="horz" wrap="square" lIns="12700" tIns="12700" rIns="12700" bIns="12700" anchor="t" anchorCtr="0" upright="1">
                          <a:noAutofit/>
                        </wps:bodyPr>
                      </wps:wsp>
                      <wps:wsp>
                        <wps:cNvPr id="39" name="Rectangle 2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7A1D37" w14:textId="77777777" w:rsidR="001777AA" w:rsidRPr="00484601" w:rsidRDefault="001777AA" w:rsidP="001777AA">
                              <w:pPr>
                                <w:pStyle w:val="affa"/>
                                <w:rPr>
                                  <w:rFonts w:ascii="Arial" w:hAnsi="Arial" w:cs="Arial"/>
                                  <w:sz w:val="18"/>
                                  <w:lang w:val="en-US"/>
                                </w:rPr>
                              </w:pPr>
                              <w:r w:rsidRPr="00484601">
                                <w:rPr>
                                  <w:rFonts w:ascii="Arial" w:hAnsi="Arial" w:cs="Arial"/>
                                  <w:sz w:val="18"/>
                                  <w:lang w:val="ru-RU"/>
                                </w:rPr>
                                <w:t>Махно А</w:t>
                              </w:r>
                              <w:r w:rsidRPr="00484601">
                                <w:rPr>
                                  <w:rFonts w:ascii="Arial" w:hAnsi="Arial" w:cs="Arial"/>
                                  <w:sz w:val="18"/>
                                  <w:lang w:val="en-US"/>
                                </w:rPr>
                                <w:t>.C</w:t>
                              </w:r>
                            </w:p>
                          </w:txbxContent>
                        </wps:txbx>
                        <wps:bodyPr rot="0" vert="horz" wrap="square" lIns="12700" tIns="12700" rIns="12700" bIns="12700" anchor="t" anchorCtr="0" upright="1">
                          <a:noAutofit/>
                        </wps:bodyPr>
                      </wps:wsp>
                    </wpg:grpSp>
                    <wpg:grpSp>
                      <wpg:cNvPr id="40" name="Group 257"/>
                      <wpg:cNvGrpSpPr>
                        <a:grpSpLocks/>
                      </wpg:cNvGrpSpPr>
                      <wpg:grpSpPr bwMode="auto">
                        <a:xfrm>
                          <a:off x="39" y="19660"/>
                          <a:ext cx="4801" cy="309"/>
                          <a:chOff x="0" y="0"/>
                          <a:chExt cx="19999" cy="20000"/>
                        </a:xfrm>
                      </wpg:grpSpPr>
                      <wps:wsp>
                        <wps:cNvPr id="41" name="Rectangle 2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11B474" w14:textId="77777777" w:rsidR="001777AA" w:rsidRDefault="001777AA" w:rsidP="001777AA">
                              <w:pPr>
                                <w:pStyle w:val="affa"/>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42" name="Rectangle 2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F0FAE8" w14:textId="77777777" w:rsidR="001777AA" w:rsidRPr="00484601" w:rsidRDefault="001777AA" w:rsidP="001777AA">
                              <w:pPr>
                                <w:pStyle w:val="affa"/>
                                <w:rPr>
                                  <w:rFonts w:ascii="Arial" w:hAnsi="Arial" w:cs="Arial"/>
                                  <w:sz w:val="18"/>
                                  <w:lang w:val="ru-RU"/>
                                </w:rPr>
                              </w:pPr>
                              <w:r w:rsidRPr="00484601">
                                <w:rPr>
                                  <w:rFonts w:ascii="Arial" w:hAnsi="Arial" w:cs="Arial"/>
                                  <w:sz w:val="18"/>
                                  <w:lang w:val="ru-RU"/>
                                </w:rPr>
                                <w:t>Назарова Н</w:t>
                              </w:r>
                              <w:r w:rsidRPr="00484601">
                                <w:rPr>
                                  <w:rFonts w:ascii="Arial" w:hAnsi="Arial" w:cs="Arial"/>
                                  <w:sz w:val="18"/>
                                  <w:lang w:val="en-US"/>
                                </w:rPr>
                                <w:t>.</w:t>
                              </w:r>
                              <w:r w:rsidRPr="00484601">
                                <w:rPr>
                                  <w:rFonts w:ascii="Arial" w:hAnsi="Arial" w:cs="Arial"/>
                                  <w:sz w:val="18"/>
                                  <w:lang w:val="ru-RU"/>
                                </w:rPr>
                                <w:t>А</w:t>
                              </w:r>
                              <w:r w:rsidRPr="00484601">
                                <w:rPr>
                                  <w:rFonts w:ascii="Arial" w:hAnsi="Arial" w:cs="Arial"/>
                                  <w:sz w:val="18"/>
                                  <w:lang w:val="en-US"/>
                                </w:rPr>
                                <w:t>.</w:t>
                              </w:r>
                            </w:p>
                          </w:txbxContent>
                        </wps:txbx>
                        <wps:bodyPr rot="0" vert="horz" wrap="square" lIns="12700" tIns="12700" rIns="12700" bIns="12700" anchor="t" anchorCtr="0" upright="1">
                          <a:noAutofit/>
                        </wps:bodyPr>
                      </wps:wsp>
                    </wpg:grpSp>
                    <wps:wsp>
                      <wps:cNvPr id="43" name="Line 2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Rectangle 261"/>
                      <wps:cNvSpPr>
                        <a:spLocks noChangeArrowheads="1"/>
                      </wps:cNvSpPr>
                      <wps:spPr bwMode="auto">
                        <a:xfrm>
                          <a:off x="7787" y="18314"/>
                          <a:ext cx="6291"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3854F" w14:textId="77777777" w:rsidR="001777AA" w:rsidRPr="00C77C52" w:rsidRDefault="001777AA" w:rsidP="001777AA">
                            <w:pPr>
                              <w:pStyle w:val="affa"/>
                              <w:jc w:val="center"/>
                              <w:rPr>
                                <w:sz w:val="24"/>
                                <w:szCs w:val="24"/>
                                <w:lang w:val="ru-RU"/>
                              </w:rPr>
                            </w:pPr>
                          </w:p>
                        </w:txbxContent>
                      </wps:txbx>
                      <wps:bodyPr rot="0" vert="horz" wrap="square" lIns="12700" tIns="12700" rIns="12700" bIns="12700" anchor="t" anchorCtr="0" upright="1">
                        <a:noAutofit/>
                      </wps:bodyPr>
                    </wps:wsp>
                    <wps:wsp>
                      <wps:cNvPr id="45" name="Line 2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Line 2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Line 2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Rectangle 2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09D8AB" w14:textId="77777777" w:rsidR="001777AA" w:rsidRDefault="001777AA" w:rsidP="001777AA">
                            <w:pPr>
                              <w:pStyle w:val="affa"/>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49" name="Rectangle 2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BF19C8" w14:textId="77777777" w:rsidR="001777AA" w:rsidRDefault="001777AA" w:rsidP="001777AA">
                            <w:pPr>
                              <w:pStyle w:val="affa"/>
                              <w:jc w:val="center"/>
                              <w:rPr>
                                <w:sz w:val="18"/>
                              </w:rPr>
                            </w:pPr>
                            <w:r>
                              <w:rPr>
                                <w:sz w:val="18"/>
                              </w:rPr>
                              <w:t>Листов</w:t>
                            </w:r>
                          </w:p>
                        </w:txbxContent>
                      </wps:txbx>
                      <wps:bodyPr rot="0" vert="horz" wrap="square" lIns="12700" tIns="12700" rIns="12700" bIns="12700" anchor="t" anchorCtr="0" upright="1">
                        <a:noAutofit/>
                      </wps:bodyPr>
                    </wps:wsp>
                    <wps:wsp>
                      <wps:cNvPr id="50" name="Rectangle 2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916C5" w14:textId="77777777" w:rsidR="001777AA" w:rsidRPr="005D0811" w:rsidRDefault="001777AA" w:rsidP="001777AA">
                            <w:pPr>
                              <w:pStyle w:val="affa"/>
                              <w:jc w:val="center"/>
                              <w:rPr>
                                <w:sz w:val="18"/>
                                <w:lang w:val="ru-RU"/>
                              </w:rPr>
                            </w:pPr>
                          </w:p>
                        </w:txbxContent>
                      </wps:txbx>
                      <wps:bodyPr rot="0" vert="horz" wrap="square" lIns="12700" tIns="12700" rIns="12700" bIns="12700" anchor="t" anchorCtr="0" upright="1">
                        <a:noAutofit/>
                      </wps:bodyPr>
                    </wps:wsp>
                    <wps:wsp>
                      <wps:cNvPr id="51" name="Line 2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 name="Line 2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270"/>
                      <wps:cNvSpPr>
                        <a:spLocks noChangeArrowheads="1"/>
                      </wps:cNvSpPr>
                      <wps:spPr bwMode="auto">
                        <a:xfrm>
                          <a:off x="14295" y="19221"/>
                          <a:ext cx="5609"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58143" w14:textId="77777777" w:rsidR="001777AA" w:rsidRPr="00D242F0" w:rsidRDefault="001777AA" w:rsidP="001777AA">
                            <w:pPr>
                              <w:pStyle w:val="affa"/>
                              <w:jc w:val="center"/>
                              <w:rPr>
                                <w:rFonts w:ascii="Arial" w:hAnsi="Arial" w:cs="Arial"/>
                                <w:sz w:val="18"/>
                                <w:szCs w:val="18"/>
                                <w:lang w:val="ru-RU"/>
                              </w:rPr>
                            </w:pPr>
                            <w:proofErr w:type="gramStart"/>
                            <w:r>
                              <w:rPr>
                                <w:rFonts w:ascii="Arial" w:hAnsi="Arial" w:cs="Arial"/>
                                <w:sz w:val="18"/>
                                <w:szCs w:val="18"/>
                                <w:lang w:val="ru-RU"/>
                              </w:rPr>
                              <w:t xml:space="preserve">Кафедра </w:t>
                            </w:r>
                            <w:r w:rsidRPr="00D242F0">
                              <w:rPr>
                                <w:rFonts w:ascii="Arial" w:hAnsi="Arial" w:cs="Arial"/>
                                <w:sz w:val="18"/>
                                <w:szCs w:val="18"/>
                                <w:lang w:val="ru-RU"/>
                              </w:rPr>
                              <w:t xml:space="preserve"> </w:t>
                            </w:r>
                            <w:proofErr w:type="spellStart"/>
                            <w:r w:rsidRPr="00D242F0">
                              <w:rPr>
                                <w:rFonts w:ascii="Arial" w:hAnsi="Arial" w:cs="Arial"/>
                                <w:sz w:val="18"/>
                                <w:szCs w:val="18"/>
                                <w:lang w:val="ru-RU"/>
                              </w:rPr>
                              <w:t>И</w:t>
                            </w:r>
                            <w:r>
                              <w:rPr>
                                <w:rFonts w:ascii="Arial" w:hAnsi="Arial" w:cs="Arial"/>
                                <w:sz w:val="18"/>
                                <w:szCs w:val="18"/>
                                <w:lang w:val="ru-RU"/>
                              </w:rPr>
                              <w:t>иВТ</w:t>
                            </w:r>
                            <w:proofErr w:type="spellEnd"/>
                            <w:proofErr w:type="gramEnd"/>
                            <w:r w:rsidRPr="00D242F0">
                              <w:rPr>
                                <w:rFonts w:ascii="Arial" w:hAnsi="Arial" w:cs="Arial"/>
                                <w:sz w:val="18"/>
                                <w:szCs w:val="18"/>
                                <w:lang w:val="ru-RU"/>
                              </w:rPr>
                              <w:t>,</w:t>
                            </w:r>
                          </w:p>
                          <w:p w14:paraId="774CE5BE" w14:textId="77777777" w:rsidR="001777AA" w:rsidRPr="00D242F0" w:rsidRDefault="001777AA" w:rsidP="001777AA">
                            <w:pPr>
                              <w:pStyle w:val="affa"/>
                              <w:jc w:val="center"/>
                              <w:rPr>
                                <w:rFonts w:ascii="Arial" w:hAnsi="Arial" w:cs="Arial"/>
                                <w:sz w:val="18"/>
                                <w:szCs w:val="18"/>
                                <w:lang w:val="ru-RU"/>
                              </w:rPr>
                            </w:pPr>
                            <w:r w:rsidRPr="00D242F0">
                              <w:rPr>
                                <w:rFonts w:ascii="Arial" w:hAnsi="Arial" w:cs="Arial"/>
                                <w:sz w:val="18"/>
                                <w:szCs w:val="18"/>
                                <w:lang w:val="ru-RU"/>
                              </w:rPr>
                              <w:t>И</w:t>
                            </w:r>
                            <w:r>
                              <w:rPr>
                                <w:rFonts w:ascii="Arial" w:hAnsi="Arial" w:cs="Arial"/>
                                <w:sz w:val="18"/>
                                <w:szCs w:val="18"/>
                                <w:lang w:val="ru-RU"/>
                              </w:rPr>
                              <w:t>Сп319</w:t>
                            </w:r>
                            <w:r w:rsidRPr="00D242F0">
                              <w:rPr>
                                <w:rFonts w:ascii="Arial" w:hAnsi="Arial" w:cs="Arial"/>
                                <w:sz w:val="18"/>
                                <w:szCs w:val="18"/>
                                <w:lang w:val="ru-RU"/>
                              </w:rPr>
                              <w:t>Д</w:t>
                            </w:r>
                            <w:r>
                              <w:rPr>
                                <w:rFonts w:ascii="Arial" w:hAnsi="Arial" w:cs="Arial"/>
                                <w:sz w:val="18"/>
                                <w:szCs w:val="18"/>
                                <w:lang w:val="ru-RU"/>
                              </w:rPr>
                              <w:t>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451E36" id="Группа 4" o:spid="_x0000_s1026" style="position:absolute;margin-left:58.5pt;margin-top:-18.2pt;width:518.8pt;height:802.3pt;z-index:251659264;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" o:allowincell="f">
              <v:rect id="Rectangle 2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R1XwwAAANoAAAAPAAAAZHJzL2Rvd25yZXYueG1sRI/NasMw&#10;EITvhb6D2EBvtZxAQ+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XPEdV8MAAADaAAAADwAA&#10;AAAAAAAAAAAAAAAHAgAAZHJzL2Rvd25yZXYueG1sUEsFBgAAAAADAAMAtwAAAPcCAAAAAA==&#10;" filled="f" strokeweight="2pt"/>
              <v:line id="Line 2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2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2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2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2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2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2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" strokeweight="2pt"/>
              <v:line id="Line 2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2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BLwgAAANsAAAAPAAAAZHJzL2Rvd25yZXYueG1sRE/NagIx&#10;EL4LfYcwhd40ax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CyZeBLwgAAANsAAAAPAAAA&#10;AAAAAAAAAAAAAAcCAABkcnMvZG93bnJldi54bWxQSwUGAAAAAAMAAwC3AAAA9gIAAAAA&#10;" strokeweight="1pt"/>
              <v:rect id="Rectangle 2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64B64534" w14:textId="77777777" w:rsidR="001777AA" w:rsidRDefault="001777AA" w:rsidP="001777AA">
                      <w:pPr>
                        <w:pStyle w:val="affa"/>
                        <w:jc w:val="center"/>
                        <w:rPr>
                          <w:sz w:val="18"/>
                        </w:rPr>
                      </w:pPr>
                      <w:proofErr w:type="spellStart"/>
                      <w:r>
                        <w:rPr>
                          <w:sz w:val="18"/>
                        </w:rPr>
                        <w:t>Изм</w:t>
                      </w:r>
                      <w:proofErr w:type="spellEnd"/>
                      <w:r>
                        <w:rPr>
                          <w:sz w:val="18"/>
                        </w:rPr>
                        <w:t>.</w:t>
                      </w:r>
                    </w:p>
                  </w:txbxContent>
                </v:textbox>
              </v:rect>
              <v:rect id="Rectangle 2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3F89D9FF" w14:textId="77777777" w:rsidR="001777AA" w:rsidRDefault="001777AA" w:rsidP="001777AA">
                      <w:pPr>
                        <w:pStyle w:val="affa"/>
                        <w:jc w:val="center"/>
                        <w:rPr>
                          <w:sz w:val="18"/>
                        </w:rPr>
                      </w:pPr>
                      <w:r>
                        <w:rPr>
                          <w:sz w:val="18"/>
                        </w:rPr>
                        <w:t>Лист</w:t>
                      </w:r>
                    </w:p>
                  </w:txbxContent>
                </v:textbox>
              </v:rect>
              <v:rect id="Rectangle 2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267CDA03" w14:textId="77777777" w:rsidR="001777AA" w:rsidRDefault="001777AA" w:rsidP="001777AA">
                      <w:pPr>
                        <w:pStyle w:val="affa"/>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1EC47EC8" w14:textId="77777777" w:rsidR="001777AA" w:rsidRDefault="001777AA" w:rsidP="001777AA">
                      <w:pPr>
                        <w:pStyle w:val="affa"/>
                        <w:jc w:val="center"/>
                        <w:rPr>
                          <w:sz w:val="18"/>
                        </w:rPr>
                      </w:pPr>
                      <w:proofErr w:type="spellStart"/>
                      <w:r>
                        <w:rPr>
                          <w:sz w:val="18"/>
                        </w:rPr>
                        <w:t>Подпись</w:t>
                      </w:r>
                      <w:proofErr w:type="spellEnd"/>
                    </w:p>
                  </w:txbxContent>
                </v:textbox>
              </v:rect>
              <v:rect id="Rectangle 2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73408263" w14:textId="77777777" w:rsidR="001777AA" w:rsidRDefault="001777AA" w:rsidP="001777AA">
                      <w:pPr>
                        <w:pStyle w:val="affa"/>
                        <w:jc w:val="center"/>
                        <w:rPr>
                          <w:sz w:val="18"/>
                        </w:rPr>
                      </w:pPr>
                      <w:r>
                        <w:rPr>
                          <w:sz w:val="18"/>
                        </w:rPr>
                        <w:t>Дата</w:t>
                      </w:r>
                    </w:p>
                  </w:txbxContent>
                </v:textbox>
              </v:rect>
              <v:rect id="Rectangle 2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0CD717F7" w14:textId="77777777" w:rsidR="001777AA" w:rsidRDefault="001777AA" w:rsidP="001777AA">
                      <w:pPr>
                        <w:pStyle w:val="affa"/>
                        <w:jc w:val="center"/>
                        <w:rPr>
                          <w:sz w:val="18"/>
                        </w:rPr>
                      </w:pPr>
                      <w:r>
                        <w:rPr>
                          <w:sz w:val="18"/>
                        </w:rPr>
                        <w:t>Лист</w:t>
                      </w:r>
                    </w:p>
                  </w:txbxContent>
                </v:textbox>
              </v:rect>
              <v:rect id="Rectangle 2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32BF05EB" w14:textId="77777777" w:rsidR="001777AA" w:rsidRPr="005D0811" w:rsidRDefault="001777AA" w:rsidP="001777AA">
                      <w:pPr>
                        <w:pStyle w:val="affa"/>
                        <w:jc w:val="center"/>
                        <w:rPr>
                          <w:sz w:val="18"/>
                          <w:lang w:val="ru-RU"/>
                        </w:rPr>
                      </w:pPr>
                      <w:r>
                        <w:rPr>
                          <w:sz w:val="18"/>
                          <w:lang w:val="ru-RU"/>
                        </w:rPr>
                        <w:t>1</w:t>
                      </w:r>
                    </w:p>
                  </w:txbxContent>
                </v:textbox>
              </v:rect>
              <v:rect id="Rectangle 2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6552E222" w14:textId="77777777" w:rsidR="001777AA" w:rsidRPr="00AF5BB6" w:rsidRDefault="001777AA" w:rsidP="001777AA">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txbxContent>
                </v:textbox>
              </v:rect>
              <v:line id="Line 2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wAAANsAAAAPAAAAZHJzL2Rvd25yZXYueG1sRI/BCsIw&#10;EETvgv8QVvCmqaI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CEo+MSvwAAANsAAAAPAAAAAAAA&#10;AAAAAAAAAAcCAABkcnMvZG93bnJldi54bWxQSwUGAAAAAAMAAwC3AAAA8wIAAAAA&#10;" strokeweight="2pt"/>
              <v:line id="Line 2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2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2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rect id="Rectangle 246" o:spid="_x0000_s1050" style="position:absolute;left:39;top:18267;width:2124;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37BA236B" w14:textId="6C5AD19B" w:rsidR="001777AA" w:rsidRPr="0081094D" w:rsidRDefault="001777AA" w:rsidP="001777AA">
                      <w:pPr>
                        <w:pStyle w:val="affa"/>
                        <w:rPr>
                          <w:sz w:val="18"/>
                          <w:lang w:val="ru-RU"/>
                        </w:rPr>
                      </w:pPr>
                      <w:r>
                        <w:rPr>
                          <w:sz w:val="18"/>
                        </w:rPr>
                        <w:t xml:space="preserve"> </w:t>
                      </w:r>
                      <w:proofErr w:type="spellStart"/>
                      <w:r>
                        <w:rPr>
                          <w:sz w:val="18"/>
                        </w:rPr>
                        <w:t>Разраб</w:t>
                      </w:r>
                      <w:proofErr w:type="spellEnd"/>
                      <w:r>
                        <w:rPr>
                          <w:sz w:val="18"/>
                        </w:rPr>
                        <w:t>.</w:t>
                      </w:r>
                      <w:r w:rsidR="0081094D">
                        <w:rPr>
                          <w:sz w:val="18"/>
                        </w:rPr>
                        <w:tab/>
                      </w:r>
                      <w:r w:rsidR="0081094D">
                        <w:rPr>
                          <w:sz w:val="18"/>
                          <w:lang w:val="ru-RU"/>
                        </w:rPr>
                        <w:t xml:space="preserve">   </w:t>
                      </w:r>
                    </w:p>
                  </w:txbxContent>
                </v:textbox>
              </v:rect>
              <v:group id="Group 248" o:spid="_x0000_s1051"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249"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3787A5F6" w14:textId="77777777" w:rsidR="001777AA" w:rsidRDefault="001777AA" w:rsidP="001777AA">
                        <w:pPr>
                          <w:pStyle w:val="affa"/>
                          <w:rPr>
                            <w:sz w:val="18"/>
                          </w:rPr>
                        </w:pPr>
                        <w:r>
                          <w:rPr>
                            <w:sz w:val="18"/>
                          </w:rPr>
                          <w:t xml:space="preserve"> </w:t>
                        </w:r>
                        <w:proofErr w:type="spellStart"/>
                        <w:r>
                          <w:rPr>
                            <w:sz w:val="18"/>
                          </w:rPr>
                          <w:t>Провер</w:t>
                        </w:r>
                        <w:proofErr w:type="spellEnd"/>
                        <w:r>
                          <w:rPr>
                            <w:sz w:val="18"/>
                          </w:rPr>
                          <w:t>.</w:t>
                        </w:r>
                      </w:p>
                    </w:txbxContent>
                  </v:textbox>
                </v:rect>
                <v:rect id="Rectangle 250" o:spid="_x0000_s105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36C8091E" w14:textId="77777777" w:rsidR="001777AA" w:rsidRPr="00484601" w:rsidRDefault="001777AA" w:rsidP="001777AA">
                        <w:pPr>
                          <w:pStyle w:val="affa"/>
                          <w:rPr>
                            <w:rFonts w:ascii="Arial" w:hAnsi="Arial" w:cs="Arial"/>
                            <w:sz w:val="18"/>
                            <w:lang w:val="ru-RU"/>
                          </w:rPr>
                        </w:pPr>
                        <w:r w:rsidRPr="00484601">
                          <w:rPr>
                            <w:rFonts w:ascii="Arial" w:hAnsi="Arial" w:cs="Arial"/>
                            <w:sz w:val="18"/>
                            <w:lang w:val="ru-RU"/>
                          </w:rPr>
                          <w:t>Махно А</w:t>
                        </w:r>
                        <w:r w:rsidRPr="00484601">
                          <w:rPr>
                            <w:rFonts w:ascii="Arial" w:hAnsi="Arial" w:cs="Arial"/>
                            <w:sz w:val="18"/>
                            <w:lang w:val="en-US"/>
                          </w:rPr>
                          <w:t>.C</w:t>
                        </w:r>
                      </w:p>
                    </w:txbxContent>
                  </v:textbox>
                </v:rect>
              </v:group>
              <v:group id="Group 251" o:spid="_x0000_s1054"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252" o:spid="_x0000_s105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69434F79" w14:textId="77777777" w:rsidR="001777AA" w:rsidRDefault="001777AA" w:rsidP="001777AA">
                        <w:pPr>
                          <w:pStyle w:val="affa"/>
                          <w:rPr>
                            <w:sz w:val="18"/>
                          </w:rPr>
                        </w:pPr>
                        <w:r>
                          <w:rPr>
                            <w:sz w:val="18"/>
                          </w:rPr>
                          <w:t xml:space="preserve"> </w:t>
                        </w:r>
                        <w:proofErr w:type="spellStart"/>
                        <w:r>
                          <w:rPr>
                            <w:sz w:val="18"/>
                          </w:rPr>
                          <w:t>Реценз</w:t>
                        </w:r>
                        <w:proofErr w:type="spellEnd"/>
                        <w:r>
                          <w:rPr>
                            <w:sz w:val="18"/>
                          </w:rPr>
                          <w:t>.</w:t>
                        </w:r>
                      </w:p>
                    </w:txbxContent>
                  </v:textbox>
                </v:rect>
                <v:rect id="Rectangle 253" o:spid="_x0000_s105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58DA42C3" w14:textId="1194F784" w:rsidR="001777AA" w:rsidRPr="0081094D" w:rsidRDefault="0081094D" w:rsidP="001777AA">
                        <w:pPr>
                          <w:pStyle w:val="affa"/>
                          <w:rPr>
                            <w:sz w:val="18"/>
                            <w:lang w:val="ru-RU"/>
                          </w:rPr>
                        </w:pPr>
                        <w:r>
                          <w:rPr>
                            <w:sz w:val="18"/>
                            <w:lang w:val="ru-RU"/>
                          </w:rPr>
                          <w:t xml:space="preserve">Кравцов </w:t>
                        </w:r>
                        <w:proofErr w:type="gramStart"/>
                        <w:r>
                          <w:rPr>
                            <w:sz w:val="18"/>
                            <w:lang w:val="ru-RU"/>
                          </w:rPr>
                          <w:t>К.Ю</w:t>
                        </w:r>
                        <w:proofErr w:type="gramEnd"/>
                      </w:p>
                    </w:txbxContent>
                  </v:textbox>
                </v:rect>
              </v:group>
              <v:group id="Group 254" o:spid="_x0000_s1057"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angle 255" o:spid="_x0000_s105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5B6FC9AD" w14:textId="77777777" w:rsidR="001777AA" w:rsidRDefault="001777AA" w:rsidP="001777AA">
                        <w:pPr>
                          <w:pStyle w:val="affa"/>
                          <w:rPr>
                            <w:sz w:val="18"/>
                          </w:rPr>
                        </w:pPr>
                        <w:r>
                          <w:rPr>
                            <w:sz w:val="18"/>
                          </w:rPr>
                          <w:t xml:space="preserve"> </w:t>
                        </w:r>
                        <w:r>
                          <w:rPr>
                            <w:sz w:val="18"/>
                          </w:rPr>
                          <w:t>Н. Контр.</w:t>
                        </w:r>
                      </w:p>
                    </w:txbxContent>
                  </v:textbox>
                </v:rect>
                <v:rect id="Rectangle 256" o:spid="_x0000_s105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047A1D37" w14:textId="77777777" w:rsidR="001777AA" w:rsidRPr="00484601" w:rsidRDefault="001777AA" w:rsidP="001777AA">
                        <w:pPr>
                          <w:pStyle w:val="affa"/>
                          <w:rPr>
                            <w:rFonts w:ascii="Arial" w:hAnsi="Arial" w:cs="Arial"/>
                            <w:sz w:val="18"/>
                            <w:lang w:val="en-US"/>
                          </w:rPr>
                        </w:pPr>
                        <w:r w:rsidRPr="00484601">
                          <w:rPr>
                            <w:rFonts w:ascii="Arial" w:hAnsi="Arial" w:cs="Arial"/>
                            <w:sz w:val="18"/>
                            <w:lang w:val="ru-RU"/>
                          </w:rPr>
                          <w:t>Махно А</w:t>
                        </w:r>
                        <w:r w:rsidRPr="00484601">
                          <w:rPr>
                            <w:rFonts w:ascii="Arial" w:hAnsi="Arial" w:cs="Arial"/>
                            <w:sz w:val="18"/>
                            <w:lang w:val="en-US"/>
                          </w:rPr>
                          <w:t>.C</w:t>
                        </w:r>
                      </w:p>
                    </w:txbxContent>
                  </v:textbox>
                </v:rect>
              </v:group>
              <v:group id="Group 257" o:spid="_x0000_s106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angle 258" o:spid="_x0000_s106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5B11B474" w14:textId="77777777" w:rsidR="001777AA" w:rsidRDefault="001777AA" w:rsidP="001777AA">
                        <w:pPr>
                          <w:pStyle w:val="affa"/>
                          <w:rPr>
                            <w:sz w:val="18"/>
                          </w:rPr>
                        </w:pPr>
                        <w:r>
                          <w:rPr>
                            <w:sz w:val="18"/>
                          </w:rPr>
                          <w:t xml:space="preserve"> </w:t>
                        </w:r>
                        <w:proofErr w:type="spellStart"/>
                        <w:r>
                          <w:rPr>
                            <w:sz w:val="18"/>
                          </w:rPr>
                          <w:t>Утверд</w:t>
                        </w:r>
                        <w:proofErr w:type="spellEnd"/>
                        <w:r>
                          <w:rPr>
                            <w:sz w:val="18"/>
                          </w:rPr>
                          <w:t>.</w:t>
                        </w:r>
                      </w:p>
                    </w:txbxContent>
                  </v:textbox>
                </v:rect>
                <v:rect id="Rectangle 259" o:spid="_x0000_s106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4FF0FAE8" w14:textId="77777777" w:rsidR="001777AA" w:rsidRPr="00484601" w:rsidRDefault="001777AA" w:rsidP="001777AA">
                        <w:pPr>
                          <w:pStyle w:val="affa"/>
                          <w:rPr>
                            <w:rFonts w:ascii="Arial" w:hAnsi="Arial" w:cs="Arial"/>
                            <w:sz w:val="18"/>
                            <w:lang w:val="ru-RU"/>
                          </w:rPr>
                        </w:pPr>
                        <w:r w:rsidRPr="00484601">
                          <w:rPr>
                            <w:rFonts w:ascii="Arial" w:hAnsi="Arial" w:cs="Arial"/>
                            <w:sz w:val="18"/>
                            <w:lang w:val="ru-RU"/>
                          </w:rPr>
                          <w:t>Назарова Н</w:t>
                        </w:r>
                        <w:r w:rsidRPr="00484601">
                          <w:rPr>
                            <w:rFonts w:ascii="Arial" w:hAnsi="Arial" w:cs="Arial"/>
                            <w:sz w:val="18"/>
                            <w:lang w:val="en-US"/>
                          </w:rPr>
                          <w:t>.</w:t>
                        </w:r>
                        <w:r w:rsidRPr="00484601">
                          <w:rPr>
                            <w:rFonts w:ascii="Arial" w:hAnsi="Arial" w:cs="Arial"/>
                            <w:sz w:val="18"/>
                            <w:lang w:val="ru-RU"/>
                          </w:rPr>
                          <w:t>А</w:t>
                        </w:r>
                        <w:r w:rsidRPr="00484601">
                          <w:rPr>
                            <w:rFonts w:ascii="Arial" w:hAnsi="Arial" w:cs="Arial"/>
                            <w:sz w:val="18"/>
                            <w:lang w:val="en-US"/>
                          </w:rPr>
                          <w:t>.</w:t>
                        </w:r>
                      </w:p>
                    </w:txbxContent>
                  </v:textbox>
                </v:rect>
              </v:group>
              <v:line id="Line 260" o:spid="_x0000_s106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rect id="Rectangle 261" o:spid="_x0000_s1064"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14:paraId="4283854F" w14:textId="77777777" w:rsidR="001777AA" w:rsidRPr="00C77C52" w:rsidRDefault="001777AA" w:rsidP="001777AA">
                      <w:pPr>
                        <w:pStyle w:val="affa"/>
                        <w:jc w:val="center"/>
                        <w:rPr>
                          <w:sz w:val="24"/>
                          <w:szCs w:val="24"/>
                          <w:lang w:val="ru-RU"/>
                        </w:rPr>
                      </w:pPr>
                    </w:p>
                  </w:txbxContent>
                </v:textbox>
              </v:rect>
              <v:line id="Line 262" o:spid="_x0000_s106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263" o:spid="_x0000_s106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264" o:spid="_x0000_s106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rect id="Rectangle 265" o:spid="_x0000_s106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2B09D8AB" w14:textId="77777777" w:rsidR="001777AA" w:rsidRDefault="001777AA" w:rsidP="001777AA">
                      <w:pPr>
                        <w:pStyle w:val="affa"/>
                        <w:jc w:val="center"/>
                        <w:rPr>
                          <w:sz w:val="18"/>
                        </w:rPr>
                      </w:pPr>
                      <w:proofErr w:type="spellStart"/>
                      <w:r>
                        <w:rPr>
                          <w:sz w:val="18"/>
                        </w:rPr>
                        <w:t>Лит</w:t>
                      </w:r>
                      <w:proofErr w:type="spellEnd"/>
                      <w:r>
                        <w:rPr>
                          <w:sz w:val="18"/>
                        </w:rPr>
                        <w:t>.</w:t>
                      </w:r>
                    </w:p>
                  </w:txbxContent>
                </v:textbox>
              </v:rect>
              <v:rect id="Rectangle 266" o:spid="_x0000_s106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" filled="f" stroked="f" strokeweight=".25pt">
                <v:textbox inset="1pt,1pt,1pt,1pt">
                  <w:txbxContent>
                    <w:p w14:paraId="62BF19C8" w14:textId="77777777" w:rsidR="001777AA" w:rsidRDefault="001777AA" w:rsidP="001777AA">
                      <w:pPr>
                        <w:pStyle w:val="affa"/>
                        <w:jc w:val="center"/>
                        <w:rPr>
                          <w:sz w:val="18"/>
                        </w:rPr>
                      </w:pPr>
                      <w:r>
                        <w:rPr>
                          <w:sz w:val="18"/>
                        </w:rPr>
                        <w:t>Листов</w:t>
                      </w:r>
                    </w:p>
                  </w:txbxContent>
                </v:textbox>
              </v:rect>
              <v:rect id="Rectangle 267" o:spid="_x0000_s107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inset="1pt,1pt,1pt,1pt">
                  <w:txbxContent>
                    <w:p w14:paraId="1D5916C5" w14:textId="77777777" w:rsidR="001777AA" w:rsidRPr="005D0811" w:rsidRDefault="001777AA" w:rsidP="001777AA">
                      <w:pPr>
                        <w:pStyle w:val="affa"/>
                        <w:jc w:val="center"/>
                        <w:rPr>
                          <w:sz w:val="18"/>
                          <w:lang w:val="ru-RU"/>
                        </w:rPr>
                      </w:pPr>
                    </w:p>
                  </w:txbxContent>
                </v:textbox>
              </v:rect>
              <v:line id="Line 268" o:spid="_x0000_s107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line id="Line 269" o:spid="_x0000_s107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RkxAAAANsAAAAPAAAAZHJzL2Rvd25yZXYueG1sRI/dagIx&#10;FITvhb5DOIXe1axCxa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MSqZGTEAAAA2wAAAA8A&#10;AAAAAAAAAAAAAAAABwIAAGRycy9kb3ducmV2LnhtbFBLBQYAAAAAAwADALcAAAD4AgAAAAA=&#10;" strokeweight="1pt"/>
              <v:rect id="Rectangle 270" o:spid="_x0000_s1073"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7C558143" w14:textId="77777777" w:rsidR="001777AA" w:rsidRPr="00D242F0" w:rsidRDefault="001777AA" w:rsidP="001777AA">
                      <w:pPr>
                        <w:pStyle w:val="affa"/>
                        <w:jc w:val="center"/>
                        <w:rPr>
                          <w:rFonts w:ascii="Arial" w:hAnsi="Arial" w:cs="Arial"/>
                          <w:sz w:val="18"/>
                          <w:szCs w:val="18"/>
                          <w:lang w:val="ru-RU"/>
                        </w:rPr>
                      </w:pPr>
                      <w:proofErr w:type="gramStart"/>
                      <w:r>
                        <w:rPr>
                          <w:rFonts w:ascii="Arial" w:hAnsi="Arial" w:cs="Arial"/>
                          <w:sz w:val="18"/>
                          <w:szCs w:val="18"/>
                          <w:lang w:val="ru-RU"/>
                        </w:rPr>
                        <w:t xml:space="preserve">Кафедра </w:t>
                      </w:r>
                      <w:r w:rsidRPr="00D242F0">
                        <w:rPr>
                          <w:rFonts w:ascii="Arial" w:hAnsi="Arial" w:cs="Arial"/>
                          <w:sz w:val="18"/>
                          <w:szCs w:val="18"/>
                          <w:lang w:val="ru-RU"/>
                        </w:rPr>
                        <w:t xml:space="preserve"> </w:t>
                      </w:r>
                      <w:proofErr w:type="spellStart"/>
                      <w:r w:rsidRPr="00D242F0">
                        <w:rPr>
                          <w:rFonts w:ascii="Arial" w:hAnsi="Arial" w:cs="Arial"/>
                          <w:sz w:val="18"/>
                          <w:szCs w:val="18"/>
                          <w:lang w:val="ru-RU"/>
                        </w:rPr>
                        <w:t>И</w:t>
                      </w:r>
                      <w:r>
                        <w:rPr>
                          <w:rFonts w:ascii="Arial" w:hAnsi="Arial" w:cs="Arial"/>
                          <w:sz w:val="18"/>
                          <w:szCs w:val="18"/>
                          <w:lang w:val="ru-RU"/>
                        </w:rPr>
                        <w:t>иВТ</w:t>
                      </w:r>
                      <w:proofErr w:type="spellEnd"/>
                      <w:proofErr w:type="gramEnd"/>
                      <w:r w:rsidRPr="00D242F0">
                        <w:rPr>
                          <w:rFonts w:ascii="Arial" w:hAnsi="Arial" w:cs="Arial"/>
                          <w:sz w:val="18"/>
                          <w:szCs w:val="18"/>
                          <w:lang w:val="ru-RU"/>
                        </w:rPr>
                        <w:t>,</w:t>
                      </w:r>
                    </w:p>
                    <w:p w14:paraId="774CE5BE" w14:textId="77777777" w:rsidR="001777AA" w:rsidRPr="00D242F0" w:rsidRDefault="001777AA" w:rsidP="001777AA">
                      <w:pPr>
                        <w:pStyle w:val="affa"/>
                        <w:jc w:val="center"/>
                        <w:rPr>
                          <w:rFonts w:ascii="Arial" w:hAnsi="Arial" w:cs="Arial"/>
                          <w:sz w:val="18"/>
                          <w:szCs w:val="18"/>
                          <w:lang w:val="ru-RU"/>
                        </w:rPr>
                      </w:pPr>
                      <w:r w:rsidRPr="00D242F0">
                        <w:rPr>
                          <w:rFonts w:ascii="Arial" w:hAnsi="Arial" w:cs="Arial"/>
                          <w:sz w:val="18"/>
                          <w:szCs w:val="18"/>
                          <w:lang w:val="ru-RU"/>
                        </w:rPr>
                        <w:t>И</w:t>
                      </w:r>
                      <w:r>
                        <w:rPr>
                          <w:rFonts w:ascii="Arial" w:hAnsi="Arial" w:cs="Arial"/>
                          <w:sz w:val="18"/>
                          <w:szCs w:val="18"/>
                          <w:lang w:val="ru-RU"/>
                        </w:rPr>
                        <w:t>Сп319</w:t>
                      </w:r>
                      <w:r w:rsidRPr="00D242F0">
                        <w:rPr>
                          <w:rFonts w:ascii="Arial" w:hAnsi="Arial" w:cs="Arial"/>
                          <w:sz w:val="18"/>
                          <w:szCs w:val="18"/>
                          <w:lang w:val="ru-RU"/>
                        </w:rPr>
                        <w:t>Д</w:t>
                      </w:r>
                      <w:r>
                        <w:rPr>
                          <w:rFonts w:ascii="Arial" w:hAnsi="Arial" w:cs="Arial"/>
                          <w:sz w:val="18"/>
                          <w:szCs w:val="18"/>
                          <w:lang w:val="ru-RU"/>
                        </w:rPr>
                        <w:t>к</w:t>
                      </w:r>
                    </w:p>
                  </w:txbxContent>
                </v:textbox>
              </v:rect>
              <w10:wrap anchorx="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F4D0" w14:textId="77777777" w:rsidR="00534E8B" w:rsidRDefault="00534E8B">
    <w:pPr>
      <w:pStyle w:val="ac"/>
    </w:pPr>
    <w:r>
      <w:rPr>
        <w:noProof/>
        <w:lang w:eastAsia="ru-RU"/>
      </w:rPr>
      <mc:AlternateContent>
        <mc:Choice Requires="wpg">
          <w:drawing>
            <wp:anchor distT="0" distB="0" distL="114300" distR="114300" simplePos="0" relativeHeight="251661312" behindDoc="0" locked="0" layoutInCell="0" allowOverlap="1" wp14:anchorId="5EABBA1C" wp14:editId="7D0FA966">
              <wp:simplePos x="0" y="0"/>
              <wp:positionH relativeFrom="page">
                <wp:posOffset>742950</wp:posOffset>
              </wp:positionH>
              <wp:positionV relativeFrom="paragraph">
                <wp:posOffset>-231140</wp:posOffset>
              </wp:positionV>
              <wp:extent cx="6588760" cy="10189210"/>
              <wp:effectExtent l="0" t="0" r="21590" b="21590"/>
              <wp:wrapNone/>
              <wp:docPr id="28" name="Группа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30" name="Rectangle 22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Line 22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 name="Line 22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 name="Line 22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6" name="Line 22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 name="Line 22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8" name="Line 22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 name="Line 22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0" name="Line 23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1" name="Line 23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2" name="Rectangle 23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B2D26D7" w14:textId="77777777" w:rsidR="00534E8B" w:rsidRDefault="00534E8B" w:rsidP="001777AA">
                            <w:pPr>
                              <w:pStyle w:val="aff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73" name="Rectangle 23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5D6FAB" w14:textId="77777777" w:rsidR="00534E8B" w:rsidRDefault="00534E8B" w:rsidP="001777AA">
                            <w:pPr>
                              <w:pStyle w:val="affa"/>
                              <w:jc w:val="center"/>
                              <w:rPr>
                                <w:sz w:val="18"/>
                              </w:rPr>
                            </w:pPr>
                            <w:r>
                              <w:rPr>
                                <w:sz w:val="18"/>
                              </w:rPr>
                              <w:t>Лист</w:t>
                            </w:r>
                          </w:p>
                        </w:txbxContent>
                      </wps:txbx>
                      <wps:bodyPr rot="0" vert="horz" wrap="square" lIns="12700" tIns="12700" rIns="12700" bIns="12700" anchor="t" anchorCtr="0" upright="1">
                        <a:noAutofit/>
                      </wps:bodyPr>
                    </wps:wsp>
                    <wps:wsp>
                      <wps:cNvPr id="74" name="Rectangle 23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414953" w14:textId="77777777" w:rsidR="00534E8B" w:rsidRDefault="00534E8B" w:rsidP="001777AA">
                            <w:pPr>
                              <w:pStyle w:val="aff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75" name="Rectangle 23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55948B" w14:textId="77777777" w:rsidR="00534E8B" w:rsidRDefault="00534E8B" w:rsidP="001777AA">
                            <w:pPr>
                              <w:pStyle w:val="aff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76" name="Rectangle 23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0F6562" w14:textId="77777777" w:rsidR="00534E8B" w:rsidRDefault="00534E8B" w:rsidP="001777AA">
                            <w:pPr>
                              <w:pStyle w:val="affa"/>
                              <w:jc w:val="center"/>
                              <w:rPr>
                                <w:sz w:val="18"/>
                              </w:rPr>
                            </w:pPr>
                            <w:r>
                              <w:rPr>
                                <w:sz w:val="18"/>
                              </w:rPr>
                              <w:t>Дата</w:t>
                            </w:r>
                          </w:p>
                        </w:txbxContent>
                      </wps:txbx>
                      <wps:bodyPr rot="0" vert="horz" wrap="square" lIns="12700" tIns="12700" rIns="12700" bIns="12700" anchor="t" anchorCtr="0" upright="1">
                        <a:noAutofit/>
                      </wps:bodyPr>
                    </wps:wsp>
                    <wps:wsp>
                      <wps:cNvPr id="77" name="Rectangle 23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6CFD25" w14:textId="77777777" w:rsidR="00534E8B" w:rsidRDefault="00534E8B" w:rsidP="001777AA">
                            <w:pPr>
                              <w:pStyle w:val="affa"/>
                              <w:jc w:val="center"/>
                              <w:rPr>
                                <w:sz w:val="18"/>
                              </w:rPr>
                            </w:pPr>
                            <w:r>
                              <w:rPr>
                                <w:sz w:val="18"/>
                              </w:rPr>
                              <w:t>Лист</w:t>
                            </w:r>
                          </w:p>
                        </w:txbxContent>
                      </wps:txbx>
                      <wps:bodyPr rot="0" vert="horz" wrap="square" lIns="12700" tIns="12700" rIns="12700" bIns="12700" anchor="t" anchorCtr="0" upright="1">
                        <a:noAutofit/>
                      </wps:bodyPr>
                    </wps:wsp>
                    <wps:wsp>
                      <wps:cNvPr id="78" name="Rectangle 23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1ADA50B" w14:textId="002FB29D" w:rsidR="00534E8B" w:rsidRPr="005D0811" w:rsidRDefault="00534E8B" w:rsidP="001777AA">
                            <w:pPr>
                              <w:pStyle w:val="affa"/>
                              <w:jc w:val="center"/>
                              <w:rPr>
                                <w:sz w:val="18"/>
                                <w:lang w:val="ru-RU"/>
                              </w:rPr>
                            </w:pPr>
                            <w:r>
                              <w:rPr>
                                <w:sz w:val="18"/>
                                <w:lang w:val="ru-RU"/>
                              </w:rPr>
                              <w:t>2</w:t>
                            </w:r>
                          </w:p>
                        </w:txbxContent>
                      </wps:txbx>
                      <wps:bodyPr rot="0" vert="horz" wrap="square" lIns="12700" tIns="12700" rIns="12700" bIns="12700" anchor="t" anchorCtr="0" upright="1">
                        <a:noAutofit/>
                      </wps:bodyPr>
                    </wps:wsp>
                    <wps:wsp>
                      <wps:cNvPr id="79" name="Rectangle 23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C0B273" w14:textId="77777777" w:rsidR="00534E8B" w:rsidRPr="00AF5BB6" w:rsidRDefault="00534E8B" w:rsidP="001777AA">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txbxContent>
                      </wps:txbx>
                      <wps:bodyPr rot="0" vert="horz" wrap="square" lIns="12700" tIns="12700" rIns="12700" bIns="12700" anchor="t" anchorCtr="0" upright="1">
                        <a:noAutofit/>
                      </wps:bodyPr>
                    </wps:wsp>
                    <wps:wsp>
                      <wps:cNvPr id="80" name="Line 24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1" name="Line 24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2" name="Line 24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3" name="Line 24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4" name="Line 24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5" name="Rectangle 246"/>
                      <wps:cNvSpPr>
                        <a:spLocks noChangeArrowheads="1"/>
                      </wps:cNvSpPr>
                      <wps:spPr bwMode="auto">
                        <a:xfrm>
                          <a:off x="39" y="18267"/>
                          <a:ext cx="2124"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526F32" w14:textId="77777777" w:rsidR="00534E8B" w:rsidRPr="0081094D" w:rsidRDefault="00534E8B" w:rsidP="001777AA">
                            <w:pPr>
                              <w:pStyle w:val="affa"/>
                              <w:rPr>
                                <w:sz w:val="18"/>
                                <w:lang w:val="ru-RU"/>
                              </w:rPr>
                            </w:pPr>
                            <w:r>
                              <w:rPr>
                                <w:sz w:val="18"/>
                              </w:rPr>
                              <w:t xml:space="preserve"> </w:t>
                            </w:r>
                            <w:proofErr w:type="spellStart"/>
                            <w:r>
                              <w:rPr>
                                <w:sz w:val="18"/>
                              </w:rPr>
                              <w:t>Разраб</w:t>
                            </w:r>
                            <w:proofErr w:type="spellEnd"/>
                            <w:r>
                              <w:rPr>
                                <w:sz w:val="18"/>
                              </w:rPr>
                              <w:t>.</w:t>
                            </w:r>
                            <w:r>
                              <w:rPr>
                                <w:sz w:val="18"/>
                              </w:rPr>
                              <w:tab/>
                            </w:r>
                            <w:r>
                              <w:rPr>
                                <w:sz w:val="18"/>
                                <w:lang w:val="ru-RU"/>
                              </w:rPr>
                              <w:t xml:space="preserve">   </w:t>
                            </w:r>
                          </w:p>
                        </w:txbxContent>
                      </wps:txbx>
                      <wps:bodyPr rot="0" vert="horz" wrap="square" lIns="12700" tIns="12700" rIns="12700" bIns="12700" anchor="t" anchorCtr="0" upright="1">
                        <a:noAutofit/>
                      </wps:bodyPr>
                    </wps:wsp>
                    <wpg:grpSp>
                      <wpg:cNvPr id="86" name="Group 248"/>
                      <wpg:cNvGrpSpPr>
                        <a:grpSpLocks/>
                      </wpg:cNvGrpSpPr>
                      <wpg:grpSpPr bwMode="auto">
                        <a:xfrm>
                          <a:off x="39" y="18614"/>
                          <a:ext cx="4801" cy="309"/>
                          <a:chOff x="0" y="0"/>
                          <a:chExt cx="19999" cy="20000"/>
                        </a:xfrm>
                      </wpg:grpSpPr>
                      <wps:wsp>
                        <wps:cNvPr id="87" name="Rectangle 24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8A4378" w14:textId="77777777" w:rsidR="00534E8B" w:rsidRDefault="00534E8B" w:rsidP="001777AA">
                              <w:pPr>
                                <w:pStyle w:val="affa"/>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88" name="Rectangle 25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EF32CA" w14:textId="77777777" w:rsidR="00534E8B" w:rsidRPr="00484601" w:rsidRDefault="00534E8B" w:rsidP="001777AA">
                              <w:pPr>
                                <w:pStyle w:val="affa"/>
                                <w:rPr>
                                  <w:rFonts w:ascii="Arial" w:hAnsi="Arial" w:cs="Arial"/>
                                  <w:sz w:val="18"/>
                                  <w:lang w:val="ru-RU"/>
                                </w:rPr>
                              </w:pPr>
                              <w:r w:rsidRPr="00484601">
                                <w:rPr>
                                  <w:rFonts w:ascii="Arial" w:hAnsi="Arial" w:cs="Arial"/>
                                  <w:sz w:val="18"/>
                                  <w:lang w:val="ru-RU"/>
                                </w:rPr>
                                <w:t>Махно А</w:t>
                              </w:r>
                              <w:r w:rsidRPr="00484601">
                                <w:rPr>
                                  <w:rFonts w:ascii="Arial" w:hAnsi="Arial" w:cs="Arial"/>
                                  <w:sz w:val="18"/>
                                  <w:lang w:val="en-US"/>
                                </w:rPr>
                                <w:t>.C</w:t>
                              </w:r>
                            </w:p>
                          </w:txbxContent>
                        </wps:txbx>
                        <wps:bodyPr rot="0" vert="horz" wrap="square" lIns="12700" tIns="12700" rIns="12700" bIns="12700" anchor="t" anchorCtr="0" upright="1">
                          <a:noAutofit/>
                        </wps:bodyPr>
                      </wps:wsp>
                    </wpg:grpSp>
                    <wpg:grpSp>
                      <wpg:cNvPr id="89" name="Group 251"/>
                      <wpg:cNvGrpSpPr>
                        <a:grpSpLocks/>
                      </wpg:cNvGrpSpPr>
                      <wpg:grpSpPr bwMode="auto">
                        <a:xfrm>
                          <a:off x="39" y="18969"/>
                          <a:ext cx="4801" cy="309"/>
                          <a:chOff x="0" y="0"/>
                          <a:chExt cx="19999" cy="20000"/>
                        </a:xfrm>
                      </wpg:grpSpPr>
                      <wps:wsp>
                        <wps:cNvPr id="90" name="Rectangle 25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A88B3A" w14:textId="77777777" w:rsidR="00534E8B" w:rsidRDefault="00534E8B" w:rsidP="001777AA">
                              <w:pPr>
                                <w:pStyle w:val="affa"/>
                                <w:rPr>
                                  <w:sz w:val="18"/>
                                </w:rPr>
                              </w:pPr>
                              <w:r>
                                <w:rPr>
                                  <w:sz w:val="18"/>
                                </w:rPr>
                                <w:t xml:space="preserve"> </w:t>
                              </w:r>
                              <w:proofErr w:type="spellStart"/>
                              <w:r>
                                <w:rPr>
                                  <w:sz w:val="18"/>
                                </w:rPr>
                                <w:t>Реценз</w:t>
                              </w:r>
                              <w:proofErr w:type="spellEnd"/>
                              <w:r>
                                <w:rPr>
                                  <w:sz w:val="18"/>
                                </w:rPr>
                                <w:t>.</w:t>
                              </w:r>
                            </w:p>
                          </w:txbxContent>
                        </wps:txbx>
                        <wps:bodyPr rot="0" vert="horz" wrap="square" lIns="12700" tIns="12700" rIns="12700" bIns="12700" anchor="t" anchorCtr="0" upright="1">
                          <a:noAutofit/>
                        </wps:bodyPr>
                      </wps:wsp>
                      <wps:wsp>
                        <wps:cNvPr id="91" name="Rectangle 25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962DCF" w14:textId="77777777" w:rsidR="00534E8B" w:rsidRPr="0081094D" w:rsidRDefault="00534E8B" w:rsidP="001777AA">
                              <w:pPr>
                                <w:pStyle w:val="affa"/>
                                <w:rPr>
                                  <w:sz w:val="18"/>
                                  <w:lang w:val="ru-RU"/>
                                </w:rPr>
                              </w:pPr>
                              <w:r>
                                <w:rPr>
                                  <w:sz w:val="18"/>
                                  <w:lang w:val="ru-RU"/>
                                </w:rPr>
                                <w:t xml:space="preserve">Кравцов </w:t>
                              </w:r>
                              <w:proofErr w:type="gramStart"/>
                              <w:r>
                                <w:rPr>
                                  <w:sz w:val="18"/>
                                  <w:lang w:val="ru-RU"/>
                                </w:rPr>
                                <w:t>К.Ю</w:t>
                              </w:r>
                              <w:proofErr w:type="gramEnd"/>
                            </w:p>
                          </w:txbxContent>
                        </wps:txbx>
                        <wps:bodyPr rot="0" vert="horz" wrap="square" lIns="12700" tIns="12700" rIns="12700" bIns="12700" anchor="t" anchorCtr="0" upright="1">
                          <a:noAutofit/>
                        </wps:bodyPr>
                      </wps:wsp>
                    </wpg:grpSp>
                    <wpg:grpSp>
                      <wpg:cNvPr id="92" name="Group 254"/>
                      <wpg:cNvGrpSpPr>
                        <a:grpSpLocks/>
                      </wpg:cNvGrpSpPr>
                      <wpg:grpSpPr bwMode="auto">
                        <a:xfrm>
                          <a:off x="39" y="19314"/>
                          <a:ext cx="4801" cy="310"/>
                          <a:chOff x="0" y="0"/>
                          <a:chExt cx="19999" cy="20000"/>
                        </a:xfrm>
                      </wpg:grpSpPr>
                      <wps:wsp>
                        <wps:cNvPr id="93" name="Rectangle 25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24AF67" w14:textId="77777777" w:rsidR="00534E8B" w:rsidRDefault="00534E8B" w:rsidP="001777AA">
                              <w:pPr>
                                <w:pStyle w:val="affa"/>
                                <w:rPr>
                                  <w:sz w:val="18"/>
                                </w:rPr>
                              </w:pPr>
                              <w:r>
                                <w:rPr>
                                  <w:sz w:val="18"/>
                                </w:rPr>
                                <w:t xml:space="preserve"> </w:t>
                              </w:r>
                              <w:r>
                                <w:rPr>
                                  <w:sz w:val="18"/>
                                </w:rPr>
                                <w:t>Н. Контр.</w:t>
                              </w:r>
                            </w:p>
                          </w:txbxContent>
                        </wps:txbx>
                        <wps:bodyPr rot="0" vert="horz" wrap="square" lIns="12700" tIns="12700" rIns="12700" bIns="12700" anchor="t" anchorCtr="0" upright="1">
                          <a:noAutofit/>
                        </wps:bodyPr>
                      </wps:wsp>
                      <wps:wsp>
                        <wps:cNvPr id="94" name="Rectangle 25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AA55E6" w14:textId="77777777" w:rsidR="00534E8B" w:rsidRPr="00484601" w:rsidRDefault="00534E8B" w:rsidP="001777AA">
                              <w:pPr>
                                <w:pStyle w:val="affa"/>
                                <w:rPr>
                                  <w:rFonts w:ascii="Arial" w:hAnsi="Arial" w:cs="Arial"/>
                                  <w:sz w:val="18"/>
                                  <w:lang w:val="en-US"/>
                                </w:rPr>
                              </w:pPr>
                              <w:r w:rsidRPr="00484601">
                                <w:rPr>
                                  <w:rFonts w:ascii="Arial" w:hAnsi="Arial" w:cs="Arial"/>
                                  <w:sz w:val="18"/>
                                  <w:lang w:val="ru-RU"/>
                                </w:rPr>
                                <w:t>Махно А</w:t>
                              </w:r>
                              <w:r w:rsidRPr="00484601">
                                <w:rPr>
                                  <w:rFonts w:ascii="Arial" w:hAnsi="Arial" w:cs="Arial"/>
                                  <w:sz w:val="18"/>
                                  <w:lang w:val="en-US"/>
                                </w:rPr>
                                <w:t>.C</w:t>
                              </w:r>
                            </w:p>
                          </w:txbxContent>
                        </wps:txbx>
                        <wps:bodyPr rot="0" vert="horz" wrap="square" lIns="12700" tIns="12700" rIns="12700" bIns="12700" anchor="t" anchorCtr="0" upright="1">
                          <a:noAutofit/>
                        </wps:bodyPr>
                      </wps:wsp>
                    </wpg:grpSp>
                    <wpg:grpSp>
                      <wpg:cNvPr id="95" name="Group 257"/>
                      <wpg:cNvGrpSpPr>
                        <a:grpSpLocks/>
                      </wpg:cNvGrpSpPr>
                      <wpg:grpSpPr bwMode="auto">
                        <a:xfrm>
                          <a:off x="39" y="19660"/>
                          <a:ext cx="4801" cy="309"/>
                          <a:chOff x="0" y="0"/>
                          <a:chExt cx="19999" cy="20000"/>
                        </a:xfrm>
                      </wpg:grpSpPr>
                      <wps:wsp>
                        <wps:cNvPr id="96" name="Rectangle 25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4986F9" w14:textId="77777777" w:rsidR="00534E8B" w:rsidRDefault="00534E8B" w:rsidP="001777AA">
                              <w:pPr>
                                <w:pStyle w:val="affa"/>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97" name="Rectangle 25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97BFE8" w14:textId="77777777" w:rsidR="00534E8B" w:rsidRPr="00484601" w:rsidRDefault="00534E8B" w:rsidP="001777AA">
                              <w:pPr>
                                <w:pStyle w:val="affa"/>
                                <w:rPr>
                                  <w:rFonts w:ascii="Arial" w:hAnsi="Arial" w:cs="Arial"/>
                                  <w:sz w:val="18"/>
                                  <w:lang w:val="ru-RU"/>
                                </w:rPr>
                              </w:pPr>
                              <w:r w:rsidRPr="00484601">
                                <w:rPr>
                                  <w:rFonts w:ascii="Arial" w:hAnsi="Arial" w:cs="Arial"/>
                                  <w:sz w:val="18"/>
                                  <w:lang w:val="ru-RU"/>
                                </w:rPr>
                                <w:t>Назарова Н</w:t>
                              </w:r>
                              <w:r w:rsidRPr="00484601">
                                <w:rPr>
                                  <w:rFonts w:ascii="Arial" w:hAnsi="Arial" w:cs="Arial"/>
                                  <w:sz w:val="18"/>
                                  <w:lang w:val="en-US"/>
                                </w:rPr>
                                <w:t>.</w:t>
                              </w:r>
                              <w:r w:rsidRPr="00484601">
                                <w:rPr>
                                  <w:rFonts w:ascii="Arial" w:hAnsi="Arial" w:cs="Arial"/>
                                  <w:sz w:val="18"/>
                                  <w:lang w:val="ru-RU"/>
                                </w:rPr>
                                <w:t>А</w:t>
                              </w:r>
                              <w:r w:rsidRPr="00484601">
                                <w:rPr>
                                  <w:rFonts w:ascii="Arial" w:hAnsi="Arial" w:cs="Arial"/>
                                  <w:sz w:val="18"/>
                                  <w:lang w:val="en-US"/>
                                </w:rPr>
                                <w:t>.</w:t>
                              </w:r>
                            </w:p>
                          </w:txbxContent>
                        </wps:txbx>
                        <wps:bodyPr rot="0" vert="horz" wrap="square" lIns="12700" tIns="12700" rIns="12700" bIns="12700" anchor="t" anchorCtr="0" upright="1">
                          <a:noAutofit/>
                        </wps:bodyPr>
                      </wps:wsp>
                    </wpg:grpSp>
                    <wps:wsp>
                      <wps:cNvPr id="98" name="Line 26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Rectangle 261"/>
                      <wps:cNvSpPr>
                        <a:spLocks noChangeArrowheads="1"/>
                      </wps:cNvSpPr>
                      <wps:spPr bwMode="auto">
                        <a:xfrm>
                          <a:off x="7787" y="18314"/>
                          <a:ext cx="6291"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1DAB7E4" w14:textId="77777777" w:rsidR="00534E8B" w:rsidRPr="00C77C52" w:rsidRDefault="00534E8B" w:rsidP="001777AA">
                            <w:pPr>
                              <w:pStyle w:val="affa"/>
                              <w:jc w:val="center"/>
                              <w:rPr>
                                <w:sz w:val="24"/>
                                <w:szCs w:val="24"/>
                                <w:lang w:val="ru-RU"/>
                              </w:rPr>
                            </w:pPr>
                          </w:p>
                        </w:txbxContent>
                      </wps:txbx>
                      <wps:bodyPr rot="0" vert="horz" wrap="square" lIns="12700" tIns="12700" rIns="12700" bIns="12700" anchor="t" anchorCtr="0" upright="1">
                        <a:noAutofit/>
                      </wps:bodyPr>
                    </wps:wsp>
                    <wps:wsp>
                      <wps:cNvPr id="100" name="Line 26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1" name="Line 26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2" name="Line 26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3" name="Rectangle 26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60D60D6" w14:textId="77777777" w:rsidR="00534E8B" w:rsidRDefault="00534E8B" w:rsidP="001777AA">
                            <w:pPr>
                              <w:pStyle w:val="affa"/>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104" name="Rectangle 26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099303" w14:textId="77777777" w:rsidR="00534E8B" w:rsidRDefault="00534E8B" w:rsidP="001777AA">
                            <w:pPr>
                              <w:pStyle w:val="affa"/>
                              <w:jc w:val="center"/>
                              <w:rPr>
                                <w:sz w:val="18"/>
                              </w:rPr>
                            </w:pPr>
                            <w:r>
                              <w:rPr>
                                <w:sz w:val="18"/>
                              </w:rPr>
                              <w:t>Листов</w:t>
                            </w:r>
                          </w:p>
                        </w:txbxContent>
                      </wps:txbx>
                      <wps:bodyPr rot="0" vert="horz" wrap="square" lIns="12700" tIns="12700" rIns="12700" bIns="12700" anchor="t" anchorCtr="0" upright="1">
                        <a:noAutofit/>
                      </wps:bodyPr>
                    </wps:wsp>
                    <wps:wsp>
                      <wps:cNvPr id="105" name="Rectangle 26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6393B93" w14:textId="77777777" w:rsidR="00534E8B" w:rsidRPr="005D0811" w:rsidRDefault="00534E8B" w:rsidP="001777AA">
                            <w:pPr>
                              <w:pStyle w:val="affa"/>
                              <w:jc w:val="center"/>
                              <w:rPr>
                                <w:sz w:val="18"/>
                                <w:lang w:val="ru-RU"/>
                              </w:rPr>
                            </w:pPr>
                          </w:p>
                        </w:txbxContent>
                      </wps:txbx>
                      <wps:bodyPr rot="0" vert="horz" wrap="square" lIns="12700" tIns="12700" rIns="12700" bIns="12700" anchor="t" anchorCtr="0" upright="1">
                        <a:noAutofit/>
                      </wps:bodyPr>
                    </wps:wsp>
                    <wps:wsp>
                      <wps:cNvPr id="106" name="Line 26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7" name="Line 26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8" name="Rectangle 270"/>
                      <wps:cNvSpPr>
                        <a:spLocks noChangeArrowheads="1"/>
                      </wps:cNvSpPr>
                      <wps:spPr bwMode="auto">
                        <a:xfrm>
                          <a:off x="14295" y="19221"/>
                          <a:ext cx="5609"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5558CD" w14:textId="77777777" w:rsidR="00534E8B" w:rsidRPr="00D242F0" w:rsidRDefault="00534E8B" w:rsidP="001777AA">
                            <w:pPr>
                              <w:pStyle w:val="affa"/>
                              <w:jc w:val="center"/>
                              <w:rPr>
                                <w:rFonts w:ascii="Arial" w:hAnsi="Arial" w:cs="Arial"/>
                                <w:sz w:val="18"/>
                                <w:szCs w:val="18"/>
                                <w:lang w:val="ru-RU"/>
                              </w:rPr>
                            </w:pPr>
                            <w:proofErr w:type="gramStart"/>
                            <w:r>
                              <w:rPr>
                                <w:rFonts w:ascii="Arial" w:hAnsi="Arial" w:cs="Arial"/>
                                <w:sz w:val="18"/>
                                <w:szCs w:val="18"/>
                                <w:lang w:val="ru-RU"/>
                              </w:rPr>
                              <w:t xml:space="preserve">Кафедра </w:t>
                            </w:r>
                            <w:r w:rsidRPr="00D242F0">
                              <w:rPr>
                                <w:rFonts w:ascii="Arial" w:hAnsi="Arial" w:cs="Arial"/>
                                <w:sz w:val="18"/>
                                <w:szCs w:val="18"/>
                                <w:lang w:val="ru-RU"/>
                              </w:rPr>
                              <w:t xml:space="preserve"> </w:t>
                            </w:r>
                            <w:proofErr w:type="spellStart"/>
                            <w:r w:rsidRPr="00D242F0">
                              <w:rPr>
                                <w:rFonts w:ascii="Arial" w:hAnsi="Arial" w:cs="Arial"/>
                                <w:sz w:val="18"/>
                                <w:szCs w:val="18"/>
                                <w:lang w:val="ru-RU"/>
                              </w:rPr>
                              <w:t>И</w:t>
                            </w:r>
                            <w:r>
                              <w:rPr>
                                <w:rFonts w:ascii="Arial" w:hAnsi="Arial" w:cs="Arial"/>
                                <w:sz w:val="18"/>
                                <w:szCs w:val="18"/>
                                <w:lang w:val="ru-RU"/>
                              </w:rPr>
                              <w:t>иВТ</w:t>
                            </w:r>
                            <w:proofErr w:type="spellEnd"/>
                            <w:proofErr w:type="gramEnd"/>
                            <w:r w:rsidRPr="00D242F0">
                              <w:rPr>
                                <w:rFonts w:ascii="Arial" w:hAnsi="Arial" w:cs="Arial"/>
                                <w:sz w:val="18"/>
                                <w:szCs w:val="18"/>
                                <w:lang w:val="ru-RU"/>
                              </w:rPr>
                              <w:t>,</w:t>
                            </w:r>
                          </w:p>
                          <w:p w14:paraId="7B3C5F26" w14:textId="77777777" w:rsidR="00534E8B" w:rsidRPr="00D242F0" w:rsidRDefault="00534E8B" w:rsidP="001777AA">
                            <w:pPr>
                              <w:pStyle w:val="affa"/>
                              <w:jc w:val="center"/>
                              <w:rPr>
                                <w:rFonts w:ascii="Arial" w:hAnsi="Arial" w:cs="Arial"/>
                                <w:sz w:val="18"/>
                                <w:szCs w:val="18"/>
                                <w:lang w:val="ru-RU"/>
                              </w:rPr>
                            </w:pPr>
                            <w:r w:rsidRPr="00D242F0">
                              <w:rPr>
                                <w:rFonts w:ascii="Arial" w:hAnsi="Arial" w:cs="Arial"/>
                                <w:sz w:val="18"/>
                                <w:szCs w:val="18"/>
                                <w:lang w:val="ru-RU"/>
                              </w:rPr>
                              <w:t>И</w:t>
                            </w:r>
                            <w:r>
                              <w:rPr>
                                <w:rFonts w:ascii="Arial" w:hAnsi="Arial" w:cs="Arial"/>
                                <w:sz w:val="18"/>
                                <w:szCs w:val="18"/>
                                <w:lang w:val="ru-RU"/>
                              </w:rPr>
                              <w:t>Сп319</w:t>
                            </w:r>
                            <w:r w:rsidRPr="00D242F0">
                              <w:rPr>
                                <w:rFonts w:ascii="Arial" w:hAnsi="Arial" w:cs="Arial"/>
                                <w:sz w:val="18"/>
                                <w:szCs w:val="18"/>
                                <w:lang w:val="ru-RU"/>
                              </w:rPr>
                              <w:t>Д</w:t>
                            </w:r>
                            <w:r>
                              <w:rPr>
                                <w:rFonts w:ascii="Arial" w:hAnsi="Arial" w:cs="Arial"/>
                                <w:sz w:val="18"/>
                                <w:szCs w:val="18"/>
                                <w:lang w:val="ru-RU"/>
                              </w:rPr>
                              <w:t>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ABBA1C" id="Группа 28" o:spid="_x0000_s1074" style="position:absolute;margin-left:58.5pt;margin-top:-18.2pt;width:518.8pt;height:802.3pt;z-index:251661312;mso-position-horizont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" o:allowincell="f">
              <v:rect id="Rectangle 222" o:spid="_x0000_s107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" filled="f" strokeweight="2pt"/>
              <v:line id="Line 223" o:spid="_x0000_s1076"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KmvwAAANsAAAAPAAAAZHJzL2Rvd25yZXYueG1sRI/BCsIw&#10;EETvgv8QVvCmqYo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CdIMKmvwAAANsAAAAPAAAAAAAA&#10;AAAAAAAAAAcCAABkcnMvZG93bnJldi54bWxQSwUGAAAAAAMAAwC3AAAA8wIAAAAA&#10;" strokeweight="2pt"/>
              <v:line id="Line 224" o:spid="_x0000_s1077"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225" o:spid="_x0000_s1078"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226" o:spid="_x0000_s1079"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" strokeweight="2pt"/>
              <v:line id="Line 227" o:spid="_x0000_s1080"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" strokeweight="2pt"/>
              <v:line id="Line 228" o:spid="_x0000_s1081"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" strokeweight="2pt"/>
              <v:line id="Line 229" o:spid="_x0000_s1082"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" strokeweight="2pt"/>
              <v:line id="Line 230" o:spid="_x0000_s108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" strokeweight="1pt"/>
              <v:line id="Line 231" o:spid="_x0000_s108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" strokeweight="1pt"/>
              <v:rect id="Rectangle 232" o:spid="_x0000_s1085"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" filled="f" stroked="f" strokeweight=".25pt">
                <v:textbox inset="1pt,1pt,1pt,1pt">
                  <w:txbxContent>
                    <w:p w14:paraId="6B2D26D7" w14:textId="77777777" w:rsidR="00534E8B" w:rsidRDefault="00534E8B" w:rsidP="001777AA">
                      <w:pPr>
                        <w:pStyle w:val="affa"/>
                        <w:jc w:val="center"/>
                        <w:rPr>
                          <w:sz w:val="18"/>
                        </w:rPr>
                      </w:pPr>
                      <w:proofErr w:type="spellStart"/>
                      <w:r>
                        <w:rPr>
                          <w:sz w:val="18"/>
                        </w:rPr>
                        <w:t>Изм</w:t>
                      </w:r>
                      <w:proofErr w:type="spellEnd"/>
                      <w:r>
                        <w:rPr>
                          <w:sz w:val="18"/>
                        </w:rPr>
                        <w:t>.</w:t>
                      </w:r>
                    </w:p>
                  </w:txbxContent>
                </v:textbox>
              </v:rect>
              <v:rect id="Rectangle 233" o:spid="_x0000_s1086"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14:paraId="015D6FAB" w14:textId="77777777" w:rsidR="00534E8B" w:rsidRDefault="00534E8B" w:rsidP="001777AA">
                      <w:pPr>
                        <w:pStyle w:val="affa"/>
                        <w:jc w:val="center"/>
                        <w:rPr>
                          <w:sz w:val="18"/>
                        </w:rPr>
                      </w:pPr>
                      <w:r>
                        <w:rPr>
                          <w:sz w:val="18"/>
                        </w:rPr>
                        <w:t>Лист</w:t>
                      </w:r>
                    </w:p>
                  </w:txbxContent>
                </v:textbox>
              </v:rect>
              <v:rect id="Rectangle 234" o:spid="_x0000_s1087"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14:paraId="04414953" w14:textId="77777777" w:rsidR="00534E8B" w:rsidRDefault="00534E8B" w:rsidP="001777AA">
                      <w:pPr>
                        <w:pStyle w:val="affa"/>
                        <w:jc w:val="center"/>
                        <w:rPr>
                          <w:sz w:val="18"/>
                        </w:rPr>
                      </w:pPr>
                      <w:r>
                        <w:rPr>
                          <w:sz w:val="18"/>
                        </w:rPr>
                        <w:t xml:space="preserve">№ </w:t>
                      </w:r>
                      <w:proofErr w:type="spellStart"/>
                      <w:r>
                        <w:rPr>
                          <w:sz w:val="18"/>
                        </w:rPr>
                        <w:t>докум</w:t>
                      </w:r>
                      <w:proofErr w:type="spellEnd"/>
                      <w:r>
                        <w:rPr>
                          <w:sz w:val="18"/>
                        </w:rPr>
                        <w:t>.</w:t>
                      </w:r>
                    </w:p>
                  </w:txbxContent>
                </v:textbox>
              </v:rect>
              <v:rect id="Rectangle 235" o:spid="_x0000_s1088"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" filled="f" stroked="f" strokeweight=".25pt">
                <v:textbox inset="1pt,1pt,1pt,1pt">
                  <w:txbxContent>
                    <w:p w14:paraId="2D55948B" w14:textId="77777777" w:rsidR="00534E8B" w:rsidRDefault="00534E8B" w:rsidP="001777AA">
                      <w:pPr>
                        <w:pStyle w:val="affa"/>
                        <w:jc w:val="center"/>
                        <w:rPr>
                          <w:sz w:val="18"/>
                        </w:rPr>
                      </w:pPr>
                      <w:proofErr w:type="spellStart"/>
                      <w:r>
                        <w:rPr>
                          <w:sz w:val="18"/>
                        </w:rPr>
                        <w:t>Подпись</w:t>
                      </w:r>
                      <w:proofErr w:type="spellEnd"/>
                    </w:p>
                  </w:txbxContent>
                </v:textbox>
              </v:rect>
              <v:rect id="Rectangle 236" o:spid="_x0000_s1089"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14:paraId="280F6562" w14:textId="77777777" w:rsidR="00534E8B" w:rsidRDefault="00534E8B" w:rsidP="001777AA">
                      <w:pPr>
                        <w:pStyle w:val="affa"/>
                        <w:jc w:val="center"/>
                        <w:rPr>
                          <w:sz w:val="18"/>
                        </w:rPr>
                      </w:pPr>
                      <w:r>
                        <w:rPr>
                          <w:sz w:val="18"/>
                        </w:rPr>
                        <w:t>Дата</w:t>
                      </w:r>
                    </w:p>
                  </w:txbxContent>
                </v:textbox>
              </v:rect>
              <v:rect id="Rectangle 237" o:spid="_x0000_s1090"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14:paraId="336CFD25" w14:textId="77777777" w:rsidR="00534E8B" w:rsidRDefault="00534E8B" w:rsidP="001777AA">
                      <w:pPr>
                        <w:pStyle w:val="affa"/>
                        <w:jc w:val="center"/>
                        <w:rPr>
                          <w:sz w:val="18"/>
                        </w:rPr>
                      </w:pPr>
                      <w:r>
                        <w:rPr>
                          <w:sz w:val="18"/>
                        </w:rPr>
                        <w:t>Лист</w:t>
                      </w:r>
                    </w:p>
                  </w:txbxContent>
                </v:textbox>
              </v:rect>
              <v:rect id="Rectangle 238" o:spid="_x0000_s1091"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" filled="f" stroked="f" strokeweight=".25pt">
                <v:textbox inset="1pt,1pt,1pt,1pt">
                  <w:txbxContent>
                    <w:p w14:paraId="41ADA50B" w14:textId="002FB29D" w:rsidR="00534E8B" w:rsidRPr="005D0811" w:rsidRDefault="00534E8B" w:rsidP="001777AA">
                      <w:pPr>
                        <w:pStyle w:val="affa"/>
                        <w:jc w:val="center"/>
                        <w:rPr>
                          <w:sz w:val="18"/>
                          <w:lang w:val="ru-RU"/>
                        </w:rPr>
                      </w:pPr>
                      <w:r>
                        <w:rPr>
                          <w:sz w:val="18"/>
                          <w:lang w:val="ru-RU"/>
                        </w:rPr>
                        <w:t>2</w:t>
                      </w:r>
                    </w:p>
                  </w:txbxContent>
                </v:textbox>
              </v:rect>
              <v:rect id="Rectangle 239" o:spid="_x0000_s1092"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14:paraId="72C0B273" w14:textId="77777777" w:rsidR="00534E8B" w:rsidRPr="00AF5BB6" w:rsidRDefault="00534E8B" w:rsidP="001777AA">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txbxContent>
                </v:textbox>
              </v:rect>
              <v:line id="Line 240" o:spid="_x0000_s1093"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line id="Line 241" o:spid="_x0000_s1094"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" strokeweight="2pt"/>
              <v:line id="Line 242" o:spid="_x0000_s1095"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line id="Line 243" o:spid="_x0000_s1096"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line id="Line 244" o:spid="_x0000_s1097"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3XMwwAAANsAAAAPAAAAZHJzL2Rvd25yZXYueG1sRI/dagIx&#10;FITvBd8hHKF3NWsp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Wm91zMMAAADbAAAADwAA&#10;AAAAAAAAAAAAAAAHAgAAZHJzL2Rvd25yZXYueG1sUEsFBgAAAAADAAMAtwAAAPcCAAAAAA==&#10;" strokeweight="1pt"/>
              <v:rect id="Rectangle 246" o:spid="_x0000_s1098" style="position:absolute;left:39;top:18267;width:2124;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14:paraId="1B526F32" w14:textId="77777777" w:rsidR="00534E8B" w:rsidRPr="0081094D" w:rsidRDefault="00534E8B" w:rsidP="001777AA">
                      <w:pPr>
                        <w:pStyle w:val="affa"/>
                        <w:rPr>
                          <w:sz w:val="18"/>
                          <w:lang w:val="ru-RU"/>
                        </w:rPr>
                      </w:pPr>
                      <w:r>
                        <w:rPr>
                          <w:sz w:val="18"/>
                        </w:rPr>
                        <w:t xml:space="preserve"> </w:t>
                      </w:r>
                      <w:proofErr w:type="spellStart"/>
                      <w:r>
                        <w:rPr>
                          <w:sz w:val="18"/>
                        </w:rPr>
                        <w:t>Разраб</w:t>
                      </w:r>
                      <w:proofErr w:type="spellEnd"/>
                      <w:r>
                        <w:rPr>
                          <w:sz w:val="18"/>
                        </w:rPr>
                        <w:t>.</w:t>
                      </w:r>
                      <w:r>
                        <w:rPr>
                          <w:sz w:val="18"/>
                        </w:rPr>
                        <w:tab/>
                      </w:r>
                      <w:r>
                        <w:rPr>
                          <w:sz w:val="18"/>
                          <w:lang w:val="ru-RU"/>
                        </w:rPr>
                        <w:t xml:space="preserve">   </w:t>
                      </w:r>
                    </w:p>
                  </w:txbxContent>
                </v:textbox>
              </v:rect>
              <v:group id="Group 248" o:spid="_x0000_s1099"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rect id="Rectangle 249" o:spid="_x0000_s110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" filled="f" stroked="f" strokeweight=".25pt">
                  <v:textbox inset="1pt,1pt,1pt,1pt">
                    <w:txbxContent>
                      <w:p w14:paraId="108A4378" w14:textId="77777777" w:rsidR="00534E8B" w:rsidRDefault="00534E8B" w:rsidP="001777AA">
                        <w:pPr>
                          <w:pStyle w:val="affa"/>
                          <w:rPr>
                            <w:sz w:val="18"/>
                          </w:rPr>
                        </w:pPr>
                        <w:r>
                          <w:rPr>
                            <w:sz w:val="18"/>
                          </w:rPr>
                          <w:t xml:space="preserve"> </w:t>
                        </w:r>
                        <w:proofErr w:type="spellStart"/>
                        <w:r>
                          <w:rPr>
                            <w:sz w:val="18"/>
                          </w:rPr>
                          <w:t>Провер</w:t>
                        </w:r>
                        <w:proofErr w:type="spellEnd"/>
                        <w:r>
                          <w:rPr>
                            <w:sz w:val="18"/>
                          </w:rPr>
                          <w:t>.</w:t>
                        </w:r>
                      </w:p>
                    </w:txbxContent>
                  </v:textbox>
                </v:rect>
                <v:rect id="Rectangle 250" o:spid="_x0000_s110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" filled="f" stroked="f" strokeweight=".25pt">
                  <v:textbox inset="1pt,1pt,1pt,1pt">
                    <w:txbxContent>
                      <w:p w14:paraId="12EF32CA" w14:textId="77777777" w:rsidR="00534E8B" w:rsidRPr="00484601" w:rsidRDefault="00534E8B" w:rsidP="001777AA">
                        <w:pPr>
                          <w:pStyle w:val="affa"/>
                          <w:rPr>
                            <w:rFonts w:ascii="Arial" w:hAnsi="Arial" w:cs="Arial"/>
                            <w:sz w:val="18"/>
                            <w:lang w:val="ru-RU"/>
                          </w:rPr>
                        </w:pPr>
                        <w:r w:rsidRPr="00484601">
                          <w:rPr>
                            <w:rFonts w:ascii="Arial" w:hAnsi="Arial" w:cs="Arial"/>
                            <w:sz w:val="18"/>
                            <w:lang w:val="ru-RU"/>
                          </w:rPr>
                          <w:t>Махно А</w:t>
                        </w:r>
                        <w:r w:rsidRPr="00484601">
                          <w:rPr>
                            <w:rFonts w:ascii="Arial" w:hAnsi="Arial" w:cs="Arial"/>
                            <w:sz w:val="18"/>
                            <w:lang w:val="en-US"/>
                          </w:rPr>
                          <w:t>.C</w:t>
                        </w:r>
                      </w:p>
                    </w:txbxContent>
                  </v:textbox>
                </v:rect>
              </v:group>
              <v:group id="Group 251" o:spid="_x0000_s1102"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rect id="Rectangle 252" o:spid="_x0000_s110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14:paraId="1DA88B3A" w14:textId="77777777" w:rsidR="00534E8B" w:rsidRDefault="00534E8B" w:rsidP="001777AA">
                        <w:pPr>
                          <w:pStyle w:val="affa"/>
                          <w:rPr>
                            <w:sz w:val="18"/>
                          </w:rPr>
                        </w:pPr>
                        <w:r>
                          <w:rPr>
                            <w:sz w:val="18"/>
                          </w:rPr>
                          <w:t xml:space="preserve"> </w:t>
                        </w:r>
                        <w:proofErr w:type="spellStart"/>
                        <w:r>
                          <w:rPr>
                            <w:sz w:val="18"/>
                          </w:rPr>
                          <w:t>Реценз</w:t>
                        </w:r>
                        <w:proofErr w:type="spellEnd"/>
                        <w:r>
                          <w:rPr>
                            <w:sz w:val="18"/>
                          </w:rPr>
                          <w:t>.</w:t>
                        </w:r>
                      </w:p>
                    </w:txbxContent>
                  </v:textbox>
                </v:rect>
                <v:rect id="Rectangle 253" o:spid="_x0000_s110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14:paraId="0D962DCF" w14:textId="77777777" w:rsidR="00534E8B" w:rsidRPr="0081094D" w:rsidRDefault="00534E8B" w:rsidP="001777AA">
                        <w:pPr>
                          <w:pStyle w:val="affa"/>
                          <w:rPr>
                            <w:sz w:val="18"/>
                            <w:lang w:val="ru-RU"/>
                          </w:rPr>
                        </w:pPr>
                        <w:r>
                          <w:rPr>
                            <w:sz w:val="18"/>
                            <w:lang w:val="ru-RU"/>
                          </w:rPr>
                          <w:t xml:space="preserve">Кравцов </w:t>
                        </w:r>
                        <w:proofErr w:type="gramStart"/>
                        <w:r>
                          <w:rPr>
                            <w:sz w:val="18"/>
                            <w:lang w:val="ru-RU"/>
                          </w:rPr>
                          <w:t>К.Ю</w:t>
                        </w:r>
                        <w:proofErr w:type="gramEnd"/>
                      </w:p>
                    </w:txbxContent>
                  </v:textbox>
                </v:rect>
              </v:group>
              <v:group id="Group 254" o:spid="_x0000_s1105"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Rectangle 255" o:spid="_x0000_s110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" filled="f" stroked="f" strokeweight=".25pt">
                  <v:textbox inset="1pt,1pt,1pt,1pt">
                    <w:txbxContent>
                      <w:p w14:paraId="1424AF67" w14:textId="77777777" w:rsidR="00534E8B" w:rsidRDefault="00534E8B" w:rsidP="001777AA">
                        <w:pPr>
                          <w:pStyle w:val="affa"/>
                          <w:rPr>
                            <w:sz w:val="18"/>
                          </w:rPr>
                        </w:pPr>
                        <w:r>
                          <w:rPr>
                            <w:sz w:val="18"/>
                          </w:rPr>
                          <w:t xml:space="preserve"> </w:t>
                        </w:r>
                        <w:r>
                          <w:rPr>
                            <w:sz w:val="18"/>
                          </w:rPr>
                          <w:t>Н. Контр.</w:t>
                        </w:r>
                      </w:p>
                    </w:txbxContent>
                  </v:textbox>
                </v:rect>
                <v:rect id="Rectangle 256" o:spid="_x0000_s110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14:paraId="19AA55E6" w14:textId="77777777" w:rsidR="00534E8B" w:rsidRPr="00484601" w:rsidRDefault="00534E8B" w:rsidP="001777AA">
                        <w:pPr>
                          <w:pStyle w:val="affa"/>
                          <w:rPr>
                            <w:rFonts w:ascii="Arial" w:hAnsi="Arial" w:cs="Arial"/>
                            <w:sz w:val="18"/>
                            <w:lang w:val="en-US"/>
                          </w:rPr>
                        </w:pPr>
                        <w:r w:rsidRPr="00484601">
                          <w:rPr>
                            <w:rFonts w:ascii="Arial" w:hAnsi="Arial" w:cs="Arial"/>
                            <w:sz w:val="18"/>
                            <w:lang w:val="ru-RU"/>
                          </w:rPr>
                          <w:t>Махно А</w:t>
                        </w:r>
                        <w:r w:rsidRPr="00484601">
                          <w:rPr>
                            <w:rFonts w:ascii="Arial" w:hAnsi="Arial" w:cs="Arial"/>
                            <w:sz w:val="18"/>
                            <w:lang w:val="en-US"/>
                          </w:rPr>
                          <w:t>.C</w:t>
                        </w:r>
                      </w:p>
                    </w:txbxContent>
                  </v:textbox>
                </v:rect>
              </v:group>
              <v:group id="Group 257" o:spid="_x0000_s1108"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rect id="Rectangle 258" o:spid="_x0000_s110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" filled="f" stroked="f" strokeweight=".25pt">
                  <v:textbox inset="1pt,1pt,1pt,1pt">
                    <w:txbxContent>
                      <w:p w14:paraId="504986F9" w14:textId="77777777" w:rsidR="00534E8B" w:rsidRDefault="00534E8B" w:rsidP="001777AA">
                        <w:pPr>
                          <w:pStyle w:val="affa"/>
                          <w:rPr>
                            <w:sz w:val="18"/>
                          </w:rPr>
                        </w:pPr>
                        <w:r>
                          <w:rPr>
                            <w:sz w:val="18"/>
                          </w:rPr>
                          <w:t xml:space="preserve"> </w:t>
                        </w:r>
                        <w:proofErr w:type="spellStart"/>
                        <w:r>
                          <w:rPr>
                            <w:sz w:val="18"/>
                          </w:rPr>
                          <w:t>Утверд</w:t>
                        </w:r>
                        <w:proofErr w:type="spellEnd"/>
                        <w:r>
                          <w:rPr>
                            <w:sz w:val="18"/>
                          </w:rPr>
                          <w:t>.</w:t>
                        </w:r>
                      </w:p>
                    </w:txbxContent>
                  </v:textbox>
                </v:rect>
                <v:rect id="Rectangle 259" o:spid="_x0000_s111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" filled="f" stroked="f" strokeweight=".25pt">
                  <v:textbox inset="1pt,1pt,1pt,1pt">
                    <w:txbxContent>
                      <w:p w14:paraId="3897BFE8" w14:textId="77777777" w:rsidR="00534E8B" w:rsidRPr="00484601" w:rsidRDefault="00534E8B" w:rsidP="001777AA">
                        <w:pPr>
                          <w:pStyle w:val="affa"/>
                          <w:rPr>
                            <w:rFonts w:ascii="Arial" w:hAnsi="Arial" w:cs="Arial"/>
                            <w:sz w:val="18"/>
                            <w:lang w:val="ru-RU"/>
                          </w:rPr>
                        </w:pPr>
                        <w:r w:rsidRPr="00484601">
                          <w:rPr>
                            <w:rFonts w:ascii="Arial" w:hAnsi="Arial" w:cs="Arial"/>
                            <w:sz w:val="18"/>
                            <w:lang w:val="ru-RU"/>
                          </w:rPr>
                          <w:t>Назарова Н</w:t>
                        </w:r>
                        <w:r w:rsidRPr="00484601">
                          <w:rPr>
                            <w:rFonts w:ascii="Arial" w:hAnsi="Arial" w:cs="Arial"/>
                            <w:sz w:val="18"/>
                            <w:lang w:val="en-US"/>
                          </w:rPr>
                          <w:t>.</w:t>
                        </w:r>
                        <w:r w:rsidRPr="00484601">
                          <w:rPr>
                            <w:rFonts w:ascii="Arial" w:hAnsi="Arial" w:cs="Arial"/>
                            <w:sz w:val="18"/>
                            <w:lang w:val="ru-RU"/>
                          </w:rPr>
                          <w:t>А</w:t>
                        </w:r>
                        <w:r w:rsidRPr="00484601">
                          <w:rPr>
                            <w:rFonts w:ascii="Arial" w:hAnsi="Arial" w:cs="Arial"/>
                            <w:sz w:val="18"/>
                            <w:lang w:val="en-US"/>
                          </w:rPr>
                          <w:t>.</w:t>
                        </w:r>
                      </w:p>
                    </w:txbxContent>
                  </v:textbox>
                </v:rect>
              </v:group>
              <v:line id="Line 260" o:spid="_x0000_s1111"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" strokeweight="2pt"/>
              <v:rect id="Rectangle 261" o:spid="_x0000_s1112" style="position:absolute;left:7787;top:18314;width:6291;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" filled="f" stroked="f" strokeweight=".25pt">
                <v:textbox inset="1pt,1pt,1pt,1pt">
                  <w:txbxContent>
                    <w:p w14:paraId="01DAB7E4" w14:textId="77777777" w:rsidR="00534E8B" w:rsidRPr="00C77C52" w:rsidRDefault="00534E8B" w:rsidP="001777AA">
                      <w:pPr>
                        <w:pStyle w:val="affa"/>
                        <w:jc w:val="center"/>
                        <w:rPr>
                          <w:sz w:val="24"/>
                          <w:szCs w:val="24"/>
                          <w:lang w:val="ru-RU"/>
                        </w:rPr>
                      </w:pPr>
                    </w:p>
                  </w:txbxContent>
                </v:textbox>
              </v:rect>
              <v:line id="Line 262" o:spid="_x0000_s1113"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" strokeweight="2pt"/>
              <v:line id="Line 263" o:spid="_x0000_s1114"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" strokeweight="2pt"/>
              <v:line id="Line 264" o:spid="_x0000_s1115"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" strokeweight="2pt"/>
              <v:rect id="Rectangle 265" o:spid="_x0000_s1116"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" filled="f" stroked="f" strokeweight=".25pt">
                <v:textbox inset="1pt,1pt,1pt,1pt">
                  <w:txbxContent>
                    <w:p w14:paraId="660D60D6" w14:textId="77777777" w:rsidR="00534E8B" w:rsidRDefault="00534E8B" w:rsidP="001777AA">
                      <w:pPr>
                        <w:pStyle w:val="affa"/>
                        <w:jc w:val="center"/>
                        <w:rPr>
                          <w:sz w:val="18"/>
                        </w:rPr>
                      </w:pPr>
                      <w:proofErr w:type="spellStart"/>
                      <w:r>
                        <w:rPr>
                          <w:sz w:val="18"/>
                        </w:rPr>
                        <w:t>Лит</w:t>
                      </w:r>
                      <w:proofErr w:type="spellEnd"/>
                      <w:r>
                        <w:rPr>
                          <w:sz w:val="18"/>
                        </w:rPr>
                        <w:t>.</w:t>
                      </w:r>
                    </w:p>
                  </w:txbxContent>
                </v:textbox>
              </v:rect>
              <v:rect id="Rectangle 266" o:spid="_x0000_s1117"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" filled="f" stroked="f" strokeweight=".25pt">
                <v:textbox inset="1pt,1pt,1pt,1pt">
                  <w:txbxContent>
                    <w:p w14:paraId="4A099303" w14:textId="77777777" w:rsidR="00534E8B" w:rsidRDefault="00534E8B" w:rsidP="001777AA">
                      <w:pPr>
                        <w:pStyle w:val="affa"/>
                        <w:jc w:val="center"/>
                        <w:rPr>
                          <w:sz w:val="18"/>
                        </w:rPr>
                      </w:pPr>
                      <w:r>
                        <w:rPr>
                          <w:sz w:val="18"/>
                        </w:rPr>
                        <w:t>Листов</w:t>
                      </w:r>
                    </w:p>
                  </w:txbxContent>
                </v:textbox>
              </v:rect>
              <v:rect id="Rectangle 267" o:spid="_x0000_s1118"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" filled="f" stroked="f" strokeweight=".25pt">
                <v:textbox inset="1pt,1pt,1pt,1pt">
                  <w:txbxContent>
                    <w:p w14:paraId="46393B93" w14:textId="77777777" w:rsidR="00534E8B" w:rsidRPr="005D0811" w:rsidRDefault="00534E8B" w:rsidP="001777AA">
                      <w:pPr>
                        <w:pStyle w:val="affa"/>
                        <w:jc w:val="center"/>
                        <w:rPr>
                          <w:sz w:val="18"/>
                          <w:lang w:val="ru-RU"/>
                        </w:rPr>
                      </w:pPr>
                    </w:p>
                  </w:txbxContent>
                </v:textbox>
              </v:rect>
              <v:line id="Line 268" o:spid="_x0000_s1119"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" strokeweight="1pt"/>
              <v:line id="Line 269" o:spid="_x0000_s1120"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" strokeweight="1pt"/>
              <v:rect id="Rectangle 270" o:spid="_x0000_s1121" style="position:absolute;left:14295;top:19221;width:5609;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" filled="f" stroked="f" strokeweight=".25pt">
                <v:textbox inset="1pt,1pt,1pt,1pt">
                  <w:txbxContent>
                    <w:p w14:paraId="0E5558CD" w14:textId="77777777" w:rsidR="00534E8B" w:rsidRPr="00D242F0" w:rsidRDefault="00534E8B" w:rsidP="001777AA">
                      <w:pPr>
                        <w:pStyle w:val="affa"/>
                        <w:jc w:val="center"/>
                        <w:rPr>
                          <w:rFonts w:ascii="Arial" w:hAnsi="Arial" w:cs="Arial"/>
                          <w:sz w:val="18"/>
                          <w:szCs w:val="18"/>
                          <w:lang w:val="ru-RU"/>
                        </w:rPr>
                      </w:pPr>
                      <w:proofErr w:type="gramStart"/>
                      <w:r>
                        <w:rPr>
                          <w:rFonts w:ascii="Arial" w:hAnsi="Arial" w:cs="Arial"/>
                          <w:sz w:val="18"/>
                          <w:szCs w:val="18"/>
                          <w:lang w:val="ru-RU"/>
                        </w:rPr>
                        <w:t xml:space="preserve">Кафедра </w:t>
                      </w:r>
                      <w:r w:rsidRPr="00D242F0">
                        <w:rPr>
                          <w:rFonts w:ascii="Arial" w:hAnsi="Arial" w:cs="Arial"/>
                          <w:sz w:val="18"/>
                          <w:szCs w:val="18"/>
                          <w:lang w:val="ru-RU"/>
                        </w:rPr>
                        <w:t xml:space="preserve"> </w:t>
                      </w:r>
                      <w:proofErr w:type="spellStart"/>
                      <w:r w:rsidRPr="00D242F0">
                        <w:rPr>
                          <w:rFonts w:ascii="Arial" w:hAnsi="Arial" w:cs="Arial"/>
                          <w:sz w:val="18"/>
                          <w:szCs w:val="18"/>
                          <w:lang w:val="ru-RU"/>
                        </w:rPr>
                        <w:t>И</w:t>
                      </w:r>
                      <w:r>
                        <w:rPr>
                          <w:rFonts w:ascii="Arial" w:hAnsi="Arial" w:cs="Arial"/>
                          <w:sz w:val="18"/>
                          <w:szCs w:val="18"/>
                          <w:lang w:val="ru-RU"/>
                        </w:rPr>
                        <w:t>иВТ</w:t>
                      </w:r>
                      <w:proofErr w:type="spellEnd"/>
                      <w:proofErr w:type="gramEnd"/>
                      <w:r w:rsidRPr="00D242F0">
                        <w:rPr>
                          <w:rFonts w:ascii="Arial" w:hAnsi="Arial" w:cs="Arial"/>
                          <w:sz w:val="18"/>
                          <w:szCs w:val="18"/>
                          <w:lang w:val="ru-RU"/>
                        </w:rPr>
                        <w:t>,</w:t>
                      </w:r>
                    </w:p>
                    <w:p w14:paraId="7B3C5F26" w14:textId="77777777" w:rsidR="00534E8B" w:rsidRPr="00D242F0" w:rsidRDefault="00534E8B" w:rsidP="001777AA">
                      <w:pPr>
                        <w:pStyle w:val="affa"/>
                        <w:jc w:val="center"/>
                        <w:rPr>
                          <w:rFonts w:ascii="Arial" w:hAnsi="Arial" w:cs="Arial"/>
                          <w:sz w:val="18"/>
                          <w:szCs w:val="18"/>
                          <w:lang w:val="ru-RU"/>
                        </w:rPr>
                      </w:pPr>
                      <w:r w:rsidRPr="00D242F0">
                        <w:rPr>
                          <w:rFonts w:ascii="Arial" w:hAnsi="Arial" w:cs="Arial"/>
                          <w:sz w:val="18"/>
                          <w:szCs w:val="18"/>
                          <w:lang w:val="ru-RU"/>
                        </w:rPr>
                        <w:t>И</w:t>
                      </w:r>
                      <w:r>
                        <w:rPr>
                          <w:rFonts w:ascii="Arial" w:hAnsi="Arial" w:cs="Arial"/>
                          <w:sz w:val="18"/>
                          <w:szCs w:val="18"/>
                          <w:lang w:val="ru-RU"/>
                        </w:rPr>
                        <w:t>Сп319</w:t>
                      </w:r>
                      <w:r w:rsidRPr="00D242F0">
                        <w:rPr>
                          <w:rFonts w:ascii="Arial" w:hAnsi="Arial" w:cs="Arial"/>
                          <w:sz w:val="18"/>
                          <w:szCs w:val="18"/>
                          <w:lang w:val="ru-RU"/>
                        </w:rPr>
                        <w:t>Д</w:t>
                      </w:r>
                      <w:r>
                        <w:rPr>
                          <w:rFonts w:ascii="Arial" w:hAnsi="Arial" w:cs="Arial"/>
                          <w:sz w:val="18"/>
                          <w:szCs w:val="18"/>
                          <w:lang w:val="ru-RU"/>
                        </w:rPr>
                        <w:t>к</w:t>
                      </w:r>
                    </w:p>
                  </w:txbxContent>
                </v:textbox>
              </v:rect>
              <w10:wrap anchorx="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2CBC0" w14:textId="77777777" w:rsidR="00534E8B" w:rsidRDefault="00534E8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758D6" w14:textId="5D9C88EC" w:rsidR="00534E8B" w:rsidRDefault="00534E8B">
    <w:pPr>
      <w:pStyle w:val="ac"/>
    </w:pPr>
    <w:r>
      <w:rPr>
        <w:noProof/>
        <w:lang w:eastAsia="ru-RU"/>
      </w:rPr>
      <mc:AlternateContent>
        <mc:Choice Requires="wpg">
          <w:drawing>
            <wp:anchor distT="0" distB="0" distL="114300" distR="114300" simplePos="0" relativeHeight="251658240" behindDoc="0" locked="0" layoutInCell="0" allowOverlap="1" wp14:anchorId="593D9C6D" wp14:editId="1DA10ED6">
              <wp:simplePos x="0" y="0"/>
              <wp:positionH relativeFrom="page">
                <wp:posOffset>754380</wp:posOffset>
              </wp:positionH>
              <wp:positionV relativeFrom="page">
                <wp:posOffset>255270</wp:posOffset>
              </wp:positionV>
              <wp:extent cx="6588760" cy="10189210"/>
              <wp:effectExtent l="0" t="0" r="21590" b="21590"/>
              <wp:wrapNone/>
              <wp:docPr id="2040" name="Группа 2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041" name="Rectangle 1539"/>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2" name="Line 1540"/>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1541"/>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1542"/>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5" name="Line 1543"/>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6" name="Line 1544"/>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47" name="Line 1545"/>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2" name="Line 1546"/>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3" name="Line 1547"/>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4" name="Line 1548"/>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505" name="Line 1549"/>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06" name="Rectangle 1550"/>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AD90449" w14:textId="77777777" w:rsidR="00534E8B" w:rsidRDefault="00534E8B" w:rsidP="00534E8B">
                            <w:pPr>
                              <w:pStyle w:val="affa"/>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2507" name="Rectangle 1551"/>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861A8B" w14:textId="77777777" w:rsidR="00534E8B" w:rsidRDefault="00534E8B" w:rsidP="00534E8B">
                            <w:pPr>
                              <w:pStyle w:val="affa"/>
                              <w:jc w:val="center"/>
                              <w:rPr>
                                <w:sz w:val="18"/>
                              </w:rPr>
                            </w:pPr>
                            <w:r>
                              <w:rPr>
                                <w:sz w:val="18"/>
                              </w:rPr>
                              <w:t>Лист</w:t>
                            </w:r>
                          </w:p>
                        </w:txbxContent>
                      </wps:txbx>
                      <wps:bodyPr rot="0" vert="horz" wrap="square" lIns="12700" tIns="12700" rIns="12700" bIns="12700" anchor="t" anchorCtr="0" upright="1">
                        <a:noAutofit/>
                      </wps:bodyPr>
                    </wps:wsp>
                    <wps:wsp>
                      <wps:cNvPr id="2508" name="Rectangle 1552"/>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DB51EEA" w14:textId="77777777" w:rsidR="00534E8B" w:rsidRDefault="00534E8B" w:rsidP="00534E8B">
                            <w:pPr>
                              <w:pStyle w:val="affa"/>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2509" name="Rectangle 1553"/>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6FB760" w14:textId="77777777" w:rsidR="00534E8B" w:rsidRDefault="00534E8B" w:rsidP="00534E8B">
                            <w:pPr>
                              <w:pStyle w:val="affa"/>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2510" name="Rectangle 1554"/>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DA927A" w14:textId="77777777" w:rsidR="00534E8B" w:rsidRDefault="00534E8B" w:rsidP="00534E8B">
                            <w:pPr>
                              <w:pStyle w:val="affa"/>
                              <w:jc w:val="center"/>
                              <w:rPr>
                                <w:sz w:val="18"/>
                              </w:rPr>
                            </w:pPr>
                            <w:r>
                              <w:rPr>
                                <w:sz w:val="18"/>
                              </w:rPr>
                              <w:t>Дата</w:t>
                            </w:r>
                          </w:p>
                        </w:txbxContent>
                      </wps:txbx>
                      <wps:bodyPr rot="0" vert="horz" wrap="square" lIns="12700" tIns="12700" rIns="12700" bIns="12700" anchor="t" anchorCtr="0" upright="1">
                        <a:noAutofit/>
                      </wps:bodyPr>
                    </wps:wsp>
                    <wps:wsp>
                      <wps:cNvPr id="2511" name="Rectangle 1555"/>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32196E" w14:textId="77777777" w:rsidR="00534E8B" w:rsidRDefault="00534E8B" w:rsidP="00534E8B">
                            <w:pPr>
                              <w:pStyle w:val="affa"/>
                              <w:jc w:val="center"/>
                              <w:rPr>
                                <w:sz w:val="18"/>
                              </w:rPr>
                            </w:pPr>
                            <w:r>
                              <w:rPr>
                                <w:sz w:val="18"/>
                              </w:rPr>
                              <w:t>Лист</w:t>
                            </w:r>
                          </w:p>
                        </w:txbxContent>
                      </wps:txbx>
                      <wps:bodyPr rot="0" vert="horz" wrap="square" lIns="12700" tIns="12700" rIns="12700" bIns="12700" anchor="t" anchorCtr="0" upright="1">
                        <a:noAutofit/>
                      </wps:bodyPr>
                    </wps:wsp>
                    <wps:wsp>
                      <wps:cNvPr id="2512" name="Rectangle 1556"/>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652E7" w14:textId="514298C6" w:rsidR="00534E8B" w:rsidRPr="003C6CAC" w:rsidRDefault="00534E8B" w:rsidP="00534E8B">
                            <w:pPr>
                              <w:pStyle w:val="affa"/>
                              <w:jc w:val="center"/>
                              <w:rPr>
                                <w:sz w:val="24"/>
                                <w:lang w:val="en-US"/>
                              </w:rPr>
                            </w:pPr>
                            <w:r w:rsidRPr="00534E8B">
                              <w:rPr>
                                <w:sz w:val="24"/>
                                <w:lang w:val="en-US"/>
                              </w:rPr>
                              <w:fldChar w:fldCharType="begin"/>
                            </w:r>
                            <w:r w:rsidRPr="00534E8B">
                              <w:rPr>
                                <w:sz w:val="24"/>
                                <w:lang w:val="en-US"/>
                              </w:rPr>
                              <w:instrText>PAGE   \* MERGEFORMAT</w:instrText>
                            </w:r>
                            <w:r w:rsidRPr="00534E8B">
                              <w:rPr>
                                <w:sz w:val="24"/>
                                <w:lang w:val="en-US"/>
                              </w:rPr>
                              <w:fldChar w:fldCharType="separate"/>
                            </w:r>
                            <w:r w:rsidRPr="00534E8B">
                              <w:rPr>
                                <w:sz w:val="24"/>
                                <w:lang w:val="en-US"/>
                              </w:rPr>
                              <w:t>1</w:t>
                            </w:r>
                            <w:r w:rsidRPr="00534E8B">
                              <w:rPr>
                                <w:sz w:val="24"/>
                                <w:lang w:val="en-US"/>
                              </w:rPr>
                              <w:fldChar w:fldCharType="end"/>
                            </w:r>
                          </w:p>
                        </w:txbxContent>
                      </wps:txbx>
                      <wps:bodyPr rot="0" vert="horz" wrap="square" lIns="12700" tIns="12700" rIns="12700" bIns="12700" anchor="t" anchorCtr="0" upright="1">
                        <a:noAutofit/>
                      </wps:bodyPr>
                    </wps:wsp>
                    <wps:wsp>
                      <wps:cNvPr id="2513" name="Rectangle 1557"/>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A71567" w14:textId="77777777" w:rsidR="00534E8B" w:rsidRPr="007210F2" w:rsidRDefault="00534E8B" w:rsidP="00534E8B">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p w14:paraId="7EECCDB5" w14:textId="77777777" w:rsidR="00534E8B" w:rsidRDefault="00534E8B" w:rsidP="00534E8B">
                            <w:pPr>
                              <w:pStyle w:val="affa"/>
                              <w:jc w:val="center"/>
                              <w:rPr>
                                <w:color w:val="FF0000"/>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3D9C6D" id="Группа 2040" o:spid="_x0000_s1122" style="position:absolute;margin-left:59.4pt;margin-top:20.1pt;width:518.8pt;height:802.3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" o:allowincell="f">
              <v:rect id="Rectangle 1539" o:spid="_x0000_s1123"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" filled="f" strokeweight="2pt"/>
              <v:line id="Line 1540" o:spid="_x0000_s1124"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" strokeweight="2pt"/>
              <v:line id="Line 1541" o:spid="_x0000_s1125"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" strokeweight="2pt"/>
              <v:line id="Line 1542" o:spid="_x0000_s1126"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" strokeweight="2pt"/>
              <v:line id="Line 1543" o:spid="_x0000_s1127"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" strokeweight="2pt"/>
              <v:line id="Line 1544" o:spid="_x0000_s1128"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" strokeweight="2pt"/>
              <v:line id="Line 1545" o:spid="_x0000_s1129"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" strokeweight="2pt"/>
              <v:line id="Line 1546" o:spid="_x0000_s1130"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" strokeweight="2pt"/>
              <v:line id="Line 1547" o:spid="_x0000_s1131"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" strokeweight="1pt"/>
              <v:line id="Line 1548" o:spid="_x0000_s1132"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" strokeweight="2pt"/>
              <v:line id="Line 1549" o:spid="_x0000_s1133"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" strokeweight="1pt"/>
              <v:rect id="Rectangle 1550" o:spid="_x0000_s1134"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" filled="f" stroked="f" strokeweight=".25pt">
                <v:textbox inset="1pt,1pt,1pt,1pt">
                  <w:txbxContent>
                    <w:p w14:paraId="0AD90449" w14:textId="77777777" w:rsidR="00534E8B" w:rsidRDefault="00534E8B" w:rsidP="00534E8B">
                      <w:pPr>
                        <w:pStyle w:val="affa"/>
                        <w:jc w:val="center"/>
                        <w:rPr>
                          <w:sz w:val="18"/>
                        </w:rPr>
                      </w:pPr>
                      <w:proofErr w:type="spellStart"/>
                      <w:r>
                        <w:rPr>
                          <w:sz w:val="18"/>
                        </w:rPr>
                        <w:t>Изм</w:t>
                      </w:r>
                      <w:proofErr w:type="spellEnd"/>
                      <w:r>
                        <w:rPr>
                          <w:sz w:val="18"/>
                        </w:rPr>
                        <w:t>.</w:t>
                      </w:r>
                    </w:p>
                  </w:txbxContent>
                </v:textbox>
              </v:rect>
              <v:rect id="Rectangle 1551" o:spid="_x0000_s1135"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" filled="f" stroked="f" strokeweight=".25pt">
                <v:textbox inset="1pt,1pt,1pt,1pt">
                  <w:txbxContent>
                    <w:p w14:paraId="42861A8B" w14:textId="77777777" w:rsidR="00534E8B" w:rsidRDefault="00534E8B" w:rsidP="00534E8B">
                      <w:pPr>
                        <w:pStyle w:val="affa"/>
                        <w:jc w:val="center"/>
                        <w:rPr>
                          <w:sz w:val="18"/>
                        </w:rPr>
                      </w:pPr>
                      <w:r>
                        <w:rPr>
                          <w:sz w:val="18"/>
                        </w:rPr>
                        <w:t>Лист</w:t>
                      </w:r>
                    </w:p>
                  </w:txbxContent>
                </v:textbox>
              </v:rect>
              <v:rect id="Rectangle 1552" o:spid="_x0000_s1136"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" filled="f" stroked="f" strokeweight=".25pt">
                <v:textbox inset="1pt,1pt,1pt,1pt">
                  <w:txbxContent>
                    <w:p w14:paraId="2DB51EEA" w14:textId="77777777" w:rsidR="00534E8B" w:rsidRDefault="00534E8B" w:rsidP="00534E8B">
                      <w:pPr>
                        <w:pStyle w:val="affa"/>
                        <w:jc w:val="center"/>
                        <w:rPr>
                          <w:sz w:val="18"/>
                        </w:rPr>
                      </w:pPr>
                      <w:r>
                        <w:rPr>
                          <w:sz w:val="18"/>
                        </w:rPr>
                        <w:t xml:space="preserve">№ </w:t>
                      </w:r>
                      <w:proofErr w:type="spellStart"/>
                      <w:r>
                        <w:rPr>
                          <w:sz w:val="18"/>
                        </w:rPr>
                        <w:t>докум</w:t>
                      </w:r>
                      <w:proofErr w:type="spellEnd"/>
                      <w:r>
                        <w:rPr>
                          <w:sz w:val="18"/>
                        </w:rPr>
                        <w:t>.</w:t>
                      </w:r>
                    </w:p>
                  </w:txbxContent>
                </v:textbox>
              </v:rect>
              <v:rect id="Rectangle 1553" o:spid="_x0000_s1137"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" filled="f" stroked="f" strokeweight=".25pt">
                <v:textbox inset="1pt,1pt,1pt,1pt">
                  <w:txbxContent>
                    <w:p w14:paraId="186FB760" w14:textId="77777777" w:rsidR="00534E8B" w:rsidRDefault="00534E8B" w:rsidP="00534E8B">
                      <w:pPr>
                        <w:pStyle w:val="affa"/>
                        <w:jc w:val="center"/>
                        <w:rPr>
                          <w:sz w:val="18"/>
                        </w:rPr>
                      </w:pPr>
                      <w:proofErr w:type="spellStart"/>
                      <w:r>
                        <w:rPr>
                          <w:sz w:val="18"/>
                        </w:rPr>
                        <w:t>Подпись</w:t>
                      </w:r>
                      <w:proofErr w:type="spellEnd"/>
                    </w:p>
                  </w:txbxContent>
                </v:textbox>
              </v:rect>
              <v:rect id="Rectangle 1554" o:spid="_x0000_s1138"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" filled="f" stroked="f" strokeweight=".25pt">
                <v:textbox inset="1pt,1pt,1pt,1pt">
                  <w:txbxContent>
                    <w:p w14:paraId="10DA927A" w14:textId="77777777" w:rsidR="00534E8B" w:rsidRDefault="00534E8B" w:rsidP="00534E8B">
                      <w:pPr>
                        <w:pStyle w:val="affa"/>
                        <w:jc w:val="center"/>
                        <w:rPr>
                          <w:sz w:val="18"/>
                        </w:rPr>
                      </w:pPr>
                      <w:r>
                        <w:rPr>
                          <w:sz w:val="18"/>
                        </w:rPr>
                        <w:t>Дата</w:t>
                      </w:r>
                    </w:p>
                  </w:txbxContent>
                </v:textbox>
              </v:rect>
              <v:rect id="Rectangle 1555" o:spid="_x0000_s113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" filled="f" stroked="f" strokeweight=".25pt">
                <v:textbox inset="1pt,1pt,1pt,1pt">
                  <w:txbxContent>
                    <w:p w14:paraId="2C32196E" w14:textId="77777777" w:rsidR="00534E8B" w:rsidRDefault="00534E8B" w:rsidP="00534E8B">
                      <w:pPr>
                        <w:pStyle w:val="affa"/>
                        <w:jc w:val="center"/>
                        <w:rPr>
                          <w:sz w:val="18"/>
                        </w:rPr>
                      </w:pPr>
                      <w:r>
                        <w:rPr>
                          <w:sz w:val="18"/>
                        </w:rPr>
                        <w:t>Лист</w:t>
                      </w:r>
                    </w:p>
                  </w:txbxContent>
                </v:textbox>
              </v:rect>
              <v:rect id="Rectangle 1556" o:spid="_x0000_s114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" filled="f" stroked="f" strokeweight=".25pt">
                <v:textbox inset="1pt,1pt,1pt,1pt">
                  <w:txbxContent>
                    <w:p w14:paraId="190652E7" w14:textId="514298C6" w:rsidR="00534E8B" w:rsidRPr="003C6CAC" w:rsidRDefault="00534E8B" w:rsidP="00534E8B">
                      <w:pPr>
                        <w:pStyle w:val="affa"/>
                        <w:jc w:val="center"/>
                        <w:rPr>
                          <w:sz w:val="24"/>
                          <w:lang w:val="en-US"/>
                        </w:rPr>
                      </w:pPr>
                      <w:r w:rsidRPr="00534E8B">
                        <w:rPr>
                          <w:sz w:val="24"/>
                          <w:lang w:val="en-US"/>
                        </w:rPr>
                        <w:fldChar w:fldCharType="begin"/>
                      </w:r>
                      <w:r w:rsidRPr="00534E8B">
                        <w:rPr>
                          <w:sz w:val="24"/>
                          <w:lang w:val="en-US"/>
                        </w:rPr>
                        <w:instrText>PAGE   \* MERGEFORMAT</w:instrText>
                      </w:r>
                      <w:r w:rsidRPr="00534E8B">
                        <w:rPr>
                          <w:sz w:val="24"/>
                          <w:lang w:val="en-US"/>
                        </w:rPr>
                        <w:fldChar w:fldCharType="separate"/>
                      </w:r>
                      <w:r w:rsidRPr="00534E8B">
                        <w:rPr>
                          <w:sz w:val="24"/>
                          <w:lang w:val="en-US"/>
                        </w:rPr>
                        <w:t>1</w:t>
                      </w:r>
                      <w:r w:rsidRPr="00534E8B">
                        <w:rPr>
                          <w:sz w:val="24"/>
                          <w:lang w:val="en-US"/>
                        </w:rPr>
                        <w:fldChar w:fldCharType="end"/>
                      </w:r>
                    </w:p>
                  </w:txbxContent>
                </v:textbox>
              </v:rect>
              <v:rect id="Rectangle 1557" o:spid="_x0000_s1141"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" filled="f" stroked="f" strokeweight=".25pt">
                <v:textbox inset="1pt,1pt,1pt,1pt">
                  <w:txbxContent>
                    <w:p w14:paraId="22A71567" w14:textId="77777777" w:rsidR="00534E8B" w:rsidRPr="007210F2" w:rsidRDefault="00534E8B" w:rsidP="00534E8B">
                      <w:pPr>
                        <w:pStyle w:val="affa"/>
                        <w:ind w:firstLine="708"/>
                        <w:jc w:val="center"/>
                        <w:rPr>
                          <w:rFonts w:ascii="Times New Roman" w:hAnsi="Times New Roman"/>
                          <w:lang w:val="ru-RU"/>
                        </w:rPr>
                      </w:pPr>
                      <w:r>
                        <w:rPr>
                          <w:bCs/>
                          <w:color w:val="000000"/>
                          <w:szCs w:val="28"/>
                          <w:lang w:val="ru-RU"/>
                        </w:rPr>
                        <w:t>ДП</w:t>
                      </w:r>
                      <w:r w:rsidRPr="00C77C52">
                        <w:rPr>
                          <w:bCs/>
                          <w:color w:val="000000"/>
                          <w:szCs w:val="28"/>
                        </w:rPr>
                        <w:t xml:space="preserve"> – ЮУГК – 090207 – 202</w:t>
                      </w:r>
                      <w:r>
                        <w:rPr>
                          <w:bCs/>
                          <w:color w:val="000000"/>
                          <w:szCs w:val="28"/>
                          <w:lang w:val="ru-RU"/>
                        </w:rPr>
                        <w:t>6</w:t>
                      </w:r>
                    </w:p>
                    <w:p w14:paraId="7EECCDB5" w14:textId="77777777" w:rsidR="00534E8B" w:rsidRDefault="00534E8B" w:rsidP="00534E8B">
                      <w:pPr>
                        <w:pStyle w:val="affa"/>
                        <w:jc w:val="center"/>
                        <w:rPr>
                          <w:color w:val="FF0000"/>
                        </w:rPr>
                      </w:pPr>
                    </w:p>
                  </w:txbxContent>
                </v:textbox>
              </v:rect>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71D3A" w14:textId="77777777" w:rsidR="00534E8B" w:rsidRDefault="00534E8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3F36744"/>
    <w:multiLevelType w:val="hybridMultilevel"/>
    <w:tmpl w:val="BBD6A134"/>
    <w:lvl w:ilvl="0" w:tplc="0409000F">
      <w:start w:val="1"/>
      <w:numFmt w:val="decimal"/>
      <w:lvlText w:val="%1."/>
      <w:lvlJc w:val="left"/>
      <w:pPr>
        <w:ind w:left="502" w:hanging="360"/>
      </w:pPr>
      <w:rPr>
        <w:rFonts w:hint="default"/>
      </w:rPr>
    </w:lvl>
    <w:lvl w:ilvl="1" w:tplc="04090019">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77083074"/>
    <w:multiLevelType w:val="multilevel"/>
    <w:tmpl w:val="25F0BB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Махно Анна Сергеевна">
    <w15:presenceInfo w15:providerId="AD" w15:userId="S-1-5-21-3633235443-2569804432-3968585996-9010"/>
  </w15:person>
  <w15:person w15:author="Илья">
    <w15:presenceInfo w15:providerId="None" w15:userId="Илья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DB"/>
    <w:rsid w:val="00034616"/>
    <w:rsid w:val="0006063C"/>
    <w:rsid w:val="000E41C3"/>
    <w:rsid w:val="0012244E"/>
    <w:rsid w:val="0015074B"/>
    <w:rsid w:val="00152BE2"/>
    <w:rsid w:val="001777AA"/>
    <w:rsid w:val="00190473"/>
    <w:rsid w:val="001D079A"/>
    <w:rsid w:val="00206948"/>
    <w:rsid w:val="00227E5F"/>
    <w:rsid w:val="0029639D"/>
    <w:rsid w:val="002F5FA8"/>
    <w:rsid w:val="00326F90"/>
    <w:rsid w:val="00391152"/>
    <w:rsid w:val="003E07C6"/>
    <w:rsid w:val="004064D4"/>
    <w:rsid w:val="00434F81"/>
    <w:rsid w:val="00435466"/>
    <w:rsid w:val="0045439A"/>
    <w:rsid w:val="004B0828"/>
    <w:rsid w:val="00525CFB"/>
    <w:rsid w:val="00534E8B"/>
    <w:rsid w:val="00580037"/>
    <w:rsid w:val="006335C9"/>
    <w:rsid w:val="006409F4"/>
    <w:rsid w:val="00641802"/>
    <w:rsid w:val="00650DF4"/>
    <w:rsid w:val="0066523B"/>
    <w:rsid w:val="00682496"/>
    <w:rsid w:val="006F7060"/>
    <w:rsid w:val="00752E43"/>
    <w:rsid w:val="00795E6C"/>
    <w:rsid w:val="0081094D"/>
    <w:rsid w:val="008919E0"/>
    <w:rsid w:val="008E785F"/>
    <w:rsid w:val="008F315C"/>
    <w:rsid w:val="00903077"/>
    <w:rsid w:val="00915B0C"/>
    <w:rsid w:val="0097777D"/>
    <w:rsid w:val="009816F4"/>
    <w:rsid w:val="009A0277"/>
    <w:rsid w:val="009E037F"/>
    <w:rsid w:val="00A018FA"/>
    <w:rsid w:val="00A04763"/>
    <w:rsid w:val="00AA1D8D"/>
    <w:rsid w:val="00AB6530"/>
    <w:rsid w:val="00AC5865"/>
    <w:rsid w:val="00AF076E"/>
    <w:rsid w:val="00B47730"/>
    <w:rsid w:val="00C053F5"/>
    <w:rsid w:val="00C45967"/>
    <w:rsid w:val="00C717A1"/>
    <w:rsid w:val="00CB0664"/>
    <w:rsid w:val="00CB2D5C"/>
    <w:rsid w:val="00CD35E9"/>
    <w:rsid w:val="00DF6D73"/>
    <w:rsid w:val="00E3109F"/>
    <w:rsid w:val="00E82E1D"/>
    <w:rsid w:val="00E90162"/>
    <w:rsid w:val="00EF31CF"/>
    <w:rsid w:val="00F43EB1"/>
    <w:rsid w:val="00F54B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BBE48F4"/>
  <w14:defaultImageDpi w14:val="300"/>
  <w15:docId w15:val="{222C6CF9-BF7C-4FE9-BD92-F85CB7CB2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525CFB"/>
    <w:pPr>
      <w:spacing w:after="100"/>
    </w:pPr>
  </w:style>
  <w:style w:type="paragraph" w:styleId="2c">
    <w:name w:val="toc 2"/>
    <w:basedOn w:val="a1"/>
    <w:next w:val="a1"/>
    <w:autoRedefine/>
    <w:uiPriority w:val="39"/>
    <w:unhideWhenUsed/>
    <w:rsid w:val="00525CFB"/>
    <w:pPr>
      <w:spacing w:after="100"/>
      <w:ind w:left="280"/>
    </w:pPr>
  </w:style>
  <w:style w:type="character" w:styleId="aff8">
    <w:name w:val="Hyperlink"/>
    <w:basedOn w:val="a2"/>
    <w:uiPriority w:val="99"/>
    <w:unhideWhenUsed/>
    <w:rsid w:val="00525CFB"/>
    <w:rPr>
      <w:color w:val="0000FF" w:themeColor="hyperlink"/>
      <w:u w:val="single"/>
    </w:rPr>
  </w:style>
  <w:style w:type="paragraph" w:styleId="aff9">
    <w:name w:val="Normal (Web)"/>
    <w:basedOn w:val="a1"/>
    <w:uiPriority w:val="99"/>
    <w:semiHidden/>
    <w:unhideWhenUsed/>
    <w:rsid w:val="00435466"/>
    <w:pPr>
      <w:spacing w:before="100" w:beforeAutospacing="1" w:after="100" w:afterAutospacing="1" w:line="240" w:lineRule="auto"/>
    </w:pPr>
    <w:rPr>
      <w:rFonts w:cs="Times New Roman"/>
      <w:sz w:val="24"/>
      <w:szCs w:val="24"/>
    </w:rPr>
  </w:style>
  <w:style w:type="paragraph" w:customStyle="1" w:styleId="affa">
    <w:name w:val="Чертежный"/>
    <w:rsid w:val="001777AA"/>
    <w:pPr>
      <w:spacing w:after="0" w:line="240" w:lineRule="auto"/>
      <w:jc w:val="both"/>
    </w:pPr>
    <w:rPr>
      <w:rFonts w:ascii="ISOCPEUR" w:eastAsia="Times New Roman" w:hAnsi="ISOCPEUR" w:cs="Times New Roman"/>
      <w:i/>
      <w:sz w:val="28"/>
      <w:szCs w:val="20"/>
      <w:lang w:val="uk-UA" w:eastAsia="ru-RU"/>
    </w:rPr>
  </w:style>
  <w:style w:type="character" w:styleId="affb">
    <w:name w:val="annotation reference"/>
    <w:basedOn w:val="a2"/>
    <w:uiPriority w:val="99"/>
    <w:semiHidden/>
    <w:unhideWhenUsed/>
    <w:rsid w:val="00534E8B"/>
    <w:rPr>
      <w:sz w:val="16"/>
      <w:szCs w:val="16"/>
    </w:rPr>
  </w:style>
  <w:style w:type="paragraph" w:styleId="affc">
    <w:name w:val="annotation text"/>
    <w:basedOn w:val="a1"/>
    <w:link w:val="affd"/>
    <w:uiPriority w:val="99"/>
    <w:semiHidden/>
    <w:unhideWhenUsed/>
    <w:rsid w:val="00534E8B"/>
    <w:pPr>
      <w:spacing w:line="240" w:lineRule="auto"/>
    </w:pPr>
    <w:rPr>
      <w:sz w:val="20"/>
      <w:szCs w:val="20"/>
    </w:rPr>
  </w:style>
  <w:style w:type="character" w:customStyle="1" w:styleId="affd">
    <w:name w:val="Текст примечания Знак"/>
    <w:basedOn w:val="a2"/>
    <w:link w:val="affc"/>
    <w:uiPriority w:val="99"/>
    <w:semiHidden/>
    <w:rsid w:val="00534E8B"/>
    <w:rPr>
      <w:rFonts w:ascii="Times New Roman" w:eastAsia="Times New Roman" w:hAnsi="Times New Roman"/>
      <w:sz w:val="20"/>
      <w:szCs w:val="20"/>
    </w:rPr>
  </w:style>
  <w:style w:type="paragraph" w:styleId="affe">
    <w:name w:val="annotation subject"/>
    <w:basedOn w:val="affc"/>
    <w:next w:val="affc"/>
    <w:link w:val="afff"/>
    <w:uiPriority w:val="99"/>
    <w:semiHidden/>
    <w:unhideWhenUsed/>
    <w:rsid w:val="00534E8B"/>
    <w:rPr>
      <w:b/>
      <w:bCs/>
    </w:rPr>
  </w:style>
  <w:style w:type="character" w:customStyle="1" w:styleId="afff">
    <w:name w:val="Тема примечания Знак"/>
    <w:basedOn w:val="affd"/>
    <w:link w:val="affe"/>
    <w:uiPriority w:val="99"/>
    <w:semiHidden/>
    <w:rsid w:val="00534E8B"/>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94587">
      <w:bodyDiv w:val="1"/>
      <w:marLeft w:val="0"/>
      <w:marRight w:val="0"/>
      <w:marTop w:val="0"/>
      <w:marBottom w:val="0"/>
      <w:divBdr>
        <w:top w:val="none" w:sz="0" w:space="0" w:color="auto"/>
        <w:left w:val="none" w:sz="0" w:space="0" w:color="auto"/>
        <w:bottom w:val="none" w:sz="0" w:space="0" w:color="auto"/>
        <w:right w:val="none" w:sz="0" w:space="0" w:color="auto"/>
      </w:divBdr>
    </w:div>
    <w:div w:id="1374037054">
      <w:bodyDiv w:val="1"/>
      <w:marLeft w:val="0"/>
      <w:marRight w:val="0"/>
      <w:marTop w:val="0"/>
      <w:marBottom w:val="0"/>
      <w:divBdr>
        <w:top w:val="none" w:sz="0" w:space="0" w:color="auto"/>
        <w:left w:val="none" w:sz="0" w:space="0" w:color="auto"/>
        <w:bottom w:val="none" w:sz="0" w:space="0" w:color="auto"/>
        <w:right w:val="none" w:sz="0" w:space="0" w:color="auto"/>
      </w:divBdr>
    </w:div>
    <w:div w:id="1582055676">
      <w:bodyDiv w:val="1"/>
      <w:marLeft w:val="0"/>
      <w:marRight w:val="0"/>
      <w:marTop w:val="0"/>
      <w:marBottom w:val="0"/>
      <w:divBdr>
        <w:top w:val="none" w:sz="0" w:space="0" w:color="auto"/>
        <w:left w:val="none" w:sz="0" w:space="0" w:color="auto"/>
        <w:bottom w:val="none" w:sz="0" w:space="0" w:color="auto"/>
        <w:right w:val="none" w:sz="0" w:space="0" w:color="auto"/>
      </w:divBdr>
    </w:div>
    <w:div w:id="1788967412">
      <w:bodyDiv w:val="1"/>
      <w:marLeft w:val="0"/>
      <w:marRight w:val="0"/>
      <w:marTop w:val="0"/>
      <w:marBottom w:val="0"/>
      <w:divBdr>
        <w:top w:val="none" w:sz="0" w:space="0" w:color="auto"/>
        <w:left w:val="none" w:sz="0" w:space="0" w:color="auto"/>
        <w:bottom w:val="none" w:sz="0" w:space="0" w:color="auto"/>
        <w:right w:val="none" w:sz="0" w:space="0" w:color="auto"/>
      </w:divBdr>
    </w:div>
    <w:div w:id="1798528822">
      <w:bodyDiv w:val="1"/>
      <w:marLeft w:val="0"/>
      <w:marRight w:val="0"/>
      <w:marTop w:val="0"/>
      <w:marBottom w:val="0"/>
      <w:divBdr>
        <w:top w:val="none" w:sz="0" w:space="0" w:color="auto"/>
        <w:left w:val="none" w:sz="0" w:space="0" w:color="auto"/>
        <w:bottom w:val="none" w:sz="0" w:space="0" w:color="auto"/>
        <w:right w:val="none" w:sz="0" w:space="0" w:color="auto"/>
      </w:divBdr>
    </w:div>
    <w:div w:id="18864817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1.png"/><Relationship Id="rId25" Type="http://schemas.microsoft.com/office/2011/relationships/people" Target="people.xml"/><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commentsExtended" Target="commentsExtended.xml"/><Relationship Id="rId22" Type="http://schemas.openxmlformats.org/officeDocument/2006/relationships/header" Target="header5.xml"/><Relationship Id="rId27"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46</Pages>
  <Words>9828</Words>
  <Characters>56025</Characters>
  <Application>Microsoft Office Word</Application>
  <DocSecurity>0</DocSecurity>
  <Lines>466</Lines>
  <Paragraphs>131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Разработка мобильного игрового приложения Tap and Catch</vt:lpstr>
      <vt:lpstr/>
    </vt:vector>
  </TitlesOfParts>
  <Manager/>
  <Company/>
  <LinksUpToDate>false</LinksUpToDate>
  <CharactersWithSpaces>65722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мобильного игрового приложения Tap and Catch</dc:title>
  <dc:subject>Дипломный проект</dc:subject>
  <dc:creator>Светличный Илья Витальевич</dc:creator>
  <cp:keywords/>
  <dc:description>generated by python-docx</dc:description>
  <cp:lastModifiedBy>Илья </cp:lastModifiedBy>
  <cp:revision>25</cp:revision>
  <cp:lastPrinted>2026-06-09T10:46:00Z</cp:lastPrinted>
  <dcterms:created xsi:type="dcterms:W3CDTF">2013-12-23T23:15:00Z</dcterms:created>
  <dcterms:modified xsi:type="dcterms:W3CDTF">2026-06-15T08:54:00Z</dcterms:modified>
  <cp:category/>
</cp:coreProperties>
</file>