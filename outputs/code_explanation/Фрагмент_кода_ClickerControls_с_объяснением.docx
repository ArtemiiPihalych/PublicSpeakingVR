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485675" w14:textId="77777777" w:rsidR="0069554C" w:rsidRPr="00F76FF5" w:rsidRDefault="000559E5">
      <w:pPr>
        <w:spacing w:before="160" w:after="120"/>
        <w:jc w:val="center"/>
        <w:rPr>
          <w:lang w:val="ru-RU"/>
        </w:rPr>
      </w:pPr>
      <w:r w:rsidRPr="00F76FF5">
        <w:rPr>
          <w:b/>
          <w:sz w:val="28"/>
          <w:lang w:val="ru-RU"/>
        </w:rPr>
        <w:t>Фрагмент кода для защиты</w:t>
      </w:r>
    </w:p>
    <w:p w14:paraId="3C29B4E0" w14:textId="77777777" w:rsidR="0069554C" w:rsidRPr="00F76FF5" w:rsidRDefault="000559E5">
      <w:pPr>
        <w:spacing w:after="120"/>
        <w:ind w:firstLine="709"/>
        <w:jc w:val="both"/>
        <w:rPr>
          <w:lang w:val="ru-RU"/>
        </w:rPr>
      </w:pPr>
      <w:r w:rsidRPr="00F76FF5">
        <w:rPr>
          <w:lang w:val="ru-RU"/>
        </w:rPr>
        <w:t xml:space="preserve">Для защиты выбран фрагмент скрипта </w:t>
      </w:r>
      <w:proofErr w:type="spellStart"/>
      <w:r>
        <w:t>ClickerControls</w:t>
      </w:r>
      <w:proofErr w:type="spellEnd"/>
      <w:r w:rsidRPr="00F76FF5">
        <w:rPr>
          <w:lang w:val="ru-RU"/>
        </w:rPr>
        <w:t>.</w:t>
      </w:r>
      <w:r>
        <w:t>cs</w:t>
      </w:r>
      <w:r w:rsidRPr="00F76FF5">
        <w:rPr>
          <w:lang w:val="ru-RU"/>
        </w:rPr>
        <w:t xml:space="preserve">. Он связан с </w:t>
      </w:r>
      <w:r>
        <w:t>VR</w:t>
      </w:r>
      <w:r w:rsidRPr="00F76FF5">
        <w:rPr>
          <w:lang w:val="ru-RU"/>
        </w:rPr>
        <w:t xml:space="preserve">-взаимодействием, потому что использует компонент </w:t>
      </w:r>
      <w:proofErr w:type="spellStart"/>
      <w:r>
        <w:t>XRGrabInteractable</w:t>
      </w:r>
      <w:proofErr w:type="spellEnd"/>
      <w:r w:rsidRPr="00F76FF5">
        <w:rPr>
          <w:lang w:val="ru-RU"/>
        </w:rPr>
        <w:t xml:space="preserve">: пользователь берет </w:t>
      </w:r>
      <w:proofErr w:type="spellStart"/>
      <w:r w:rsidRPr="00F76FF5">
        <w:rPr>
          <w:lang w:val="ru-RU"/>
        </w:rPr>
        <w:t>кликер</w:t>
      </w:r>
      <w:proofErr w:type="spellEnd"/>
      <w:r w:rsidRPr="00F76FF5">
        <w:rPr>
          <w:lang w:val="ru-RU"/>
        </w:rPr>
        <w:t xml:space="preserve"> контроллером, отпускает его, активирует действие и через </w:t>
      </w:r>
      <w:proofErr w:type="spellStart"/>
      <w:r w:rsidRPr="00F76FF5">
        <w:rPr>
          <w:lang w:val="ru-RU"/>
        </w:rPr>
        <w:t>кликер</w:t>
      </w:r>
      <w:proofErr w:type="spellEnd"/>
      <w:r w:rsidRPr="00F76FF5">
        <w:rPr>
          <w:lang w:val="ru-RU"/>
        </w:rPr>
        <w:t xml:space="preserve"> управляет слайдами и таймером. Фрагмент также показывает исправление практической проблемы проекта: </w:t>
      </w:r>
      <w:proofErr w:type="spellStart"/>
      <w:r w:rsidRPr="00F76FF5">
        <w:rPr>
          <w:lang w:val="ru-RU"/>
        </w:rPr>
        <w:t>кликер</w:t>
      </w:r>
      <w:proofErr w:type="spellEnd"/>
      <w:r w:rsidRPr="00F76FF5">
        <w:rPr>
          <w:lang w:val="ru-RU"/>
        </w:rPr>
        <w:t xml:space="preserve"> возвращается на стойку и не проваливается через поверхность.</w:t>
      </w:r>
    </w:p>
    <w:p w14:paraId="270CBE35" w14:textId="447CC58D" w:rsidR="0069554C" w:rsidRPr="00F76FF5" w:rsidRDefault="000559E5">
      <w:pPr>
        <w:spacing w:before="160" w:after="120"/>
        <w:rPr>
          <w:lang w:val="ru-RU"/>
        </w:rPr>
      </w:pPr>
      <w:proofErr w:type="spellStart"/>
      <w:r>
        <w:rPr>
          <w:b/>
        </w:rPr>
        <w:t>Код</w:t>
      </w:r>
      <w:proofErr w:type="spellEnd"/>
      <w:r w:rsidR="00F76FF5">
        <w:rPr>
          <w:b/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376"/>
      </w:tblGrid>
      <w:tr w:rsidR="0069554C" w:rsidRPr="00F76FF5" w14:paraId="36A7DC77" w14:textId="77777777">
        <w:tc>
          <w:tcPr>
            <w:tcW w:w="10376" w:type="dxa"/>
            <w:shd w:val="clear" w:color="auto" w:fill="F8F8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E9C003" w14:textId="77777777" w:rsidR="0069554C" w:rsidRPr="00F76FF5" w:rsidRDefault="000559E5">
            <w:pPr>
              <w:spacing w:before="80"/>
              <w:rPr>
                <w:sz w:val="16"/>
                <w:szCs w:val="20"/>
                <w:lang w:val="ru-RU"/>
              </w:rPr>
            </w:pPr>
            <w:r w:rsidRPr="00F76FF5">
              <w:rPr>
                <w:rFonts w:ascii="Consolas" w:eastAsia="Consolas" w:hAnsi="Consolas"/>
                <w:b/>
                <w:color w:val="1F4E5F"/>
                <w:sz w:val="16"/>
                <w:szCs w:val="20"/>
                <w:lang w:val="ru-RU"/>
              </w:rPr>
              <w:t xml:space="preserve">Фрагмент 1. Подписка на </w:t>
            </w:r>
            <w:r w:rsidRPr="00F76FF5">
              <w:rPr>
                <w:rFonts w:ascii="Consolas" w:eastAsia="Consolas" w:hAnsi="Consolas"/>
                <w:b/>
                <w:color w:val="1F4E5F"/>
                <w:sz w:val="16"/>
                <w:szCs w:val="20"/>
              </w:rPr>
              <w:t>VR</w:t>
            </w:r>
            <w:r w:rsidRPr="00F76FF5">
              <w:rPr>
                <w:rFonts w:ascii="Consolas" w:eastAsia="Consolas" w:hAnsi="Consolas"/>
                <w:b/>
                <w:color w:val="1F4E5F"/>
                <w:sz w:val="16"/>
                <w:szCs w:val="20"/>
                <w:lang w:val="ru-RU"/>
              </w:rPr>
              <w:t xml:space="preserve">-события и возврат </w:t>
            </w:r>
            <w:proofErr w:type="spellStart"/>
            <w:r w:rsidRPr="00F76FF5">
              <w:rPr>
                <w:rFonts w:ascii="Consolas" w:eastAsia="Consolas" w:hAnsi="Consolas"/>
                <w:b/>
                <w:color w:val="1F4E5F"/>
                <w:sz w:val="16"/>
                <w:szCs w:val="20"/>
                <w:lang w:val="ru-RU"/>
              </w:rPr>
              <w:t>кликера</w:t>
            </w:r>
            <w:proofErr w:type="spellEnd"/>
            <w:r w:rsidRPr="00F76FF5">
              <w:rPr>
                <w:rFonts w:ascii="Consolas" w:eastAsia="Consolas" w:hAnsi="Consolas"/>
                <w:b/>
                <w:color w:val="1F4E5F"/>
                <w:sz w:val="16"/>
                <w:szCs w:val="20"/>
                <w:lang w:val="ru-RU"/>
              </w:rPr>
              <w:t xml:space="preserve"> на стойку</w:t>
            </w:r>
          </w:p>
          <w:p w14:paraId="5877F4E0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  <w:lang w:val="ru-RU"/>
              </w:rPr>
              <w:t xml:space="preserve"> </w:t>
            </w: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46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private void </w:t>
            </w:r>
            <w:proofErr w:type="spellStart"/>
            <w:proofErr w:type="gramStart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OnEnable</w:t>
            </w:r>
            <w:proofErr w:type="spellEnd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(</w:t>
            </w:r>
            <w:proofErr w:type="gramEnd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)</w:t>
            </w:r>
          </w:p>
          <w:p w14:paraId="0CFA21A6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 47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{</w:t>
            </w:r>
          </w:p>
          <w:p w14:paraId="72E9A2D6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 48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  if (</w:t>
            </w:r>
            <w:proofErr w:type="gramStart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grabInteractable !</w:t>
            </w:r>
            <w:proofErr w:type="gramEnd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= null)</w:t>
            </w:r>
          </w:p>
          <w:p w14:paraId="0818DB2A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 49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</w:t>
            </w:r>
            <w:proofErr w:type="gramStart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 {</w:t>
            </w:r>
            <w:proofErr w:type="gramEnd"/>
          </w:p>
          <w:p w14:paraId="3C9C91A1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 50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      </w:t>
            </w:r>
            <w:proofErr w:type="gramStart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grabInteractable.activated.AddListener</w:t>
            </w:r>
            <w:proofErr w:type="gramEnd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(OnActivated);</w:t>
            </w:r>
          </w:p>
          <w:p w14:paraId="5D8BB03E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 51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      </w:t>
            </w:r>
            <w:proofErr w:type="gramStart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grabInteractable.selectEntered.AddListener</w:t>
            </w:r>
            <w:proofErr w:type="gramEnd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(OnSelectEntered);</w:t>
            </w:r>
          </w:p>
          <w:p w14:paraId="52F523CC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 52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    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</w:t>
            </w:r>
            <w:proofErr w:type="gramStart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grabInteractable.selectExited.AddListener</w:t>
            </w:r>
            <w:proofErr w:type="gramEnd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(OnSelectExited);</w:t>
            </w:r>
          </w:p>
          <w:p w14:paraId="216B2AD1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 53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</w:t>
            </w:r>
            <w:proofErr w:type="gramStart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}</w:t>
            </w:r>
            <w:proofErr w:type="gramEnd"/>
          </w:p>
          <w:p w14:paraId="2756685F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 54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</w:t>
            </w:r>
          </w:p>
          <w:p w14:paraId="38EED330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 55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  </w:t>
            </w:r>
            <w:proofErr w:type="gramStart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EnsureVisibleAndInteractable(</w:t>
            </w:r>
            <w:proofErr w:type="gramEnd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);</w:t>
            </w:r>
          </w:p>
          <w:p w14:paraId="3D28A7A3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 56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  if </w:t>
            </w:r>
            <w:proofErr w:type="gramStart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(!isHeld</w:t>
            </w:r>
            <w:proofErr w:type="gramEnd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)</w:t>
            </w:r>
          </w:p>
          <w:p w14:paraId="5BB3F1D4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 57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</w:t>
            </w:r>
            <w:proofErr w:type="gramStart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 {</w:t>
            </w:r>
            <w:proofErr w:type="gramEnd"/>
          </w:p>
          <w:p w14:paraId="21513526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 58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      </w:t>
            </w:r>
            <w:proofErr w:type="gramStart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DockOnStand(</w:t>
            </w:r>
            <w:proofErr w:type="gramEnd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);</w:t>
            </w:r>
          </w:p>
          <w:p w14:paraId="4370B232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 59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</w:t>
            </w:r>
            <w:proofErr w:type="gramStart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}</w:t>
            </w:r>
            <w:proofErr w:type="gramEnd"/>
          </w:p>
          <w:p w14:paraId="5570F544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 60 </w:t>
            </w:r>
            <w:proofErr w:type="gramStart"/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}</w:t>
            </w:r>
            <w:proofErr w:type="gramEnd"/>
          </w:p>
          <w:p w14:paraId="697E0805" w14:textId="77777777" w:rsidR="0069554C" w:rsidRPr="00F76FF5" w:rsidRDefault="000559E5">
            <w:pPr>
              <w:spacing w:before="80"/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b/>
                <w:color w:val="1F4E5F"/>
                <w:sz w:val="16"/>
                <w:szCs w:val="20"/>
              </w:rPr>
              <w:t>Фрагмент 2. Команды кликера: слайд, таймер и актив</w:t>
            </w:r>
            <w:r w:rsidRPr="00F76FF5">
              <w:rPr>
                <w:rFonts w:ascii="Consolas" w:eastAsia="Consolas" w:hAnsi="Consolas"/>
                <w:b/>
                <w:color w:val="1F4E5F"/>
                <w:sz w:val="16"/>
                <w:szCs w:val="20"/>
              </w:rPr>
              <w:t>ация</w:t>
            </w:r>
          </w:p>
          <w:p w14:paraId="23068B40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 88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public void </w:t>
            </w:r>
            <w:proofErr w:type="gramStart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NextSlide(</w:t>
            </w:r>
            <w:proofErr w:type="gramEnd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)</w:t>
            </w:r>
          </w:p>
          <w:p w14:paraId="4D18CB26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 89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{</w:t>
            </w:r>
          </w:p>
          <w:p w14:paraId="4B3653C9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 90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  if (</w:t>
            </w:r>
            <w:proofErr w:type="gramStart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sessionManager !</w:t>
            </w:r>
            <w:proofErr w:type="gramEnd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= null) sessionManager.NextSlide();</w:t>
            </w:r>
          </w:p>
          <w:p w14:paraId="7E391DD5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 91 </w:t>
            </w:r>
            <w:proofErr w:type="gramStart"/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}</w:t>
            </w:r>
            <w:proofErr w:type="gramEnd"/>
          </w:p>
          <w:p w14:paraId="703A7015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 93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public void </w:t>
            </w:r>
            <w:proofErr w:type="gramStart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ToggleTimer(</w:t>
            </w:r>
            <w:proofErr w:type="gramEnd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)</w:t>
            </w:r>
          </w:p>
          <w:p w14:paraId="0CEAD1A4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 94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{</w:t>
            </w:r>
          </w:p>
          <w:p w14:paraId="2779255F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 95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  if (</w:t>
            </w:r>
            <w:proofErr w:type="gramStart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sessionManager !</w:t>
            </w:r>
            <w:proofErr w:type="gramEnd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= null) sessionManager.ToggleTimer();</w:t>
            </w:r>
          </w:p>
          <w:p w14:paraId="6D9B681A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 96 </w:t>
            </w:r>
            <w:proofErr w:type="gramStart"/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}</w:t>
            </w:r>
            <w:proofErr w:type="gramEnd"/>
          </w:p>
          <w:p w14:paraId="7DF5AF4B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108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private void </w:t>
            </w:r>
            <w:proofErr w:type="gramStart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OnActivated(</w:t>
            </w:r>
            <w:proofErr w:type="gramEnd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ActivateEventArgs args)</w:t>
            </w:r>
          </w:p>
          <w:p w14:paraId="5552C835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109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{</w:t>
            </w:r>
          </w:p>
          <w:p w14:paraId="63D76BC0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110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  if (useActivateForNextSlide)</w:t>
            </w:r>
          </w:p>
          <w:p w14:paraId="5A4D7E10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111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</w:t>
            </w:r>
            <w:proofErr w:type="gramStart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 {</w:t>
            </w:r>
            <w:proofErr w:type="gramEnd"/>
          </w:p>
          <w:p w14:paraId="69EA196E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112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      </w:t>
            </w:r>
            <w:proofErr w:type="gramStart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NextSlide(</w:t>
            </w:r>
            <w:proofErr w:type="gramEnd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);</w:t>
            </w:r>
          </w:p>
          <w:p w14:paraId="54DE8732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113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</w:t>
            </w:r>
            <w:proofErr w:type="gramStart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}</w:t>
            </w:r>
            <w:proofErr w:type="gramEnd"/>
          </w:p>
          <w:p w14:paraId="77F57B20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114 </w:t>
            </w:r>
            <w:proofErr w:type="gramStart"/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}</w:t>
            </w:r>
            <w:proofErr w:type="gramEnd"/>
          </w:p>
          <w:p w14:paraId="1F818565" w14:textId="77777777" w:rsidR="0069554C" w:rsidRPr="00F76FF5" w:rsidRDefault="000559E5">
            <w:pPr>
              <w:spacing w:before="80"/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b/>
                <w:color w:val="1F4E5F"/>
                <w:sz w:val="16"/>
                <w:szCs w:val="20"/>
              </w:rPr>
              <w:t>Фрагмент 3. Захват, отпус</w:t>
            </w:r>
            <w:r w:rsidRPr="00F76FF5">
              <w:rPr>
                <w:rFonts w:ascii="Consolas" w:eastAsia="Consolas" w:hAnsi="Consolas"/>
                <w:b/>
                <w:color w:val="1F4E5F"/>
                <w:sz w:val="16"/>
                <w:szCs w:val="20"/>
              </w:rPr>
              <w:t>кание и фиксация кликера</w:t>
            </w:r>
          </w:p>
          <w:p w14:paraId="46E73674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186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private void </w:t>
            </w:r>
            <w:proofErr w:type="gramStart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OnSelectEntered(</w:t>
            </w:r>
            <w:proofErr w:type="gramEnd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SelectEnterEventArgs args)</w:t>
            </w:r>
          </w:p>
          <w:p w14:paraId="2F20D3E9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187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{</w:t>
            </w:r>
          </w:p>
          <w:p w14:paraId="196E6E55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188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  isHeld = true;</w:t>
            </w:r>
          </w:p>
          <w:p w14:paraId="3C8B80CE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189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  if (clickerRigidbody == null) return;</w:t>
            </w:r>
          </w:p>
          <w:p w14:paraId="4ED93514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190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</w:t>
            </w:r>
          </w:p>
          <w:p w14:paraId="7DD61CB9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191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  clickerRigidbody.isKinematic = false;</w:t>
            </w:r>
          </w:p>
          <w:p w14:paraId="1A18EAF5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192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  clickerRigidbody.useGr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avity = false;</w:t>
            </w:r>
          </w:p>
          <w:p w14:paraId="48FA7552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193 </w:t>
            </w:r>
            <w:proofErr w:type="gramStart"/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}</w:t>
            </w:r>
            <w:proofErr w:type="gramEnd"/>
          </w:p>
          <w:p w14:paraId="4B73AD18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195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private void </w:t>
            </w:r>
            <w:proofErr w:type="gramStart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OnSelectExited(</w:t>
            </w:r>
            <w:proofErr w:type="gramEnd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SelectExitEventArgs args)</w:t>
            </w:r>
          </w:p>
          <w:p w14:paraId="2FC4578C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196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{</w:t>
            </w:r>
          </w:p>
          <w:p w14:paraId="1A5F69EE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197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  isHeld = false;</w:t>
            </w:r>
          </w:p>
          <w:p w14:paraId="596FA1A8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198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  </w:t>
            </w:r>
            <w:proofErr w:type="gramStart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DockOnStand(</w:t>
            </w:r>
            <w:proofErr w:type="gramEnd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);</w:t>
            </w:r>
          </w:p>
          <w:p w14:paraId="2A998DD6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199 </w:t>
            </w:r>
            <w:proofErr w:type="gramStart"/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}</w:t>
            </w:r>
            <w:proofErr w:type="gramEnd"/>
          </w:p>
          <w:p w14:paraId="5FE3227B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201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private void </w:t>
            </w:r>
            <w:proofErr w:type="gramStart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DockOnStand(</w:t>
            </w:r>
            <w:proofErr w:type="gramEnd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)</w:t>
            </w:r>
          </w:p>
          <w:p w14:paraId="27AEBD6C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202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{</w:t>
            </w:r>
          </w:p>
          <w:p w14:paraId="75A5B1EC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203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  if </w:t>
            </w:r>
            <w:proofErr w:type="gramStart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(!dockOnStandWhenReleased</w:t>
            </w:r>
            <w:proofErr w:type="gramEnd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|| clickerRigidbody == null) return;</w:t>
            </w:r>
          </w:p>
          <w:p w14:paraId="70A794D5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204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</w:t>
            </w:r>
          </w:p>
          <w:p w14:paraId="68059102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205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  safePosition = standRestPosition;</w:t>
            </w:r>
          </w:p>
          <w:p w14:paraId="3898EDA4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206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  safeRotation = Quaternion.Euler(standRestEulerAngles);</w:t>
            </w:r>
          </w:p>
          <w:p w14:paraId="5DE18657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207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  clickerRigidbody.isKinematic = false;</w:t>
            </w:r>
          </w:p>
          <w:p w14:paraId="2FEBA8AC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208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  clickerRigidbody.velocity = Vector3.zero;</w:t>
            </w:r>
          </w:p>
          <w:p w14:paraId="7EB2ABFE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209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  clickerRigidbody.angularVelocity = Vector3.zero;</w:t>
            </w:r>
          </w:p>
          <w:p w14:paraId="277D237D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210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  clickerRigidbody.useGravity = false;</w:t>
            </w:r>
          </w:p>
          <w:p w14:paraId="06C741C3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211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  clickerRigidbody.isKinematic = true;</w:t>
            </w:r>
          </w:p>
          <w:p w14:paraId="25329708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212 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 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 xml:space="preserve"> </w:t>
            </w:r>
            <w:proofErr w:type="gramStart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transform.SetPositionAndRotation</w:t>
            </w:r>
            <w:proofErr w:type="gramEnd"/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(safePosition, safeRotation);</w:t>
            </w:r>
          </w:p>
          <w:p w14:paraId="20D8C26F" w14:textId="77777777" w:rsidR="0069554C" w:rsidRPr="00F76FF5" w:rsidRDefault="000559E5">
            <w:pPr>
              <w:rPr>
                <w:sz w:val="16"/>
                <w:szCs w:val="20"/>
              </w:rPr>
            </w:pPr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213 </w:t>
            </w:r>
            <w:proofErr w:type="gramStart"/>
            <w:r w:rsidRPr="00F76FF5">
              <w:rPr>
                <w:rFonts w:ascii="Consolas" w:eastAsia="Consolas" w:hAnsi="Consolas"/>
                <w:color w:val="808080"/>
                <w:sz w:val="16"/>
                <w:szCs w:val="20"/>
              </w:rPr>
              <w:t xml:space="preserve">| </w:t>
            </w:r>
            <w:r w:rsidRPr="00F76FF5">
              <w:rPr>
                <w:rFonts w:ascii="Consolas" w:eastAsia="Consolas" w:hAnsi="Consolas"/>
                <w:color w:val="1F2933"/>
                <w:sz w:val="16"/>
                <w:szCs w:val="20"/>
              </w:rPr>
              <w:t>}</w:t>
            </w:r>
            <w:proofErr w:type="gramEnd"/>
          </w:p>
        </w:tc>
      </w:tr>
    </w:tbl>
    <w:p w14:paraId="74F051CD" w14:textId="77777777" w:rsidR="00F76FF5" w:rsidRDefault="00F76FF5">
      <w:pPr>
        <w:spacing w:before="160" w:after="120"/>
        <w:rPr>
          <w:b/>
        </w:rPr>
      </w:pPr>
    </w:p>
    <w:p w14:paraId="60C18749" w14:textId="6095FBF8" w:rsidR="0069554C" w:rsidRPr="00F76FF5" w:rsidRDefault="000559E5">
      <w:pPr>
        <w:spacing w:before="160" w:after="120"/>
        <w:rPr>
          <w:lang w:val="ru-RU"/>
        </w:rPr>
      </w:pPr>
      <w:r w:rsidRPr="00F76FF5">
        <w:rPr>
          <w:b/>
          <w:lang w:val="ru-RU"/>
        </w:rPr>
        <w:lastRenderedPageBreak/>
        <w:t>Короткое объяснение для устного ответа</w:t>
      </w:r>
    </w:p>
    <w:p w14:paraId="7B6FF55A" w14:textId="77777777" w:rsidR="0069554C" w:rsidRPr="00F76FF5" w:rsidRDefault="000559E5">
      <w:pPr>
        <w:spacing w:after="120"/>
        <w:ind w:firstLine="709"/>
        <w:jc w:val="both"/>
        <w:rPr>
          <w:lang w:val="ru-RU"/>
        </w:rPr>
      </w:pPr>
      <w:r w:rsidRPr="00F76FF5">
        <w:rPr>
          <w:lang w:val="ru-RU"/>
        </w:rPr>
        <w:t xml:space="preserve">Скрипт подписывается на события </w:t>
      </w:r>
      <w:r>
        <w:t>VR</w:t>
      </w:r>
      <w:r w:rsidRPr="00F76FF5">
        <w:rPr>
          <w:lang w:val="ru-RU"/>
        </w:rPr>
        <w:t>-</w:t>
      </w:r>
      <w:proofErr w:type="spellStart"/>
      <w:r w:rsidRPr="00F76FF5">
        <w:rPr>
          <w:lang w:val="ru-RU"/>
        </w:rPr>
        <w:t>кликера</w:t>
      </w:r>
      <w:proofErr w:type="spellEnd"/>
      <w:r w:rsidRPr="00F76FF5">
        <w:rPr>
          <w:lang w:val="ru-RU"/>
        </w:rPr>
        <w:t xml:space="preserve">: захват, отпускание и активацию. При захвате </w:t>
      </w:r>
      <w:proofErr w:type="spellStart"/>
      <w:r w:rsidRPr="00F76FF5">
        <w:rPr>
          <w:lang w:val="ru-RU"/>
        </w:rPr>
        <w:t>кликер</w:t>
      </w:r>
      <w:proofErr w:type="spellEnd"/>
      <w:r w:rsidRPr="00F76FF5">
        <w:rPr>
          <w:lang w:val="ru-RU"/>
        </w:rPr>
        <w:t xml:space="preserve"> переводится в состояние удержания, при отпускании </w:t>
      </w:r>
      <w:r w:rsidRPr="00F76FF5">
        <w:rPr>
          <w:lang w:val="ru-RU"/>
        </w:rPr>
        <w:t xml:space="preserve">возвращается на стойку. Методы </w:t>
      </w:r>
      <w:proofErr w:type="spellStart"/>
      <w:r>
        <w:t>NextSlide</w:t>
      </w:r>
      <w:proofErr w:type="spellEnd"/>
      <w:r w:rsidRPr="00F76FF5">
        <w:rPr>
          <w:lang w:val="ru-RU"/>
        </w:rPr>
        <w:t xml:space="preserve"> и </w:t>
      </w:r>
      <w:proofErr w:type="spellStart"/>
      <w:r>
        <w:t>ToggleTimer</w:t>
      </w:r>
      <w:proofErr w:type="spellEnd"/>
      <w:r w:rsidRPr="00F76FF5">
        <w:rPr>
          <w:lang w:val="ru-RU"/>
        </w:rPr>
        <w:t xml:space="preserve"> передают команды центральному менеджеру тренировки. Благодаря этому </w:t>
      </w:r>
      <w:r>
        <w:t>VR</w:t>
      </w:r>
      <w:r w:rsidRPr="00F76FF5">
        <w:rPr>
          <w:lang w:val="ru-RU"/>
        </w:rPr>
        <w:t>-объект не работает сам по себе, а является частью общего сценария выступления.</w:t>
      </w:r>
    </w:p>
    <w:p w14:paraId="112464E0" w14:textId="77777777" w:rsidR="0069554C" w:rsidRPr="00F76FF5" w:rsidRDefault="000559E5">
      <w:pPr>
        <w:spacing w:before="160" w:after="120"/>
        <w:rPr>
          <w:lang w:val="ru-RU"/>
        </w:rPr>
      </w:pPr>
      <w:r w:rsidRPr="00F76FF5">
        <w:rPr>
          <w:b/>
          <w:lang w:val="ru-RU"/>
        </w:rPr>
        <w:t>Готовый рассказ по фрагментам</w:t>
      </w:r>
    </w:p>
    <w:p w14:paraId="3C3E9D7F" w14:textId="77777777" w:rsidR="0069554C" w:rsidRPr="00F76FF5" w:rsidRDefault="000559E5">
      <w:pPr>
        <w:spacing w:before="160" w:after="120"/>
        <w:rPr>
          <w:lang w:val="ru-RU"/>
        </w:rPr>
      </w:pPr>
      <w:r w:rsidRPr="00F76FF5">
        <w:rPr>
          <w:b/>
          <w:lang w:val="ru-RU"/>
        </w:rPr>
        <w:t xml:space="preserve">Фрагмент 1. </w:t>
      </w:r>
      <w:proofErr w:type="spellStart"/>
      <w:r>
        <w:rPr>
          <w:b/>
        </w:rPr>
        <w:t>OnEnable</w:t>
      </w:r>
      <w:proofErr w:type="spellEnd"/>
      <w:r w:rsidRPr="00F76FF5">
        <w:rPr>
          <w:b/>
          <w:lang w:val="ru-RU"/>
        </w:rPr>
        <w:t>:</w:t>
      </w:r>
      <w:r w:rsidRPr="00F76FF5">
        <w:rPr>
          <w:b/>
          <w:lang w:val="ru-RU"/>
        </w:rPr>
        <w:t xml:space="preserve"> подключение </w:t>
      </w:r>
      <w:r>
        <w:rPr>
          <w:b/>
        </w:rPr>
        <w:t>VR</w:t>
      </w:r>
      <w:r w:rsidRPr="00F76FF5">
        <w:rPr>
          <w:b/>
          <w:lang w:val="ru-RU"/>
        </w:rPr>
        <w:t>-событий</w:t>
      </w:r>
    </w:p>
    <w:p w14:paraId="492CECD9" w14:textId="77777777" w:rsidR="0069554C" w:rsidRPr="00F76FF5" w:rsidRDefault="000559E5">
      <w:pPr>
        <w:spacing w:after="120"/>
        <w:ind w:firstLine="709"/>
        <w:jc w:val="both"/>
        <w:rPr>
          <w:lang w:val="ru-RU"/>
        </w:rPr>
      </w:pPr>
      <w:r w:rsidRPr="00F76FF5">
        <w:rPr>
          <w:lang w:val="ru-RU"/>
        </w:rPr>
        <w:t xml:space="preserve">В этом фрагменте я показываю, как </w:t>
      </w:r>
      <w:proofErr w:type="spellStart"/>
      <w:r w:rsidRPr="00F76FF5">
        <w:rPr>
          <w:lang w:val="ru-RU"/>
        </w:rPr>
        <w:t>кликер</w:t>
      </w:r>
      <w:proofErr w:type="spellEnd"/>
      <w:r w:rsidRPr="00F76FF5">
        <w:rPr>
          <w:lang w:val="ru-RU"/>
        </w:rPr>
        <w:t xml:space="preserve"> подключается к системе </w:t>
      </w:r>
      <w:r>
        <w:t>VR</w:t>
      </w:r>
      <w:r w:rsidRPr="00F76FF5">
        <w:rPr>
          <w:lang w:val="ru-RU"/>
        </w:rPr>
        <w:t xml:space="preserve">-взаимодействия </w:t>
      </w:r>
      <w:r>
        <w:t>Unity</w:t>
      </w:r>
      <w:r w:rsidRPr="00F76FF5">
        <w:rPr>
          <w:lang w:val="ru-RU"/>
        </w:rPr>
        <w:t xml:space="preserve">. Метод </w:t>
      </w:r>
      <w:proofErr w:type="spellStart"/>
      <w:r>
        <w:t>OnEnable</w:t>
      </w:r>
      <w:proofErr w:type="spellEnd"/>
      <w:r w:rsidRPr="00F76FF5">
        <w:rPr>
          <w:lang w:val="ru-RU"/>
        </w:rPr>
        <w:t xml:space="preserve"> вызывается каждый раз, когда объект становится активным. Сначала код проверяет, найден ли компонент </w:t>
      </w:r>
      <w:proofErr w:type="spellStart"/>
      <w:r>
        <w:t>grabInteractable</w:t>
      </w:r>
      <w:proofErr w:type="spellEnd"/>
      <w:r w:rsidRPr="00F76FF5">
        <w:rPr>
          <w:lang w:val="ru-RU"/>
        </w:rPr>
        <w:t>. Это компон</w:t>
      </w:r>
      <w:r w:rsidRPr="00F76FF5">
        <w:rPr>
          <w:lang w:val="ru-RU"/>
        </w:rPr>
        <w:t xml:space="preserve">ент </w:t>
      </w:r>
      <w:r>
        <w:t>XR</w:t>
      </w:r>
      <w:r w:rsidRPr="00F76FF5">
        <w:rPr>
          <w:lang w:val="ru-RU"/>
        </w:rPr>
        <w:t xml:space="preserve"> </w:t>
      </w:r>
      <w:r>
        <w:t>Interaction</w:t>
      </w:r>
      <w:r w:rsidRPr="00F76FF5">
        <w:rPr>
          <w:lang w:val="ru-RU"/>
        </w:rPr>
        <w:t xml:space="preserve"> </w:t>
      </w:r>
      <w:r>
        <w:t>Toolkit</w:t>
      </w:r>
      <w:r w:rsidRPr="00F76FF5">
        <w:rPr>
          <w:lang w:val="ru-RU"/>
        </w:rPr>
        <w:t xml:space="preserve">, который отвечает за возможность взять объект </w:t>
      </w:r>
      <w:r>
        <w:t>VR</w:t>
      </w:r>
      <w:r w:rsidRPr="00F76FF5">
        <w:rPr>
          <w:lang w:val="ru-RU"/>
        </w:rPr>
        <w:t xml:space="preserve">-контроллером и получать события взаимодействия. Если компонент существует, скрипт подписывает свои методы на три события: </w:t>
      </w:r>
      <w:r>
        <w:t>activated</w:t>
      </w:r>
      <w:r w:rsidRPr="00F76FF5">
        <w:rPr>
          <w:lang w:val="ru-RU"/>
        </w:rPr>
        <w:t xml:space="preserve">, </w:t>
      </w:r>
      <w:proofErr w:type="spellStart"/>
      <w:r>
        <w:t>selectEntered</w:t>
      </w:r>
      <w:proofErr w:type="spellEnd"/>
      <w:r w:rsidRPr="00F76FF5">
        <w:rPr>
          <w:lang w:val="ru-RU"/>
        </w:rPr>
        <w:t xml:space="preserve"> и </w:t>
      </w:r>
      <w:proofErr w:type="spellStart"/>
      <w:r>
        <w:t>selectExited</w:t>
      </w:r>
      <w:proofErr w:type="spellEnd"/>
      <w:r w:rsidRPr="00F76FF5">
        <w:rPr>
          <w:lang w:val="ru-RU"/>
        </w:rPr>
        <w:t xml:space="preserve">. Событие </w:t>
      </w:r>
      <w:r>
        <w:t>activated</w:t>
      </w:r>
      <w:r w:rsidRPr="00F76FF5">
        <w:rPr>
          <w:lang w:val="ru-RU"/>
        </w:rPr>
        <w:t xml:space="preserve"> отвечает за активацию объекта, например нажатие кнопки на контроллере. Событие </w:t>
      </w:r>
      <w:proofErr w:type="spellStart"/>
      <w:r>
        <w:t>selectEntered</w:t>
      </w:r>
      <w:proofErr w:type="spellEnd"/>
      <w:r w:rsidRPr="00F76FF5">
        <w:rPr>
          <w:lang w:val="ru-RU"/>
        </w:rPr>
        <w:t xml:space="preserve"> срабатывает, когда пользователь берет </w:t>
      </w:r>
      <w:proofErr w:type="spellStart"/>
      <w:r w:rsidRPr="00F76FF5">
        <w:rPr>
          <w:lang w:val="ru-RU"/>
        </w:rPr>
        <w:t>кликер</w:t>
      </w:r>
      <w:proofErr w:type="spellEnd"/>
      <w:r w:rsidRPr="00F76FF5">
        <w:rPr>
          <w:lang w:val="ru-RU"/>
        </w:rPr>
        <w:t xml:space="preserve">. Событие </w:t>
      </w:r>
      <w:proofErr w:type="spellStart"/>
      <w:r>
        <w:t>selectExited</w:t>
      </w:r>
      <w:proofErr w:type="spellEnd"/>
      <w:r w:rsidRPr="00F76FF5">
        <w:rPr>
          <w:lang w:val="ru-RU"/>
        </w:rPr>
        <w:t xml:space="preserve"> срабатывает, когда пользователь отпускает </w:t>
      </w:r>
      <w:proofErr w:type="spellStart"/>
      <w:r w:rsidRPr="00F76FF5">
        <w:rPr>
          <w:lang w:val="ru-RU"/>
        </w:rPr>
        <w:t>кликер</w:t>
      </w:r>
      <w:proofErr w:type="spellEnd"/>
      <w:r w:rsidRPr="00F76FF5">
        <w:rPr>
          <w:lang w:val="ru-RU"/>
        </w:rPr>
        <w:t xml:space="preserve">. После подписки вызывается </w:t>
      </w:r>
      <w:proofErr w:type="spellStart"/>
      <w:r>
        <w:t>EnsureVisibleAndInt</w:t>
      </w:r>
      <w:r>
        <w:t>eractable</w:t>
      </w:r>
      <w:proofErr w:type="spellEnd"/>
      <w:r w:rsidRPr="00F76FF5">
        <w:rPr>
          <w:lang w:val="ru-RU"/>
        </w:rPr>
        <w:t xml:space="preserve">, чтобы объект был видимым и доступным. Затем проверяется, удерживается ли </w:t>
      </w:r>
      <w:proofErr w:type="spellStart"/>
      <w:r w:rsidRPr="00F76FF5">
        <w:rPr>
          <w:lang w:val="ru-RU"/>
        </w:rPr>
        <w:t>кликер</w:t>
      </w:r>
      <w:proofErr w:type="spellEnd"/>
      <w:r w:rsidRPr="00F76FF5">
        <w:rPr>
          <w:lang w:val="ru-RU"/>
        </w:rPr>
        <w:t xml:space="preserve"> сейчас. Если он не в руке пользователя, вызывается </w:t>
      </w:r>
      <w:proofErr w:type="spellStart"/>
      <w:r>
        <w:t>DockOnStand</w:t>
      </w:r>
      <w:proofErr w:type="spellEnd"/>
      <w:r w:rsidRPr="00F76FF5">
        <w:rPr>
          <w:lang w:val="ru-RU"/>
        </w:rPr>
        <w:t xml:space="preserve">, и </w:t>
      </w:r>
      <w:proofErr w:type="spellStart"/>
      <w:r w:rsidRPr="00F76FF5">
        <w:rPr>
          <w:lang w:val="ru-RU"/>
        </w:rPr>
        <w:t>кликер</w:t>
      </w:r>
      <w:proofErr w:type="spellEnd"/>
      <w:r w:rsidRPr="00F76FF5">
        <w:rPr>
          <w:lang w:val="ru-RU"/>
        </w:rPr>
        <w:t xml:space="preserve"> возвращается на стойку. Это нужно, чтобы объект не терялся в сцене и не проваливался через п</w:t>
      </w:r>
      <w:r w:rsidRPr="00F76FF5">
        <w:rPr>
          <w:lang w:val="ru-RU"/>
        </w:rPr>
        <w:t>оверхность.</w:t>
      </w:r>
    </w:p>
    <w:p w14:paraId="5B872742" w14:textId="77777777" w:rsidR="0069554C" w:rsidRPr="00F76FF5" w:rsidRDefault="000559E5">
      <w:pPr>
        <w:spacing w:before="160" w:after="120"/>
        <w:rPr>
          <w:lang w:val="ru-RU"/>
        </w:rPr>
      </w:pPr>
      <w:r w:rsidRPr="00F76FF5">
        <w:rPr>
          <w:b/>
          <w:lang w:val="ru-RU"/>
        </w:rPr>
        <w:t xml:space="preserve">Фрагмент 2. </w:t>
      </w:r>
      <w:proofErr w:type="spellStart"/>
      <w:r>
        <w:rPr>
          <w:b/>
        </w:rPr>
        <w:t>NextSlide</w:t>
      </w:r>
      <w:proofErr w:type="spellEnd"/>
      <w:r w:rsidRPr="00F76FF5">
        <w:rPr>
          <w:b/>
          <w:lang w:val="ru-RU"/>
        </w:rPr>
        <w:t xml:space="preserve">, </w:t>
      </w:r>
      <w:proofErr w:type="spellStart"/>
      <w:r>
        <w:rPr>
          <w:b/>
        </w:rPr>
        <w:t>ToggleTimer</w:t>
      </w:r>
      <w:proofErr w:type="spellEnd"/>
      <w:r w:rsidRPr="00F76FF5">
        <w:rPr>
          <w:b/>
          <w:lang w:val="ru-RU"/>
        </w:rPr>
        <w:t xml:space="preserve"> и </w:t>
      </w:r>
      <w:proofErr w:type="spellStart"/>
      <w:r>
        <w:rPr>
          <w:b/>
        </w:rPr>
        <w:t>OnActivated</w:t>
      </w:r>
      <w:proofErr w:type="spellEnd"/>
      <w:r w:rsidRPr="00F76FF5">
        <w:rPr>
          <w:b/>
          <w:lang w:val="ru-RU"/>
        </w:rPr>
        <w:t>: команды тренировки</w:t>
      </w:r>
    </w:p>
    <w:p w14:paraId="6AF9F46D" w14:textId="77777777" w:rsidR="0069554C" w:rsidRPr="00F76FF5" w:rsidRDefault="000559E5">
      <w:pPr>
        <w:spacing w:after="120"/>
        <w:ind w:firstLine="709"/>
        <w:jc w:val="both"/>
        <w:rPr>
          <w:lang w:val="ru-RU"/>
        </w:rPr>
      </w:pPr>
      <w:r w:rsidRPr="00F76FF5">
        <w:rPr>
          <w:lang w:val="ru-RU"/>
        </w:rPr>
        <w:t xml:space="preserve">Во втором фрагменте показано, как </w:t>
      </w:r>
      <w:proofErr w:type="spellStart"/>
      <w:r w:rsidRPr="00F76FF5">
        <w:rPr>
          <w:lang w:val="ru-RU"/>
        </w:rPr>
        <w:t>кликер</w:t>
      </w:r>
      <w:proofErr w:type="spellEnd"/>
      <w:r w:rsidRPr="00F76FF5">
        <w:rPr>
          <w:lang w:val="ru-RU"/>
        </w:rPr>
        <w:t xml:space="preserve"> передает команды основному сценарию тренировки. Метод </w:t>
      </w:r>
      <w:proofErr w:type="spellStart"/>
      <w:r>
        <w:t>NextSlide</w:t>
      </w:r>
      <w:proofErr w:type="spellEnd"/>
      <w:r w:rsidRPr="00F76FF5">
        <w:rPr>
          <w:lang w:val="ru-RU"/>
        </w:rPr>
        <w:t xml:space="preserve"> не переключает слайды самостоятельно, а обращается к </w:t>
      </w:r>
      <w:proofErr w:type="spellStart"/>
      <w:r>
        <w:t>sessionManager</w:t>
      </w:r>
      <w:proofErr w:type="spellEnd"/>
      <w:r w:rsidRPr="00F76FF5">
        <w:rPr>
          <w:lang w:val="ru-RU"/>
        </w:rPr>
        <w:t>. Э</w:t>
      </w:r>
      <w:r w:rsidRPr="00F76FF5">
        <w:rPr>
          <w:lang w:val="ru-RU"/>
        </w:rPr>
        <w:t xml:space="preserve">то сделано специально: вся логика тренировки находится в одном центральном менеджере, а </w:t>
      </w:r>
      <w:proofErr w:type="spellStart"/>
      <w:r w:rsidRPr="00F76FF5">
        <w:rPr>
          <w:lang w:val="ru-RU"/>
        </w:rPr>
        <w:t>кликер</w:t>
      </w:r>
      <w:proofErr w:type="spellEnd"/>
      <w:r w:rsidRPr="00F76FF5">
        <w:rPr>
          <w:lang w:val="ru-RU"/>
        </w:rPr>
        <w:t xml:space="preserve"> только отправляет команду. Такая структура проще для поддержки. Метод </w:t>
      </w:r>
      <w:proofErr w:type="spellStart"/>
      <w:r>
        <w:t>ToggleTimer</w:t>
      </w:r>
      <w:proofErr w:type="spellEnd"/>
      <w:r w:rsidRPr="00F76FF5">
        <w:rPr>
          <w:lang w:val="ru-RU"/>
        </w:rPr>
        <w:t xml:space="preserve"> работает аналогично: он проверяет, существует ли </w:t>
      </w:r>
      <w:proofErr w:type="spellStart"/>
      <w:r>
        <w:t>sessionManager</w:t>
      </w:r>
      <w:proofErr w:type="spellEnd"/>
      <w:r w:rsidRPr="00F76FF5">
        <w:rPr>
          <w:lang w:val="ru-RU"/>
        </w:rPr>
        <w:t>, и вызывает у н</w:t>
      </w:r>
      <w:r w:rsidRPr="00F76FF5">
        <w:rPr>
          <w:lang w:val="ru-RU"/>
        </w:rPr>
        <w:t xml:space="preserve">его переключение таймера. Метод </w:t>
      </w:r>
      <w:proofErr w:type="spellStart"/>
      <w:r>
        <w:t>OnActivated</w:t>
      </w:r>
      <w:proofErr w:type="spellEnd"/>
      <w:r w:rsidRPr="00F76FF5">
        <w:rPr>
          <w:lang w:val="ru-RU"/>
        </w:rPr>
        <w:t xml:space="preserve"> является обработчиком </w:t>
      </w:r>
      <w:r>
        <w:t>VR</w:t>
      </w:r>
      <w:r w:rsidRPr="00F76FF5">
        <w:rPr>
          <w:lang w:val="ru-RU"/>
        </w:rPr>
        <w:t xml:space="preserve">-события активации. Он получает аргумент </w:t>
      </w:r>
      <w:proofErr w:type="spellStart"/>
      <w:r>
        <w:t>ActivateEventArgs</w:t>
      </w:r>
      <w:proofErr w:type="spellEnd"/>
      <w:r w:rsidRPr="00F76FF5">
        <w:rPr>
          <w:lang w:val="ru-RU"/>
        </w:rPr>
        <w:t xml:space="preserve">, где </w:t>
      </w:r>
      <w:r>
        <w:t>Unity</w:t>
      </w:r>
      <w:r w:rsidRPr="00F76FF5">
        <w:rPr>
          <w:lang w:val="ru-RU"/>
        </w:rPr>
        <w:t xml:space="preserve"> хранит данные о событии. Внутри метода есть настройка </w:t>
      </w:r>
      <w:proofErr w:type="spellStart"/>
      <w:r>
        <w:t>useActivateForNextSlide</w:t>
      </w:r>
      <w:proofErr w:type="spellEnd"/>
      <w:r w:rsidRPr="00F76FF5">
        <w:rPr>
          <w:lang w:val="ru-RU"/>
        </w:rPr>
        <w:t xml:space="preserve">. Если она включена, то при активации </w:t>
      </w:r>
      <w:proofErr w:type="spellStart"/>
      <w:r w:rsidRPr="00F76FF5">
        <w:rPr>
          <w:lang w:val="ru-RU"/>
        </w:rPr>
        <w:t>кли</w:t>
      </w:r>
      <w:r w:rsidRPr="00F76FF5">
        <w:rPr>
          <w:lang w:val="ru-RU"/>
        </w:rPr>
        <w:t>кера</w:t>
      </w:r>
      <w:proofErr w:type="spellEnd"/>
      <w:r w:rsidRPr="00F76FF5">
        <w:rPr>
          <w:lang w:val="ru-RU"/>
        </w:rPr>
        <w:t xml:space="preserve"> вызывается </w:t>
      </w:r>
      <w:proofErr w:type="spellStart"/>
      <w:r>
        <w:t>NextSlide</w:t>
      </w:r>
      <w:proofErr w:type="spellEnd"/>
      <w:r w:rsidRPr="00F76FF5">
        <w:rPr>
          <w:lang w:val="ru-RU"/>
        </w:rPr>
        <w:t xml:space="preserve">. То есть пользователь в </w:t>
      </w:r>
      <w:r>
        <w:t>VR</w:t>
      </w:r>
      <w:r w:rsidRPr="00F76FF5">
        <w:rPr>
          <w:lang w:val="ru-RU"/>
        </w:rPr>
        <w:t xml:space="preserve"> нажимает на контроллере кнопку активации, а приложение реагирует переходом к следующему слайду.</w:t>
      </w:r>
    </w:p>
    <w:p w14:paraId="1222F78E" w14:textId="77777777" w:rsidR="0069554C" w:rsidRDefault="000559E5">
      <w:pPr>
        <w:spacing w:before="160" w:after="120"/>
      </w:pPr>
      <w:proofErr w:type="spellStart"/>
      <w:r>
        <w:rPr>
          <w:b/>
        </w:rPr>
        <w:t>Фрагмент</w:t>
      </w:r>
      <w:proofErr w:type="spellEnd"/>
      <w:r>
        <w:rPr>
          <w:b/>
        </w:rPr>
        <w:t xml:space="preserve"> 3. OnSelectEntered, OnSelectExited и DockOnStand: физика кликера</w:t>
      </w:r>
    </w:p>
    <w:p w14:paraId="627FC319" w14:textId="77777777" w:rsidR="0069554C" w:rsidRPr="00F76FF5" w:rsidRDefault="000559E5">
      <w:pPr>
        <w:spacing w:after="120"/>
        <w:ind w:firstLine="709"/>
        <w:jc w:val="both"/>
        <w:rPr>
          <w:lang w:val="ru-RU"/>
        </w:rPr>
      </w:pPr>
      <w:r w:rsidRPr="00F76FF5">
        <w:rPr>
          <w:lang w:val="ru-RU"/>
        </w:rPr>
        <w:t xml:space="preserve">Третий фрагмент отвечает за </w:t>
      </w:r>
      <w:r w:rsidRPr="00F76FF5">
        <w:rPr>
          <w:lang w:val="ru-RU"/>
        </w:rPr>
        <w:t xml:space="preserve">поведение </w:t>
      </w:r>
      <w:proofErr w:type="spellStart"/>
      <w:r w:rsidRPr="00F76FF5">
        <w:rPr>
          <w:lang w:val="ru-RU"/>
        </w:rPr>
        <w:t>кликера</w:t>
      </w:r>
      <w:proofErr w:type="spellEnd"/>
      <w:r w:rsidRPr="00F76FF5">
        <w:rPr>
          <w:lang w:val="ru-RU"/>
        </w:rPr>
        <w:t xml:space="preserve"> в момент захвата и отпускания. Когда пользователь берет </w:t>
      </w:r>
      <w:proofErr w:type="spellStart"/>
      <w:r w:rsidRPr="00F76FF5">
        <w:rPr>
          <w:lang w:val="ru-RU"/>
        </w:rPr>
        <w:t>кликер</w:t>
      </w:r>
      <w:proofErr w:type="spellEnd"/>
      <w:r w:rsidRPr="00F76FF5">
        <w:rPr>
          <w:lang w:val="ru-RU"/>
        </w:rPr>
        <w:t xml:space="preserve"> </w:t>
      </w:r>
      <w:r>
        <w:t>VR</w:t>
      </w:r>
      <w:r w:rsidRPr="00F76FF5">
        <w:rPr>
          <w:lang w:val="ru-RU"/>
        </w:rPr>
        <w:t xml:space="preserve">-контроллером, </w:t>
      </w:r>
      <w:r>
        <w:t>Unity</w:t>
      </w:r>
      <w:r w:rsidRPr="00F76FF5">
        <w:rPr>
          <w:lang w:val="ru-RU"/>
        </w:rPr>
        <w:t xml:space="preserve"> вызывает </w:t>
      </w:r>
      <w:proofErr w:type="spellStart"/>
      <w:r>
        <w:t>OnSelectEntered</w:t>
      </w:r>
      <w:proofErr w:type="spellEnd"/>
      <w:r w:rsidRPr="00F76FF5">
        <w:rPr>
          <w:lang w:val="ru-RU"/>
        </w:rPr>
        <w:t xml:space="preserve">. Переменная </w:t>
      </w:r>
      <w:proofErr w:type="spellStart"/>
      <w:r>
        <w:t>isHeld</w:t>
      </w:r>
      <w:proofErr w:type="spellEnd"/>
      <w:r w:rsidRPr="00F76FF5">
        <w:rPr>
          <w:lang w:val="ru-RU"/>
        </w:rPr>
        <w:t xml:space="preserve"> становится </w:t>
      </w:r>
      <w:r>
        <w:t>true</w:t>
      </w:r>
      <w:r w:rsidRPr="00F76FF5">
        <w:rPr>
          <w:lang w:val="ru-RU"/>
        </w:rPr>
        <w:t xml:space="preserve">, то есть скрипт запоминает, что объект сейчас в руке. Затем выполняется проверка </w:t>
      </w:r>
      <w:proofErr w:type="spellStart"/>
      <w:r>
        <w:t>Rigidbody</w:t>
      </w:r>
      <w:proofErr w:type="spellEnd"/>
      <w:r w:rsidRPr="00F76FF5">
        <w:rPr>
          <w:lang w:val="ru-RU"/>
        </w:rPr>
        <w:t xml:space="preserve">. </w:t>
      </w:r>
      <w:proofErr w:type="spellStart"/>
      <w:r>
        <w:t>Rigidbody</w:t>
      </w:r>
      <w:proofErr w:type="spellEnd"/>
      <w:r w:rsidRPr="00F76FF5">
        <w:rPr>
          <w:lang w:val="ru-RU"/>
        </w:rPr>
        <w:t xml:space="preserve"> нужен для физического поведения объекта. Если его нет, метод сразу завершается через </w:t>
      </w:r>
      <w:r>
        <w:t>return</w:t>
      </w:r>
      <w:r w:rsidRPr="00F76FF5">
        <w:rPr>
          <w:lang w:val="ru-RU"/>
        </w:rPr>
        <w:t xml:space="preserve">, чтобы не получить ошибку. После этого </w:t>
      </w:r>
      <w:proofErr w:type="spellStart"/>
      <w:r>
        <w:t>isKinematic</w:t>
      </w:r>
      <w:proofErr w:type="spellEnd"/>
      <w:r w:rsidRPr="00F76FF5">
        <w:rPr>
          <w:lang w:val="ru-RU"/>
        </w:rPr>
        <w:t xml:space="preserve"> переводится в </w:t>
      </w:r>
      <w:r>
        <w:t>false</w:t>
      </w:r>
      <w:r w:rsidRPr="00F76FF5">
        <w:rPr>
          <w:lang w:val="ru-RU"/>
        </w:rPr>
        <w:t xml:space="preserve">, чтобы объект мог корректно взаимодействовать с системой захвата, а </w:t>
      </w:r>
      <w:proofErr w:type="spellStart"/>
      <w:r>
        <w:t>useGravity</w:t>
      </w:r>
      <w:proofErr w:type="spellEnd"/>
      <w:r w:rsidRPr="00F76FF5">
        <w:rPr>
          <w:lang w:val="ru-RU"/>
        </w:rPr>
        <w:t xml:space="preserve"> откл</w:t>
      </w:r>
      <w:r w:rsidRPr="00F76FF5">
        <w:rPr>
          <w:lang w:val="ru-RU"/>
        </w:rPr>
        <w:t xml:space="preserve">ючается, чтобы </w:t>
      </w:r>
      <w:proofErr w:type="spellStart"/>
      <w:r w:rsidRPr="00F76FF5">
        <w:rPr>
          <w:lang w:val="ru-RU"/>
        </w:rPr>
        <w:t>кликер</w:t>
      </w:r>
      <w:proofErr w:type="spellEnd"/>
      <w:r w:rsidRPr="00F76FF5">
        <w:rPr>
          <w:lang w:val="ru-RU"/>
        </w:rPr>
        <w:t xml:space="preserve"> не падал вниз. Когда пользователь отпускает объект, вызывается </w:t>
      </w:r>
      <w:proofErr w:type="spellStart"/>
      <w:r>
        <w:t>OnSelectExited</w:t>
      </w:r>
      <w:proofErr w:type="spellEnd"/>
      <w:r w:rsidRPr="00F76FF5">
        <w:rPr>
          <w:lang w:val="ru-RU"/>
        </w:rPr>
        <w:t xml:space="preserve">: </w:t>
      </w:r>
      <w:proofErr w:type="spellStart"/>
      <w:r>
        <w:t>isHeld</w:t>
      </w:r>
      <w:proofErr w:type="spellEnd"/>
      <w:r w:rsidRPr="00F76FF5">
        <w:rPr>
          <w:lang w:val="ru-RU"/>
        </w:rPr>
        <w:t xml:space="preserve"> становится </w:t>
      </w:r>
      <w:r>
        <w:t>false</w:t>
      </w:r>
      <w:r w:rsidRPr="00F76FF5">
        <w:rPr>
          <w:lang w:val="ru-RU"/>
        </w:rPr>
        <w:t xml:space="preserve">, после чего запускается </w:t>
      </w:r>
      <w:proofErr w:type="spellStart"/>
      <w:r>
        <w:t>DockOnStand</w:t>
      </w:r>
      <w:proofErr w:type="spellEnd"/>
      <w:r w:rsidRPr="00F76FF5">
        <w:rPr>
          <w:lang w:val="ru-RU"/>
        </w:rPr>
        <w:t xml:space="preserve">. Метод </w:t>
      </w:r>
      <w:proofErr w:type="spellStart"/>
      <w:r>
        <w:t>DockOnStand</w:t>
      </w:r>
      <w:proofErr w:type="spellEnd"/>
      <w:r w:rsidRPr="00F76FF5">
        <w:rPr>
          <w:lang w:val="ru-RU"/>
        </w:rPr>
        <w:t xml:space="preserve"> возвращает </w:t>
      </w:r>
      <w:proofErr w:type="spellStart"/>
      <w:r w:rsidRPr="00F76FF5">
        <w:rPr>
          <w:lang w:val="ru-RU"/>
        </w:rPr>
        <w:t>кликер</w:t>
      </w:r>
      <w:proofErr w:type="spellEnd"/>
      <w:r w:rsidRPr="00F76FF5">
        <w:rPr>
          <w:lang w:val="ru-RU"/>
        </w:rPr>
        <w:t xml:space="preserve"> в безопасную позицию на стойке. Он сначала проверяет, разр</w:t>
      </w:r>
      <w:r w:rsidRPr="00F76FF5">
        <w:rPr>
          <w:lang w:val="ru-RU"/>
        </w:rPr>
        <w:t xml:space="preserve">ешен ли возврат и есть ли </w:t>
      </w:r>
      <w:proofErr w:type="spellStart"/>
      <w:r>
        <w:t>Rigidbody</w:t>
      </w:r>
      <w:proofErr w:type="spellEnd"/>
      <w:r w:rsidRPr="00F76FF5">
        <w:rPr>
          <w:lang w:val="ru-RU"/>
        </w:rPr>
        <w:t xml:space="preserve">. Затем задает </w:t>
      </w:r>
      <w:proofErr w:type="spellStart"/>
      <w:r>
        <w:t>safePosition</w:t>
      </w:r>
      <w:proofErr w:type="spellEnd"/>
      <w:r w:rsidRPr="00F76FF5">
        <w:rPr>
          <w:lang w:val="ru-RU"/>
        </w:rPr>
        <w:t xml:space="preserve"> и </w:t>
      </w:r>
      <w:proofErr w:type="spellStart"/>
      <w:r>
        <w:t>safeRotation</w:t>
      </w:r>
      <w:proofErr w:type="spellEnd"/>
      <w:r w:rsidRPr="00F76FF5">
        <w:rPr>
          <w:lang w:val="ru-RU"/>
        </w:rPr>
        <w:t xml:space="preserve">, обнуляет скорость и вращение, отключает гравитацию, фиксирует объект через </w:t>
      </w:r>
      <w:proofErr w:type="spellStart"/>
      <w:r>
        <w:t>isKinematic</w:t>
      </w:r>
      <w:proofErr w:type="spellEnd"/>
      <w:r w:rsidRPr="00F76FF5">
        <w:rPr>
          <w:lang w:val="ru-RU"/>
        </w:rPr>
        <w:t xml:space="preserve"> = </w:t>
      </w:r>
      <w:r>
        <w:t>true</w:t>
      </w:r>
      <w:r w:rsidRPr="00F76FF5">
        <w:rPr>
          <w:lang w:val="ru-RU"/>
        </w:rPr>
        <w:t xml:space="preserve"> и устанавливает точные координаты и поворот через </w:t>
      </w:r>
      <w:proofErr w:type="gramStart"/>
      <w:r>
        <w:t>transform</w:t>
      </w:r>
      <w:r w:rsidRPr="00F76FF5">
        <w:rPr>
          <w:lang w:val="ru-RU"/>
        </w:rPr>
        <w:t>.</w:t>
      </w:r>
      <w:proofErr w:type="spellStart"/>
      <w:r>
        <w:t>SetPositionAndRotation</w:t>
      </w:r>
      <w:proofErr w:type="spellEnd"/>
      <w:proofErr w:type="gramEnd"/>
      <w:r w:rsidRPr="00F76FF5">
        <w:rPr>
          <w:lang w:val="ru-RU"/>
        </w:rPr>
        <w:t>.</w:t>
      </w:r>
      <w:r w:rsidRPr="00F76FF5">
        <w:rPr>
          <w:lang w:val="ru-RU"/>
        </w:rPr>
        <w:t xml:space="preserve"> Именно этот блок решает практическую проблему: </w:t>
      </w:r>
      <w:proofErr w:type="spellStart"/>
      <w:r w:rsidRPr="00F76FF5">
        <w:rPr>
          <w:lang w:val="ru-RU"/>
        </w:rPr>
        <w:t>кликер</w:t>
      </w:r>
      <w:proofErr w:type="spellEnd"/>
      <w:r w:rsidRPr="00F76FF5">
        <w:rPr>
          <w:lang w:val="ru-RU"/>
        </w:rPr>
        <w:t xml:space="preserve"> не должен бесконечно падать или исчезать, он всегда возвращается на понятное место.</w:t>
      </w:r>
    </w:p>
    <w:p w14:paraId="5A6C7EFB" w14:textId="77777777" w:rsidR="0069554C" w:rsidRDefault="000559E5">
      <w:pPr>
        <w:spacing w:before="160" w:after="120"/>
      </w:pPr>
      <w:proofErr w:type="spellStart"/>
      <w:r>
        <w:rPr>
          <w:b/>
        </w:rPr>
        <w:lastRenderedPageBreak/>
        <w:t>Полное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объяснение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строк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кода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07"/>
        <w:gridCol w:w="9411"/>
      </w:tblGrid>
      <w:tr w:rsidR="0069554C" w14:paraId="382AC3F7" w14:textId="77777777">
        <w:tc>
          <w:tcPr>
            <w:tcW w:w="907" w:type="dxa"/>
            <w:shd w:val="clear" w:color="auto"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0486A" w14:textId="77777777" w:rsidR="0069554C" w:rsidRDefault="000559E5">
            <w:pPr>
              <w:jc w:val="center"/>
            </w:pPr>
            <w:r>
              <w:rPr>
                <w:b/>
                <w:color w:val="FFFFFF"/>
                <w:sz w:val="17"/>
              </w:rPr>
              <w:t>Строка</w:t>
            </w:r>
          </w:p>
        </w:tc>
        <w:tc>
          <w:tcPr>
            <w:tcW w:w="9411" w:type="dxa"/>
            <w:shd w:val="clear" w:color="auto"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6CD32" w14:textId="77777777" w:rsidR="0069554C" w:rsidRDefault="000559E5">
            <w:pPr>
              <w:jc w:val="center"/>
            </w:pPr>
            <w:r>
              <w:rPr>
                <w:b/>
                <w:color w:val="FFFFFF"/>
                <w:sz w:val="17"/>
              </w:rPr>
              <w:t>Объяснение</w:t>
            </w:r>
          </w:p>
        </w:tc>
      </w:tr>
      <w:tr w:rsidR="0069554C" w14:paraId="74409556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CBB89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46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36AB0" w14:textId="77777777" w:rsidR="0069554C" w:rsidRDefault="000559E5">
            <w:pPr>
              <w:spacing w:line="252" w:lineRule="auto"/>
            </w:pPr>
            <w:r w:rsidRPr="00F76FF5">
              <w:rPr>
                <w:sz w:val="17"/>
                <w:lang w:val="ru-RU"/>
              </w:rPr>
              <w:t>`</w:t>
            </w:r>
            <w:r>
              <w:rPr>
                <w:sz w:val="17"/>
              </w:rPr>
              <w:t>private</w:t>
            </w:r>
            <w:r w:rsidRPr="00F76FF5">
              <w:rPr>
                <w:sz w:val="17"/>
                <w:lang w:val="ru-RU"/>
              </w:rPr>
              <w:t>` означает, что метод доступен только внутри этого класса.</w:t>
            </w:r>
            <w:r w:rsidRPr="00F76FF5">
              <w:rPr>
                <w:sz w:val="17"/>
                <w:lang w:val="ru-RU"/>
              </w:rPr>
              <w:t xml:space="preserve"> `</w:t>
            </w:r>
            <w:r>
              <w:rPr>
                <w:sz w:val="17"/>
              </w:rPr>
              <w:t>void</w:t>
            </w:r>
            <w:r w:rsidRPr="00F76FF5">
              <w:rPr>
                <w:sz w:val="17"/>
                <w:lang w:val="ru-RU"/>
              </w:rPr>
              <w:t>` означает, что метод ничего не возвращает. `</w:t>
            </w:r>
            <w:proofErr w:type="spellStart"/>
            <w:r>
              <w:rPr>
                <w:sz w:val="17"/>
              </w:rPr>
              <w:t>OnEnable</w:t>
            </w:r>
            <w:proofErr w:type="spellEnd"/>
            <w:r w:rsidRPr="00F76FF5">
              <w:rPr>
                <w:sz w:val="17"/>
                <w:lang w:val="ru-RU"/>
              </w:rPr>
              <w:t xml:space="preserve">` - стандартный метод </w:t>
            </w:r>
            <w:r>
              <w:rPr>
                <w:sz w:val="17"/>
              </w:rPr>
              <w:t>Unity</w:t>
            </w:r>
            <w:r w:rsidRPr="00F76FF5">
              <w:rPr>
                <w:sz w:val="17"/>
                <w:lang w:val="ru-RU"/>
              </w:rPr>
              <w:t xml:space="preserve">, который вызывается при включении компонента. </w:t>
            </w:r>
            <w:r>
              <w:rPr>
                <w:sz w:val="17"/>
              </w:rPr>
              <w:t>Скобки `()` показывают, что параметров у метода нет.</w:t>
            </w:r>
          </w:p>
        </w:tc>
      </w:tr>
      <w:tr w:rsidR="0069554C" w:rsidRPr="00F76FF5" w14:paraId="2B3F866A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ADF54E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47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A8B548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7"/>
                <w:lang w:val="ru-RU"/>
              </w:rPr>
              <w:t xml:space="preserve">Открывающая фигурная скобка </w:t>
            </w:r>
            <w:proofErr w:type="gramStart"/>
            <w:r w:rsidRPr="00F76FF5">
              <w:rPr>
                <w:sz w:val="17"/>
                <w:lang w:val="ru-RU"/>
              </w:rPr>
              <w:t>`{</w:t>
            </w:r>
            <w:proofErr w:type="gramEnd"/>
            <w:r w:rsidRPr="00F76FF5">
              <w:rPr>
                <w:sz w:val="17"/>
                <w:lang w:val="ru-RU"/>
              </w:rPr>
              <w:t>` начинает тело метода `</w:t>
            </w:r>
            <w:proofErr w:type="spellStart"/>
            <w:r>
              <w:rPr>
                <w:sz w:val="17"/>
              </w:rPr>
              <w:t>OnEnable</w:t>
            </w:r>
            <w:proofErr w:type="spellEnd"/>
            <w:r w:rsidRPr="00F76FF5">
              <w:rPr>
                <w:sz w:val="17"/>
                <w:lang w:val="ru-RU"/>
              </w:rPr>
              <w:t>`. В</w:t>
            </w:r>
            <w:r w:rsidRPr="00F76FF5">
              <w:rPr>
                <w:sz w:val="17"/>
                <w:lang w:val="ru-RU"/>
              </w:rPr>
              <w:t>се строки до соответствующей закрывающей скобки относятся к этому методу.</w:t>
            </w:r>
          </w:p>
        </w:tc>
      </w:tr>
      <w:tr w:rsidR="0069554C" w:rsidRPr="00F76FF5" w14:paraId="26722704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462A1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48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89754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7"/>
                <w:lang w:val="ru-RU"/>
              </w:rPr>
              <w:t>`</w:t>
            </w:r>
            <w:r>
              <w:rPr>
                <w:sz w:val="17"/>
              </w:rPr>
              <w:t>if</w:t>
            </w:r>
            <w:r w:rsidRPr="00F76FF5">
              <w:rPr>
                <w:sz w:val="17"/>
                <w:lang w:val="ru-RU"/>
              </w:rPr>
              <w:t>` задает условие. В скобках проверяется, что поле `</w:t>
            </w:r>
            <w:proofErr w:type="spellStart"/>
            <w:r>
              <w:rPr>
                <w:sz w:val="17"/>
              </w:rPr>
              <w:t>grabInteractable</w:t>
            </w:r>
            <w:proofErr w:type="spellEnd"/>
            <w:r w:rsidRPr="00F76FF5">
              <w:rPr>
                <w:sz w:val="17"/>
                <w:lang w:val="ru-RU"/>
              </w:rPr>
              <w:t>` не равно `</w:t>
            </w:r>
            <w:r>
              <w:rPr>
                <w:sz w:val="17"/>
              </w:rPr>
              <w:t>null</w:t>
            </w:r>
            <w:r w:rsidRPr="00F76FF5">
              <w:rPr>
                <w:sz w:val="17"/>
                <w:lang w:val="ru-RU"/>
              </w:rPr>
              <w:t xml:space="preserve">`. Знак </w:t>
            </w:r>
            <w:proofErr w:type="gramStart"/>
            <w:r w:rsidRPr="00F76FF5">
              <w:rPr>
                <w:sz w:val="17"/>
                <w:lang w:val="ru-RU"/>
              </w:rPr>
              <w:t>`!=</w:t>
            </w:r>
            <w:proofErr w:type="gramEnd"/>
            <w:r w:rsidRPr="00F76FF5">
              <w:rPr>
                <w:sz w:val="17"/>
                <w:lang w:val="ru-RU"/>
              </w:rPr>
              <w:t>` означает «не равно». `</w:t>
            </w:r>
            <w:r>
              <w:rPr>
                <w:sz w:val="17"/>
              </w:rPr>
              <w:t>null</w:t>
            </w:r>
            <w:r w:rsidRPr="00F76FF5">
              <w:rPr>
                <w:sz w:val="17"/>
                <w:lang w:val="ru-RU"/>
              </w:rPr>
              <w:t xml:space="preserve">` означает отсутствие объекта. Проверка нужна, </w:t>
            </w:r>
            <w:r w:rsidRPr="00F76FF5">
              <w:rPr>
                <w:sz w:val="17"/>
                <w:lang w:val="ru-RU"/>
              </w:rPr>
              <w:t>чтобы не вызвать ошибку, если компонент не найден.</w:t>
            </w:r>
          </w:p>
        </w:tc>
      </w:tr>
      <w:tr w:rsidR="0069554C" w:rsidRPr="00F76FF5" w14:paraId="01B4DA0A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F9275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49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B24959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7"/>
                <w:lang w:val="ru-RU"/>
              </w:rPr>
              <w:t>Открывается блок кода, который выполнится только при истинности условия из строки 48.</w:t>
            </w:r>
          </w:p>
        </w:tc>
      </w:tr>
      <w:tr w:rsidR="0069554C" w14:paraId="3473CA1E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1D6B1B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50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2AA81" w14:textId="77777777" w:rsidR="0069554C" w:rsidRDefault="000559E5">
            <w:pPr>
              <w:spacing w:line="252" w:lineRule="auto"/>
            </w:pPr>
            <w:r w:rsidRPr="00F76FF5">
              <w:rPr>
                <w:sz w:val="17"/>
                <w:lang w:val="ru-RU"/>
              </w:rPr>
              <w:t>`</w:t>
            </w:r>
            <w:proofErr w:type="spellStart"/>
            <w:r>
              <w:rPr>
                <w:sz w:val="17"/>
              </w:rPr>
              <w:t>grabInteractable</w:t>
            </w:r>
            <w:proofErr w:type="spellEnd"/>
            <w:r w:rsidRPr="00F76FF5">
              <w:rPr>
                <w:sz w:val="17"/>
                <w:lang w:val="ru-RU"/>
              </w:rPr>
              <w:t>.</w:t>
            </w:r>
            <w:r>
              <w:rPr>
                <w:sz w:val="17"/>
              </w:rPr>
              <w:t>activated</w:t>
            </w:r>
            <w:r w:rsidRPr="00F76FF5">
              <w:rPr>
                <w:sz w:val="17"/>
                <w:lang w:val="ru-RU"/>
              </w:rPr>
              <w:t xml:space="preserve">` - обращение через точку к событию активации </w:t>
            </w:r>
            <w:r>
              <w:rPr>
                <w:sz w:val="17"/>
              </w:rPr>
              <w:t>VR</w:t>
            </w:r>
            <w:r w:rsidRPr="00F76FF5">
              <w:rPr>
                <w:sz w:val="17"/>
                <w:lang w:val="ru-RU"/>
              </w:rPr>
              <w:t xml:space="preserve">-объекта. </w:t>
            </w:r>
            <w:r w:rsidRPr="00F76FF5">
              <w:rPr>
                <w:sz w:val="17"/>
                <w:lang w:val="ru-RU"/>
              </w:rPr>
              <w:t>`</w:t>
            </w:r>
            <w:proofErr w:type="spellStart"/>
            <w:proofErr w:type="gramStart"/>
            <w:r>
              <w:rPr>
                <w:sz w:val="17"/>
              </w:rPr>
              <w:t>AddListener</w:t>
            </w:r>
            <w:proofErr w:type="spellEnd"/>
            <w:r w:rsidRPr="00F76FF5">
              <w:rPr>
                <w:sz w:val="17"/>
                <w:lang w:val="ru-RU"/>
              </w:rPr>
              <w:t>(</w:t>
            </w:r>
            <w:proofErr w:type="spellStart"/>
            <w:proofErr w:type="gramEnd"/>
            <w:r>
              <w:rPr>
                <w:sz w:val="17"/>
              </w:rPr>
              <w:t>OnActivated</w:t>
            </w:r>
            <w:proofErr w:type="spellEnd"/>
            <w:r w:rsidRPr="00F76FF5">
              <w:rPr>
                <w:sz w:val="17"/>
                <w:lang w:val="ru-RU"/>
              </w:rPr>
              <w:t>)` подписывает метод `</w:t>
            </w:r>
            <w:proofErr w:type="spellStart"/>
            <w:r>
              <w:rPr>
                <w:sz w:val="17"/>
              </w:rPr>
              <w:t>OnActivated</w:t>
            </w:r>
            <w:proofErr w:type="spellEnd"/>
            <w:r w:rsidRPr="00F76FF5">
              <w:rPr>
                <w:sz w:val="17"/>
                <w:lang w:val="ru-RU"/>
              </w:rPr>
              <w:t xml:space="preserve">` на это событие. Точка </w:t>
            </w:r>
            <w:proofErr w:type="gramStart"/>
            <w:r w:rsidRPr="00F76FF5">
              <w:rPr>
                <w:sz w:val="17"/>
                <w:lang w:val="ru-RU"/>
              </w:rPr>
              <w:t>`.`</w:t>
            </w:r>
            <w:proofErr w:type="gramEnd"/>
            <w:r w:rsidRPr="00F76FF5">
              <w:rPr>
                <w:sz w:val="17"/>
                <w:lang w:val="ru-RU"/>
              </w:rPr>
              <w:t xml:space="preserve"> означает переход к полю или методу объекта. </w:t>
            </w:r>
            <w:proofErr w:type="spellStart"/>
            <w:r>
              <w:rPr>
                <w:sz w:val="17"/>
              </w:rPr>
              <w:t>Точка</w:t>
            </w:r>
            <w:proofErr w:type="spellEnd"/>
            <w:r>
              <w:rPr>
                <w:sz w:val="17"/>
              </w:rPr>
              <w:t xml:space="preserve"> с </w:t>
            </w:r>
            <w:proofErr w:type="spellStart"/>
            <w:r>
              <w:rPr>
                <w:sz w:val="17"/>
              </w:rPr>
              <w:t>запятой</w:t>
            </w:r>
            <w:proofErr w:type="spellEnd"/>
            <w:r>
              <w:rPr>
                <w:sz w:val="17"/>
              </w:rPr>
              <w:t xml:space="preserve"> `;` завершает команду.</w:t>
            </w:r>
          </w:p>
        </w:tc>
      </w:tr>
      <w:tr w:rsidR="0069554C" w14:paraId="225436B1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1D9DAA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51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66882" w14:textId="77777777" w:rsidR="0069554C" w:rsidRDefault="000559E5">
            <w:pPr>
              <w:spacing w:line="252" w:lineRule="auto"/>
            </w:pPr>
            <w:r w:rsidRPr="00F76FF5">
              <w:rPr>
                <w:sz w:val="17"/>
                <w:lang w:val="ru-RU"/>
              </w:rPr>
              <w:t>`</w:t>
            </w:r>
            <w:proofErr w:type="spellStart"/>
            <w:r>
              <w:rPr>
                <w:sz w:val="17"/>
              </w:rPr>
              <w:t>selectEntered</w:t>
            </w:r>
            <w:proofErr w:type="spellEnd"/>
            <w:r w:rsidRPr="00F76FF5">
              <w:rPr>
                <w:sz w:val="17"/>
                <w:lang w:val="ru-RU"/>
              </w:rPr>
              <w:t xml:space="preserve">` - событие захвата объекта </w:t>
            </w:r>
            <w:r>
              <w:rPr>
                <w:sz w:val="17"/>
              </w:rPr>
              <w:t>VR</w:t>
            </w:r>
            <w:r w:rsidRPr="00F76FF5">
              <w:rPr>
                <w:sz w:val="17"/>
                <w:lang w:val="ru-RU"/>
              </w:rPr>
              <w:t xml:space="preserve">-контроллером. Когда пользователь берет </w:t>
            </w:r>
            <w:proofErr w:type="spellStart"/>
            <w:r w:rsidRPr="00F76FF5">
              <w:rPr>
                <w:sz w:val="17"/>
                <w:lang w:val="ru-RU"/>
              </w:rPr>
              <w:t>кликер</w:t>
            </w:r>
            <w:proofErr w:type="spellEnd"/>
            <w:r w:rsidRPr="00F76FF5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Unity</w:t>
            </w:r>
            <w:r w:rsidRPr="00F76FF5">
              <w:rPr>
                <w:sz w:val="17"/>
                <w:lang w:val="ru-RU"/>
              </w:rPr>
              <w:t xml:space="preserve"> вызывает событие, а оно запускает метод `</w:t>
            </w:r>
            <w:proofErr w:type="spellStart"/>
            <w:r>
              <w:rPr>
                <w:sz w:val="17"/>
              </w:rPr>
              <w:t>OnSelectEntered</w:t>
            </w:r>
            <w:proofErr w:type="spellEnd"/>
            <w:r w:rsidRPr="00F76FF5">
              <w:rPr>
                <w:sz w:val="17"/>
                <w:lang w:val="ru-RU"/>
              </w:rPr>
              <w:t xml:space="preserve">`. </w:t>
            </w:r>
            <w:r>
              <w:rPr>
                <w:sz w:val="17"/>
              </w:rPr>
              <w:t>Это связывает действие руки в VR с кодом.</w:t>
            </w:r>
          </w:p>
        </w:tc>
      </w:tr>
      <w:tr w:rsidR="0069554C" w:rsidRPr="00F76FF5" w14:paraId="617D3A47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2FA9F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52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1562D4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7"/>
                <w:lang w:val="ru-RU"/>
              </w:rPr>
              <w:t>`</w:t>
            </w:r>
            <w:proofErr w:type="spellStart"/>
            <w:r>
              <w:rPr>
                <w:sz w:val="17"/>
              </w:rPr>
              <w:t>selectExited</w:t>
            </w:r>
            <w:proofErr w:type="spellEnd"/>
            <w:r w:rsidRPr="00F76FF5">
              <w:rPr>
                <w:sz w:val="17"/>
                <w:lang w:val="ru-RU"/>
              </w:rPr>
              <w:t>` - событие отпускания объекта. Подписка на `</w:t>
            </w:r>
            <w:proofErr w:type="spellStart"/>
            <w:r>
              <w:rPr>
                <w:sz w:val="17"/>
              </w:rPr>
              <w:t>OnSelectExited</w:t>
            </w:r>
            <w:proofErr w:type="spellEnd"/>
            <w:r w:rsidRPr="00F76FF5">
              <w:rPr>
                <w:sz w:val="17"/>
                <w:lang w:val="ru-RU"/>
              </w:rPr>
              <w:t xml:space="preserve">` нужна, чтобы после отпускания вернуть </w:t>
            </w:r>
            <w:proofErr w:type="spellStart"/>
            <w:r w:rsidRPr="00F76FF5">
              <w:rPr>
                <w:sz w:val="17"/>
                <w:lang w:val="ru-RU"/>
              </w:rPr>
              <w:t>кликер</w:t>
            </w:r>
            <w:proofErr w:type="spellEnd"/>
            <w:r w:rsidRPr="00F76FF5">
              <w:rPr>
                <w:sz w:val="17"/>
                <w:lang w:val="ru-RU"/>
              </w:rPr>
              <w:t xml:space="preserve"> на стойку.</w:t>
            </w:r>
          </w:p>
        </w:tc>
      </w:tr>
      <w:tr w:rsidR="0069554C" w:rsidRPr="00F76FF5" w14:paraId="713563BA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198C7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53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EBBBF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7"/>
                <w:lang w:val="ru-RU"/>
              </w:rPr>
              <w:t>Зак</w:t>
            </w:r>
            <w:r w:rsidRPr="00F76FF5">
              <w:rPr>
                <w:sz w:val="17"/>
                <w:lang w:val="ru-RU"/>
              </w:rPr>
              <w:t xml:space="preserve">рывающая фигурная скобка </w:t>
            </w:r>
            <w:proofErr w:type="gramStart"/>
            <w:r w:rsidRPr="00F76FF5">
              <w:rPr>
                <w:sz w:val="17"/>
                <w:lang w:val="ru-RU"/>
              </w:rPr>
              <w:t>`}`</w:t>
            </w:r>
            <w:proofErr w:type="gramEnd"/>
            <w:r w:rsidRPr="00F76FF5">
              <w:rPr>
                <w:sz w:val="17"/>
                <w:lang w:val="ru-RU"/>
              </w:rPr>
              <w:t xml:space="preserve"> завершает блок условия `</w:t>
            </w:r>
            <w:r>
              <w:rPr>
                <w:sz w:val="17"/>
              </w:rPr>
              <w:t>if</w:t>
            </w:r>
            <w:r w:rsidRPr="00F76FF5">
              <w:rPr>
                <w:sz w:val="17"/>
                <w:lang w:val="ru-RU"/>
              </w:rPr>
              <w:t xml:space="preserve"> (</w:t>
            </w:r>
            <w:proofErr w:type="spellStart"/>
            <w:r>
              <w:rPr>
                <w:sz w:val="17"/>
              </w:rPr>
              <w:t>grabInteractable</w:t>
            </w:r>
            <w:proofErr w:type="spellEnd"/>
            <w:r w:rsidRPr="00F76FF5">
              <w:rPr>
                <w:sz w:val="17"/>
                <w:lang w:val="ru-RU"/>
              </w:rPr>
              <w:t xml:space="preserve"> != </w:t>
            </w:r>
            <w:r>
              <w:rPr>
                <w:sz w:val="17"/>
              </w:rPr>
              <w:t>null</w:t>
            </w:r>
            <w:r w:rsidRPr="00F76FF5">
              <w:rPr>
                <w:sz w:val="17"/>
                <w:lang w:val="ru-RU"/>
              </w:rPr>
              <w:t>)`.</w:t>
            </w:r>
          </w:p>
        </w:tc>
      </w:tr>
      <w:tr w:rsidR="0069554C" w:rsidRPr="00F76FF5" w14:paraId="1F968850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FD281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54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B6320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7"/>
                <w:lang w:val="ru-RU"/>
              </w:rPr>
              <w:t>Пустая строка не выполняет действий. Она нужна только для визуального разделения кода.</w:t>
            </w:r>
          </w:p>
        </w:tc>
      </w:tr>
      <w:tr w:rsidR="0069554C" w:rsidRPr="00F76FF5" w14:paraId="313FFB62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815B0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55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64FCB9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7"/>
                <w:lang w:val="ru-RU"/>
              </w:rPr>
              <w:t>Вызывается метод `</w:t>
            </w:r>
            <w:proofErr w:type="spellStart"/>
            <w:r>
              <w:rPr>
                <w:sz w:val="17"/>
              </w:rPr>
              <w:t>EnsureVisibleAndInteractable</w:t>
            </w:r>
            <w:proofErr w:type="spellEnd"/>
            <w:r w:rsidRPr="00F76FF5">
              <w:rPr>
                <w:sz w:val="17"/>
                <w:lang w:val="ru-RU"/>
              </w:rPr>
              <w:t xml:space="preserve">`. Он проверяет, что </w:t>
            </w:r>
            <w:proofErr w:type="spellStart"/>
            <w:r w:rsidRPr="00F76FF5">
              <w:rPr>
                <w:sz w:val="17"/>
                <w:lang w:val="ru-RU"/>
              </w:rPr>
              <w:t>кликер</w:t>
            </w:r>
            <w:proofErr w:type="spellEnd"/>
            <w:r w:rsidRPr="00F76FF5">
              <w:rPr>
                <w:sz w:val="17"/>
                <w:lang w:val="ru-RU"/>
              </w:rPr>
              <w:t xml:space="preserve"> ак</w:t>
            </w:r>
            <w:r w:rsidRPr="00F76FF5">
              <w:rPr>
                <w:sz w:val="17"/>
                <w:lang w:val="ru-RU"/>
              </w:rPr>
              <w:t>тивен, видим, имеет включенные коллайдеры и доступен для взаимодействия.</w:t>
            </w:r>
          </w:p>
        </w:tc>
      </w:tr>
      <w:tr w:rsidR="0069554C" w:rsidRPr="00F76FF5" w14:paraId="69AE1664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9B9E96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56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FE557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7"/>
                <w:lang w:val="ru-RU"/>
              </w:rPr>
              <w:t>`</w:t>
            </w:r>
            <w:r>
              <w:rPr>
                <w:sz w:val="17"/>
              </w:rPr>
              <w:t>if</w:t>
            </w:r>
            <w:r w:rsidRPr="00F76FF5">
              <w:rPr>
                <w:sz w:val="17"/>
                <w:lang w:val="ru-RU"/>
              </w:rPr>
              <w:t xml:space="preserve"> </w:t>
            </w:r>
            <w:proofErr w:type="gramStart"/>
            <w:r w:rsidRPr="00F76FF5">
              <w:rPr>
                <w:sz w:val="17"/>
                <w:lang w:val="ru-RU"/>
              </w:rPr>
              <w:t>(!</w:t>
            </w:r>
            <w:proofErr w:type="spellStart"/>
            <w:r>
              <w:rPr>
                <w:sz w:val="17"/>
              </w:rPr>
              <w:t>isHeld</w:t>
            </w:r>
            <w:proofErr w:type="spellEnd"/>
            <w:proofErr w:type="gramEnd"/>
            <w:r w:rsidRPr="00F76FF5">
              <w:rPr>
                <w:sz w:val="17"/>
                <w:lang w:val="ru-RU"/>
              </w:rPr>
              <w:t xml:space="preserve">)` проверяет, что </w:t>
            </w:r>
            <w:proofErr w:type="spellStart"/>
            <w:r w:rsidRPr="00F76FF5">
              <w:rPr>
                <w:sz w:val="17"/>
                <w:lang w:val="ru-RU"/>
              </w:rPr>
              <w:t>кликер</w:t>
            </w:r>
            <w:proofErr w:type="spellEnd"/>
            <w:r w:rsidRPr="00F76FF5">
              <w:rPr>
                <w:sz w:val="17"/>
                <w:lang w:val="ru-RU"/>
              </w:rPr>
              <w:t xml:space="preserve"> сейчас не удерживается пользователем. Символ </w:t>
            </w:r>
            <w:proofErr w:type="gramStart"/>
            <w:r w:rsidRPr="00F76FF5">
              <w:rPr>
                <w:sz w:val="17"/>
                <w:lang w:val="ru-RU"/>
              </w:rPr>
              <w:t>`!`</w:t>
            </w:r>
            <w:proofErr w:type="gramEnd"/>
            <w:r w:rsidRPr="00F76FF5">
              <w:rPr>
                <w:sz w:val="17"/>
                <w:lang w:val="ru-RU"/>
              </w:rPr>
              <w:t xml:space="preserve"> означает логическое «не»: условие истинно, когда `</w:t>
            </w:r>
            <w:proofErr w:type="spellStart"/>
            <w:r>
              <w:rPr>
                <w:sz w:val="17"/>
              </w:rPr>
              <w:t>isHeld</w:t>
            </w:r>
            <w:proofErr w:type="spellEnd"/>
            <w:r w:rsidRPr="00F76FF5">
              <w:rPr>
                <w:sz w:val="17"/>
                <w:lang w:val="ru-RU"/>
              </w:rPr>
              <w:t>` равно `</w:t>
            </w:r>
            <w:r>
              <w:rPr>
                <w:sz w:val="17"/>
              </w:rPr>
              <w:t>false</w:t>
            </w:r>
            <w:r w:rsidRPr="00F76FF5">
              <w:rPr>
                <w:sz w:val="17"/>
                <w:lang w:val="ru-RU"/>
              </w:rPr>
              <w:t>`.</w:t>
            </w:r>
          </w:p>
        </w:tc>
      </w:tr>
      <w:tr w:rsidR="0069554C" w:rsidRPr="00F76FF5" w14:paraId="6E42D719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DE7B9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57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F858B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7"/>
                <w:lang w:val="ru-RU"/>
              </w:rPr>
              <w:t xml:space="preserve">Начинается блок кода, который выполнится, если </w:t>
            </w:r>
            <w:proofErr w:type="spellStart"/>
            <w:r w:rsidRPr="00F76FF5">
              <w:rPr>
                <w:sz w:val="17"/>
                <w:lang w:val="ru-RU"/>
              </w:rPr>
              <w:t>кликер</w:t>
            </w:r>
            <w:proofErr w:type="spellEnd"/>
            <w:r w:rsidRPr="00F76FF5">
              <w:rPr>
                <w:sz w:val="17"/>
                <w:lang w:val="ru-RU"/>
              </w:rPr>
              <w:t xml:space="preserve"> не находится в руке пользователя.</w:t>
            </w:r>
          </w:p>
        </w:tc>
      </w:tr>
      <w:tr w:rsidR="0069554C" w:rsidRPr="00F76FF5" w14:paraId="6937A3B0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42BD5E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58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77D1D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7"/>
                <w:lang w:val="ru-RU"/>
              </w:rPr>
              <w:t>Вызывается метод `</w:t>
            </w:r>
            <w:proofErr w:type="spellStart"/>
            <w:proofErr w:type="gramStart"/>
            <w:r>
              <w:rPr>
                <w:sz w:val="17"/>
              </w:rPr>
              <w:t>DockOnStand</w:t>
            </w:r>
            <w:proofErr w:type="spellEnd"/>
            <w:r w:rsidRPr="00F76FF5">
              <w:rPr>
                <w:sz w:val="17"/>
                <w:lang w:val="ru-RU"/>
              </w:rPr>
              <w:t>(</w:t>
            </w:r>
            <w:proofErr w:type="gramEnd"/>
            <w:r w:rsidRPr="00F76FF5">
              <w:rPr>
                <w:sz w:val="17"/>
                <w:lang w:val="ru-RU"/>
              </w:rPr>
              <w:t xml:space="preserve">)`. Он возвращает </w:t>
            </w:r>
            <w:proofErr w:type="spellStart"/>
            <w:r w:rsidRPr="00F76FF5">
              <w:rPr>
                <w:sz w:val="17"/>
                <w:lang w:val="ru-RU"/>
              </w:rPr>
              <w:t>кликер</w:t>
            </w:r>
            <w:proofErr w:type="spellEnd"/>
            <w:r w:rsidRPr="00F76FF5">
              <w:rPr>
                <w:sz w:val="17"/>
                <w:lang w:val="ru-RU"/>
              </w:rPr>
              <w:t xml:space="preserve"> на заданную позицию стойки. Это решает проблему, когда </w:t>
            </w:r>
            <w:proofErr w:type="spellStart"/>
            <w:r w:rsidRPr="00F76FF5">
              <w:rPr>
                <w:sz w:val="17"/>
                <w:lang w:val="ru-RU"/>
              </w:rPr>
              <w:t>кликер</w:t>
            </w:r>
            <w:proofErr w:type="spellEnd"/>
            <w:r w:rsidRPr="00F76FF5">
              <w:rPr>
                <w:sz w:val="17"/>
                <w:lang w:val="ru-RU"/>
              </w:rPr>
              <w:t xml:space="preserve"> мог упасть или оказаться не там, где ожидает по</w:t>
            </w:r>
            <w:r w:rsidRPr="00F76FF5">
              <w:rPr>
                <w:sz w:val="17"/>
                <w:lang w:val="ru-RU"/>
              </w:rPr>
              <w:t>льзователь.</w:t>
            </w:r>
          </w:p>
        </w:tc>
      </w:tr>
      <w:tr w:rsidR="0069554C" w:rsidRPr="00F76FF5" w14:paraId="53DD0AFB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8F9532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59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5B551D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7"/>
                <w:lang w:val="ru-RU"/>
              </w:rPr>
              <w:t>Закрывается блок условия из строки 56.</w:t>
            </w:r>
          </w:p>
        </w:tc>
      </w:tr>
      <w:tr w:rsidR="0069554C" w14:paraId="375E85C4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B2A08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60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84F7E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Закрывается тело метода `OnEnable`.</w:t>
            </w:r>
          </w:p>
        </w:tc>
      </w:tr>
      <w:tr w:rsidR="0069554C" w:rsidRPr="00F76FF5" w14:paraId="33F3DB53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3E86BF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88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C41F5C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7"/>
                <w:lang w:val="ru-RU"/>
              </w:rPr>
              <w:t>`</w:t>
            </w:r>
            <w:r>
              <w:rPr>
                <w:sz w:val="17"/>
              </w:rPr>
              <w:t>public</w:t>
            </w:r>
            <w:r w:rsidRPr="00F76FF5">
              <w:rPr>
                <w:sz w:val="17"/>
                <w:lang w:val="ru-RU"/>
              </w:rPr>
              <w:t xml:space="preserve">` означает, что метод можно вызвать извне, например из </w:t>
            </w:r>
            <w:r>
              <w:rPr>
                <w:sz w:val="17"/>
              </w:rPr>
              <w:t>UI</w:t>
            </w:r>
            <w:r w:rsidRPr="00F76FF5">
              <w:rPr>
                <w:sz w:val="17"/>
                <w:lang w:val="ru-RU"/>
              </w:rPr>
              <w:t xml:space="preserve">-кнопки на </w:t>
            </w:r>
            <w:proofErr w:type="spellStart"/>
            <w:r w:rsidRPr="00F76FF5">
              <w:rPr>
                <w:sz w:val="17"/>
                <w:lang w:val="ru-RU"/>
              </w:rPr>
              <w:t>кликере</w:t>
            </w:r>
            <w:proofErr w:type="spellEnd"/>
            <w:r w:rsidRPr="00F76FF5">
              <w:rPr>
                <w:sz w:val="17"/>
                <w:lang w:val="ru-RU"/>
              </w:rPr>
              <w:t>. `</w:t>
            </w:r>
            <w:proofErr w:type="spellStart"/>
            <w:r>
              <w:rPr>
                <w:sz w:val="17"/>
              </w:rPr>
              <w:t>NextSlide</w:t>
            </w:r>
            <w:proofErr w:type="spellEnd"/>
            <w:r w:rsidRPr="00F76FF5">
              <w:rPr>
                <w:sz w:val="17"/>
                <w:lang w:val="ru-RU"/>
              </w:rPr>
              <w:t>` - метод перехода к следующему слайду. `</w:t>
            </w:r>
            <w:r>
              <w:rPr>
                <w:sz w:val="17"/>
              </w:rPr>
              <w:t>void</w:t>
            </w:r>
            <w:r w:rsidRPr="00F76FF5">
              <w:rPr>
                <w:sz w:val="17"/>
                <w:lang w:val="ru-RU"/>
              </w:rPr>
              <w:t>` снова означает о</w:t>
            </w:r>
            <w:r w:rsidRPr="00F76FF5">
              <w:rPr>
                <w:sz w:val="17"/>
                <w:lang w:val="ru-RU"/>
              </w:rPr>
              <w:t>тсутствие возвращаемого значения.</w:t>
            </w:r>
          </w:p>
        </w:tc>
      </w:tr>
      <w:tr w:rsidR="0069554C" w14:paraId="7188554D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31BCE5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89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86A71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Начинается тело метода `NextSlide`.</w:t>
            </w:r>
          </w:p>
        </w:tc>
      </w:tr>
      <w:tr w:rsidR="0069554C" w:rsidRPr="00F76FF5" w14:paraId="3CB73E1C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D6C87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90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92CC4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>
              <w:rPr>
                <w:sz w:val="17"/>
              </w:rPr>
              <w:t xml:space="preserve">Если `sessionManager` существует, вызывается `sessionManager.NextSlide()`. </w:t>
            </w:r>
            <w:r w:rsidRPr="00F76FF5">
              <w:rPr>
                <w:sz w:val="17"/>
                <w:lang w:val="ru-RU"/>
              </w:rPr>
              <w:t>`</w:t>
            </w:r>
            <w:proofErr w:type="spellStart"/>
            <w:r>
              <w:rPr>
                <w:sz w:val="17"/>
              </w:rPr>
              <w:t>sessionManager</w:t>
            </w:r>
            <w:proofErr w:type="spellEnd"/>
            <w:r w:rsidRPr="00F76FF5">
              <w:rPr>
                <w:sz w:val="17"/>
                <w:lang w:val="ru-RU"/>
              </w:rPr>
              <w:t xml:space="preserve">` - менеджер тренировки, который знает текущий слайд и управляет презентацией. Запись в </w:t>
            </w:r>
            <w:r w:rsidRPr="00F76FF5">
              <w:rPr>
                <w:sz w:val="17"/>
                <w:lang w:val="ru-RU"/>
              </w:rPr>
              <w:t>одну строку допустима, потому что после условия идет одна команда.</w:t>
            </w:r>
          </w:p>
        </w:tc>
      </w:tr>
      <w:tr w:rsidR="0069554C" w14:paraId="7254C559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D68905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91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35E48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Закрывается метод `NextSlide`.</w:t>
            </w:r>
          </w:p>
        </w:tc>
      </w:tr>
      <w:tr w:rsidR="0069554C" w:rsidRPr="00F76FF5" w14:paraId="7455F902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23D554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93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BBC3DE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7"/>
                <w:lang w:val="ru-RU"/>
              </w:rPr>
              <w:t>Объявляется публичный метод `</w:t>
            </w:r>
            <w:proofErr w:type="spellStart"/>
            <w:r>
              <w:rPr>
                <w:sz w:val="17"/>
              </w:rPr>
              <w:t>ToggleTimer</w:t>
            </w:r>
            <w:proofErr w:type="spellEnd"/>
            <w:r w:rsidRPr="00F76FF5">
              <w:rPr>
                <w:sz w:val="17"/>
                <w:lang w:val="ru-RU"/>
              </w:rPr>
              <w:t>`. Его задача - переключать таймер между запуском и паузой.</w:t>
            </w:r>
          </w:p>
        </w:tc>
      </w:tr>
      <w:tr w:rsidR="0069554C" w14:paraId="10B14872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3EA802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94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C005F3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Открывается тело метода.</w:t>
            </w:r>
          </w:p>
        </w:tc>
      </w:tr>
      <w:tr w:rsidR="0069554C" w:rsidRPr="00F76FF5" w14:paraId="250EB03C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34F8FB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95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409E89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7"/>
                <w:lang w:val="ru-RU"/>
              </w:rPr>
              <w:t xml:space="preserve">Если </w:t>
            </w:r>
            <w:r w:rsidRPr="00F76FF5">
              <w:rPr>
                <w:sz w:val="17"/>
                <w:lang w:val="ru-RU"/>
              </w:rPr>
              <w:t>менеджер сессии найден, вызывается `</w:t>
            </w:r>
            <w:proofErr w:type="spellStart"/>
            <w:proofErr w:type="gramStart"/>
            <w:r>
              <w:rPr>
                <w:sz w:val="17"/>
              </w:rPr>
              <w:t>ToggleTimer</w:t>
            </w:r>
            <w:proofErr w:type="spellEnd"/>
            <w:r w:rsidRPr="00F76FF5">
              <w:rPr>
                <w:sz w:val="17"/>
                <w:lang w:val="ru-RU"/>
              </w:rPr>
              <w:t>(</w:t>
            </w:r>
            <w:proofErr w:type="gramEnd"/>
            <w:r w:rsidRPr="00F76FF5">
              <w:rPr>
                <w:sz w:val="17"/>
                <w:lang w:val="ru-RU"/>
              </w:rPr>
              <w:t xml:space="preserve">)` у менеджера. Так кнопка на </w:t>
            </w:r>
            <w:proofErr w:type="spellStart"/>
            <w:r w:rsidRPr="00F76FF5">
              <w:rPr>
                <w:sz w:val="17"/>
                <w:lang w:val="ru-RU"/>
              </w:rPr>
              <w:t>кликере</w:t>
            </w:r>
            <w:proofErr w:type="spellEnd"/>
            <w:r w:rsidRPr="00F76FF5">
              <w:rPr>
                <w:sz w:val="17"/>
                <w:lang w:val="ru-RU"/>
              </w:rPr>
              <w:t xml:space="preserve"> не управляет таймером напрямую, а передает команду центральному объекту управления.</w:t>
            </w:r>
          </w:p>
        </w:tc>
      </w:tr>
      <w:tr w:rsidR="0069554C" w14:paraId="6BFB4262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BA5B2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96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06478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Закрывается метод `ToggleTimer`.</w:t>
            </w:r>
          </w:p>
        </w:tc>
      </w:tr>
      <w:tr w:rsidR="0069554C" w:rsidRPr="00F76FF5" w14:paraId="4F37F629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E8DEF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108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07C5B2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7"/>
                <w:lang w:val="ru-RU"/>
              </w:rPr>
              <w:t>`</w:t>
            </w:r>
            <w:proofErr w:type="spellStart"/>
            <w:r>
              <w:rPr>
                <w:sz w:val="17"/>
              </w:rPr>
              <w:t>OnActivated</w:t>
            </w:r>
            <w:proofErr w:type="spellEnd"/>
            <w:r w:rsidRPr="00F76FF5">
              <w:rPr>
                <w:sz w:val="17"/>
                <w:lang w:val="ru-RU"/>
              </w:rPr>
              <w:t>` - обработчик события активации</w:t>
            </w:r>
            <w:r w:rsidRPr="00F76FF5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XR</w:t>
            </w:r>
            <w:r w:rsidRPr="00F76FF5">
              <w:rPr>
                <w:sz w:val="17"/>
                <w:lang w:val="ru-RU"/>
              </w:rPr>
              <w:t>-объекта. `</w:t>
            </w:r>
            <w:proofErr w:type="spellStart"/>
            <w:r>
              <w:rPr>
                <w:sz w:val="17"/>
              </w:rPr>
              <w:t>ActivateEventArgs</w:t>
            </w:r>
            <w:proofErr w:type="spellEnd"/>
            <w:r w:rsidRPr="00F76FF5">
              <w:rPr>
                <w:sz w:val="17"/>
                <w:lang w:val="ru-RU"/>
              </w:rPr>
              <w:t xml:space="preserve"> </w:t>
            </w:r>
            <w:proofErr w:type="spellStart"/>
            <w:r>
              <w:rPr>
                <w:sz w:val="17"/>
              </w:rPr>
              <w:t>args</w:t>
            </w:r>
            <w:proofErr w:type="spellEnd"/>
            <w:r w:rsidRPr="00F76FF5">
              <w:rPr>
                <w:sz w:val="17"/>
                <w:lang w:val="ru-RU"/>
              </w:rPr>
              <w:t>` - параметр с данными события. Тип `</w:t>
            </w:r>
            <w:proofErr w:type="spellStart"/>
            <w:r>
              <w:rPr>
                <w:sz w:val="17"/>
              </w:rPr>
              <w:t>ActivateEventArgs</w:t>
            </w:r>
            <w:proofErr w:type="spellEnd"/>
            <w:r w:rsidRPr="00F76FF5">
              <w:rPr>
                <w:sz w:val="17"/>
                <w:lang w:val="ru-RU"/>
              </w:rPr>
              <w:t>` хранит информацию о том, кто и как активировал объект.</w:t>
            </w:r>
          </w:p>
        </w:tc>
      </w:tr>
      <w:tr w:rsidR="0069554C" w14:paraId="644E0EE3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B5B16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109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122CD0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Начинается тело метода `OnActivated`.</w:t>
            </w:r>
          </w:p>
        </w:tc>
      </w:tr>
      <w:tr w:rsidR="0069554C" w:rsidRPr="00F76FF5" w14:paraId="0A591F1D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E06D0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110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82610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7"/>
                <w:lang w:val="ru-RU"/>
              </w:rPr>
              <w:t xml:space="preserve">Проверяется настройка </w:t>
            </w:r>
            <w:r w:rsidRPr="00F76FF5">
              <w:rPr>
                <w:sz w:val="17"/>
                <w:lang w:val="ru-RU"/>
              </w:rPr>
              <w:t>`</w:t>
            </w:r>
            <w:proofErr w:type="spellStart"/>
            <w:r>
              <w:rPr>
                <w:sz w:val="17"/>
              </w:rPr>
              <w:t>useActivateForNextSlide</w:t>
            </w:r>
            <w:proofErr w:type="spellEnd"/>
            <w:r w:rsidRPr="00F76FF5">
              <w:rPr>
                <w:sz w:val="17"/>
                <w:lang w:val="ru-RU"/>
              </w:rPr>
              <w:t xml:space="preserve">`. Если она включена, активация </w:t>
            </w:r>
            <w:proofErr w:type="spellStart"/>
            <w:r w:rsidRPr="00F76FF5">
              <w:rPr>
                <w:sz w:val="17"/>
                <w:lang w:val="ru-RU"/>
              </w:rPr>
              <w:t>кликера</w:t>
            </w:r>
            <w:proofErr w:type="spellEnd"/>
            <w:r w:rsidRPr="00F76FF5">
              <w:rPr>
                <w:sz w:val="17"/>
                <w:lang w:val="ru-RU"/>
              </w:rPr>
              <w:t xml:space="preserve"> будет сразу переключать слайд.</w:t>
            </w:r>
          </w:p>
        </w:tc>
      </w:tr>
      <w:tr w:rsidR="0069554C" w14:paraId="31AEF71C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B5336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111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3F086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Открывается блок условия.</w:t>
            </w:r>
          </w:p>
        </w:tc>
      </w:tr>
      <w:tr w:rsidR="0069554C" w:rsidRPr="00F76FF5" w14:paraId="3B42F18B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4AAA04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112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921CF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7"/>
                <w:lang w:val="ru-RU"/>
              </w:rPr>
              <w:t>Вызывается метод `</w:t>
            </w:r>
            <w:proofErr w:type="spellStart"/>
            <w:proofErr w:type="gramStart"/>
            <w:r>
              <w:rPr>
                <w:sz w:val="17"/>
              </w:rPr>
              <w:t>NextSlide</w:t>
            </w:r>
            <w:proofErr w:type="spellEnd"/>
            <w:r w:rsidRPr="00F76FF5">
              <w:rPr>
                <w:sz w:val="17"/>
                <w:lang w:val="ru-RU"/>
              </w:rPr>
              <w:t>(</w:t>
            </w:r>
            <w:proofErr w:type="gramEnd"/>
            <w:r w:rsidRPr="00F76FF5">
              <w:rPr>
                <w:sz w:val="17"/>
                <w:lang w:val="ru-RU"/>
              </w:rPr>
              <w:t xml:space="preserve">)`, то есть активация </w:t>
            </w:r>
            <w:r>
              <w:rPr>
                <w:sz w:val="17"/>
              </w:rPr>
              <w:t>VR</w:t>
            </w:r>
            <w:r w:rsidRPr="00F76FF5">
              <w:rPr>
                <w:sz w:val="17"/>
                <w:lang w:val="ru-RU"/>
              </w:rPr>
              <w:t>-</w:t>
            </w:r>
            <w:proofErr w:type="spellStart"/>
            <w:r w:rsidRPr="00F76FF5">
              <w:rPr>
                <w:sz w:val="17"/>
                <w:lang w:val="ru-RU"/>
              </w:rPr>
              <w:t>кликера</w:t>
            </w:r>
            <w:proofErr w:type="spellEnd"/>
            <w:r w:rsidRPr="00F76FF5">
              <w:rPr>
                <w:sz w:val="17"/>
                <w:lang w:val="ru-RU"/>
              </w:rPr>
              <w:t xml:space="preserve"> приводит к переходу на следующий слайд.</w:t>
            </w:r>
          </w:p>
        </w:tc>
      </w:tr>
      <w:tr w:rsidR="0069554C" w14:paraId="1DBC15C6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393857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113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32916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 xml:space="preserve">Закрывается </w:t>
            </w:r>
            <w:r>
              <w:rPr>
                <w:sz w:val="17"/>
              </w:rPr>
              <w:t>блок условия.</w:t>
            </w:r>
          </w:p>
        </w:tc>
      </w:tr>
      <w:tr w:rsidR="0069554C" w14:paraId="1E64975E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C0C2B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lastRenderedPageBreak/>
              <w:t>114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8BB327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Закрывается метод `OnActivated`.</w:t>
            </w:r>
          </w:p>
        </w:tc>
      </w:tr>
      <w:tr w:rsidR="0069554C" w14:paraId="6A7BBD98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FAD78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186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E908A" w14:textId="77777777" w:rsidR="0069554C" w:rsidRDefault="000559E5">
            <w:pPr>
              <w:spacing w:line="252" w:lineRule="auto"/>
            </w:pPr>
            <w:r w:rsidRPr="00F76FF5">
              <w:rPr>
                <w:sz w:val="17"/>
                <w:lang w:val="ru-RU"/>
              </w:rPr>
              <w:t>`</w:t>
            </w:r>
            <w:proofErr w:type="spellStart"/>
            <w:r>
              <w:rPr>
                <w:sz w:val="17"/>
              </w:rPr>
              <w:t>OnSelectEntered</w:t>
            </w:r>
            <w:proofErr w:type="spellEnd"/>
            <w:r w:rsidRPr="00F76FF5">
              <w:rPr>
                <w:sz w:val="17"/>
                <w:lang w:val="ru-RU"/>
              </w:rPr>
              <w:t xml:space="preserve">` - обработчик события захвата. Он вызывается, когда пользователь берет </w:t>
            </w:r>
            <w:proofErr w:type="spellStart"/>
            <w:r w:rsidRPr="00F76FF5">
              <w:rPr>
                <w:sz w:val="17"/>
                <w:lang w:val="ru-RU"/>
              </w:rPr>
              <w:t>кликер</w:t>
            </w:r>
            <w:proofErr w:type="spellEnd"/>
            <w:r w:rsidRPr="00F76FF5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VR</w:t>
            </w:r>
            <w:r w:rsidRPr="00F76FF5">
              <w:rPr>
                <w:sz w:val="17"/>
                <w:lang w:val="ru-RU"/>
              </w:rPr>
              <w:t xml:space="preserve">-контроллером. </w:t>
            </w:r>
            <w:r>
              <w:rPr>
                <w:sz w:val="17"/>
              </w:rPr>
              <w:t>Параметр `SelectEnterEventArgs args` содержит сведения о событии захвата.</w:t>
            </w:r>
          </w:p>
        </w:tc>
      </w:tr>
      <w:tr w:rsidR="0069554C" w14:paraId="509FB417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56AA7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187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795ADD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Начинает</w:t>
            </w:r>
            <w:r>
              <w:rPr>
                <w:sz w:val="17"/>
              </w:rPr>
              <w:t>ся тело метода.</w:t>
            </w:r>
          </w:p>
        </w:tc>
      </w:tr>
      <w:tr w:rsidR="0069554C" w14:paraId="153A3932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CAE19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188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FC375" w14:textId="77777777" w:rsidR="0069554C" w:rsidRDefault="000559E5">
            <w:pPr>
              <w:spacing w:line="252" w:lineRule="auto"/>
            </w:pPr>
            <w:r w:rsidRPr="00F76FF5">
              <w:rPr>
                <w:sz w:val="17"/>
                <w:lang w:val="ru-RU"/>
              </w:rPr>
              <w:t>`</w:t>
            </w:r>
            <w:proofErr w:type="spellStart"/>
            <w:r>
              <w:rPr>
                <w:sz w:val="17"/>
              </w:rPr>
              <w:t>isHeld</w:t>
            </w:r>
            <w:proofErr w:type="spellEnd"/>
            <w:r w:rsidRPr="00F76FF5">
              <w:rPr>
                <w:sz w:val="17"/>
                <w:lang w:val="ru-RU"/>
              </w:rPr>
              <w:t xml:space="preserve"> = </w:t>
            </w:r>
            <w:proofErr w:type="gramStart"/>
            <w:r>
              <w:rPr>
                <w:sz w:val="17"/>
              </w:rPr>
              <w:t>true</w:t>
            </w:r>
            <w:r w:rsidRPr="00F76FF5">
              <w:rPr>
                <w:sz w:val="17"/>
                <w:lang w:val="ru-RU"/>
              </w:rPr>
              <w:t>;`</w:t>
            </w:r>
            <w:proofErr w:type="gramEnd"/>
            <w:r w:rsidRPr="00F76FF5">
              <w:rPr>
                <w:sz w:val="17"/>
                <w:lang w:val="ru-RU"/>
              </w:rPr>
              <w:t xml:space="preserve"> фиксирует состояние: </w:t>
            </w:r>
            <w:proofErr w:type="spellStart"/>
            <w:r w:rsidRPr="00F76FF5">
              <w:rPr>
                <w:sz w:val="17"/>
                <w:lang w:val="ru-RU"/>
              </w:rPr>
              <w:t>кликер</w:t>
            </w:r>
            <w:proofErr w:type="spellEnd"/>
            <w:r w:rsidRPr="00F76FF5">
              <w:rPr>
                <w:sz w:val="17"/>
                <w:lang w:val="ru-RU"/>
              </w:rPr>
              <w:t xml:space="preserve"> сейчас удерживается пользователем. </w:t>
            </w:r>
            <w:r>
              <w:rPr>
                <w:sz w:val="17"/>
              </w:rPr>
              <w:t>Знак `=` здесь означает присваивание значения.</w:t>
            </w:r>
          </w:p>
        </w:tc>
      </w:tr>
      <w:tr w:rsidR="0069554C" w14:paraId="1A0C79FE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0F6E5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189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FCB730" w14:textId="77777777" w:rsidR="0069554C" w:rsidRDefault="000559E5">
            <w:pPr>
              <w:spacing w:line="252" w:lineRule="auto"/>
            </w:pPr>
            <w:r w:rsidRPr="00F76FF5">
              <w:rPr>
                <w:sz w:val="17"/>
                <w:lang w:val="ru-RU"/>
              </w:rPr>
              <w:t>Если `</w:t>
            </w:r>
            <w:proofErr w:type="spellStart"/>
            <w:r>
              <w:rPr>
                <w:sz w:val="17"/>
              </w:rPr>
              <w:t>clickerRigidbody</w:t>
            </w:r>
            <w:proofErr w:type="spellEnd"/>
            <w:r w:rsidRPr="00F76FF5">
              <w:rPr>
                <w:sz w:val="17"/>
                <w:lang w:val="ru-RU"/>
              </w:rPr>
              <w:t>` отсутствует, выполняется `</w:t>
            </w:r>
            <w:r>
              <w:rPr>
                <w:sz w:val="17"/>
              </w:rPr>
              <w:t>return</w:t>
            </w:r>
            <w:r w:rsidRPr="00F76FF5">
              <w:rPr>
                <w:sz w:val="17"/>
                <w:lang w:val="ru-RU"/>
              </w:rPr>
              <w:t xml:space="preserve">`, то есть метод досрочно </w:t>
            </w:r>
            <w:r w:rsidRPr="00F76FF5">
              <w:rPr>
                <w:sz w:val="17"/>
                <w:lang w:val="ru-RU"/>
              </w:rPr>
              <w:t xml:space="preserve">завершается. </w:t>
            </w:r>
            <w:r>
              <w:rPr>
                <w:sz w:val="17"/>
              </w:rPr>
              <w:t>Это защита от ошибки обращения к несуществующему компоненту.</w:t>
            </w:r>
          </w:p>
        </w:tc>
      </w:tr>
      <w:tr w:rsidR="0069554C" w:rsidRPr="00F76FF5" w14:paraId="04F4F1D0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0B8AC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190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98F8C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7"/>
                <w:lang w:val="ru-RU"/>
              </w:rPr>
              <w:t>Пустая строка отделяет проверку безопасности от дальнейших действий с физикой.</w:t>
            </w:r>
          </w:p>
        </w:tc>
      </w:tr>
      <w:tr w:rsidR="0069554C" w:rsidRPr="00F76FF5" w14:paraId="535075F1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D6718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191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98D5D8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7"/>
                <w:lang w:val="ru-RU"/>
              </w:rPr>
              <w:t>`</w:t>
            </w:r>
            <w:proofErr w:type="spellStart"/>
            <w:r>
              <w:rPr>
                <w:sz w:val="17"/>
              </w:rPr>
              <w:t>clickerRigidbody</w:t>
            </w:r>
            <w:proofErr w:type="spellEnd"/>
            <w:r w:rsidRPr="00F76FF5">
              <w:rPr>
                <w:sz w:val="17"/>
                <w:lang w:val="ru-RU"/>
              </w:rPr>
              <w:t>.</w:t>
            </w:r>
            <w:proofErr w:type="spellStart"/>
            <w:r>
              <w:rPr>
                <w:sz w:val="17"/>
              </w:rPr>
              <w:t>isKinematic</w:t>
            </w:r>
            <w:proofErr w:type="spellEnd"/>
            <w:r w:rsidRPr="00F76FF5">
              <w:rPr>
                <w:sz w:val="17"/>
                <w:lang w:val="ru-RU"/>
              </w:rPr>
              <w:t xml:space="preserve"> = </w:t>
            </w:r>
            <w:proofErr w:type="gramStart"/>
            <w:r>
              <w:rPr>
                <w:sz w:val="17"/>
              </w:rPr>
              <w:t>false</w:t>
            </w:r>
            <w:r w:rsidRPr="00F76FF5">
              <w:rPr>
                <w:sz w:val="17"/>
                <w:lang w:val="ru-RU"/>
              </w:rPr>
              <w:t>;`</w:t>
            </w:r>
            <w:proofErr w:type="gramEnd"/>
            <w:r w:rsidRPr="00F76FF5">
              <w:rPr>
                <w:sz w:val="17"/>
                <w:lang w:val="ru-RU"/>
              </w:rPr>
              <w:t xml:space="preserve"> включает физическое поведение объекта. Когда `</w:t>
            </w:r>
            <w:proofErr w:type="spellStart"/>
            <w:r>
              <w:rPr>
                <w:sz w:val="17"/>
              </w:rPr>
              <w:t>isKinem</w:t>
            </w:r>
            <w:r>
              <w:rPr>
                <w:sz w:val="17"/>
              </w:rPr>
              <w:t>atic</w:t>
            </w:r>
            <w:proofErr w:type="spellEnd"/>
            <w:r w:rsidRPr="00F76FF5">
              <w:rPr>
                <w:sz w:val="17"/>
                <w:lang w:val="ru-RU"/>
              </w:rPr>
              <w:t>` равно `</w:t>
            </w:r>
            <w:r>
              <w:rPr>
                <w:sz w:val="17"/>
              </w:rPr>
              <w:t>false</w:t>
            </w:r>
            <w:r w:rsidRPr="00F76FF5">
              <w:rPr>
                <w:sz w:val="17"/>
                <w:lang w:val="ru-RU"/>
              </w:rPr>
              <w:t xml:space="preserve">`, объект может участвовать в физике </w:t>
            </w:r>
            <w:r>
              <w:rPr>
                <w:sz w:val="17"/>
              </w:rPr>
              <w:t>Unity</w:t>
            </w:r>
            <w:r w:rsidRPr="00F76FF5">
              <w:rPr>
                <w:sz w:val="17"/>
                <w:lang w:val="ru-RU"/>
              </w:rPr>
              <w:t>.</w:t>
            </w:r>
          </w:p>
        </w:tc>
      </w:tr>
      <w:tr w:rsidR="0069554C" w:rsidRPr="00F76FF5" w14:paraId="69EF126F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C97A6A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192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6A0282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7"/>
                <w:lang w:val="ru-RU"/>
              </w:rPr>
              <w:t>`</w:t>
            </w:r>
            <w:proofErr w:type="spellStart"/>
            <w:r>
              <w:rPr>
                <w:sz w:val="17"/>
              </w:rPr>
              <w:t>useGravity</w:t>
            </w:r>
            <w:proofErr w:type="spellEnd"/>
            <w:r w:rsidRPr="00F76FF5">
              <w:rPr>
                <w:sz w:val="17"/>
                <w:lang w:val="ru-RU"/>
              </w:rPr>
              <w:t xml:space="preserve"> = </w:t>
            </w:r>
            <w:r>
              <w:rPr>
                <w:sz w:val="17"/>
              </w:rPr>
              <w:t>false</w:t>
            </w:r>
            <w:r w:rsidRPr="00F76FF5">
              <w:rPr>
                <w:sz w:val="17"/>
                <w:lang w:val="ru-RU"/>
              </w:rPr>
              <w:t xml:space="preserve">` отключает гравитацию. Это важно, чтобы </w:t>
            </w:r>
            <w:proofErr w:type="spellStart"/>
            <w:r w:rsidRPr="00F76FF5">
              <w:rPr>
                <w:sz w:val="17"/>
                <w:lang w:val="ru-RU"/>
              </w:rPr>
              <w:t>кликер</w:t>
            </w:r>
            <w:proofErr w:type="spellEnd"/>
            <w:r w:rsidRPr="00F76FF5">
              <w:rPr>
                <w:sz w:val="17"/>
                <w:lang w:val="ru-RU"/>
              </w:rPr>
              <w:t xml:space="preserve"> не падал вниз при удержании и не проваливался через поверхность.</w:t>
            </w:r>
          </w:p>
        </w:tc>
      </w:tr>
      <w:tr w:rsidR="0069554C" w14:paraId="770AE80E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A32B08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193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68B4C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Закрывается метод `OnSelectEntered`.</w:t>
            </w:r>
          </w:p>
        </w:tc>
      </w:tr>
      <w:tr w:rsidR="0069554C" w:rsidRPr="00F76FF5" w14:paraId="312D61B2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754E41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195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8067A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7"/>
                <w:lang w:val="ru-RU"/>
              </w:rPr>
              <w:t>`</w:t>
            </w:r>
            <w:proofErr w:type="spellStart"/>
            <w:r>
              <w:rPr>
                <w:sz w:val="17"/>
              </w:rPr>
              <w:t>OnSelectE</w:t>
            </w:r>
            <w:r>
              <w:rPr>
                <w:sz w:val="17"/>
              </w:rPr>
              <w:t>xited</w:t>
            </w:r>
            <w:proofErr w:type="spellEnd"/>
            <w:r w:rsidRPr="00F76FF5">
              <w:rPr>
                <w:sz w:val="17"/>
                <w:lang w:val="ru-RU"/>
              </w:rPr>
              <w:t xml:space="preserve">` - обработчик отпускания </w:t>
            </w:r>
            <w:r>
              <w:rPr>
                <w:sz w:val="17"/>
              </w:rPr>
              <w:t>VR</w:t>
            </w:r>
            <w:r w:rsidRPr="00F76FF5">
              <w:rPr>
                <w:sz w:val="17"/>
                <w:lang w:val="ru-RU"/>
              </w:rPr>
              <w:t xml:space="preserve">-объекта. Он вызывается, когда пользователь отпускает </w:t>
            </w:r>
            <w:proofErr w:type="spellStart"/>
            <w:r w:rsidRPr="00F76FF5">
              <w:rPr>
                <w:sz w:val="17"/>
                <w:lang w:val="ru-RU"/>
              </w:rPr>
              <w:t>кликер</w:t>
            </w:r>
            <w:proofErr w:type="spellEnd"/>
            <w:r w:rsidRPr="00F76FF5">
              <w:rPr>
                <w:sz w:val="17"/>
                <w:lang w:val="ru-RU"/>
              </w:rPr>
              <w:t>.</w:t>
            </w:r>
          </w:p>
        </w:tc>
      </w:tr>
      <w:tr w:rsidR="0069554C" w14:paraId="343C23D9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9A84E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196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8A8C7B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Открывается тело метода.</w:t>
            </w:r>
          </w:p>
        </w:tc>
      </w:tr>
      <w:tr w:rsidR="0069554C" w:rsidRPr="00F76FF5" w14:paraId="1CA5D066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81B85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197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46F12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7"/>
                <w:lang w:val="ru-RU"/>
              </w:rPr>
              <w:t>`</w:t>
            </w:r>
            <w:proofErr w:type="spellStart"/>
            <w:r>
              <w:rPr>
                <w:sz w:val="17"/>
              </w:rPr>
              <w:t>isHeld</w:t>
            </w:r>
            <w:proofErr w:type="spellEnd"/>
            <w:r w:rsidRPr="00F76FF5">
              <w:rPr>
                <w:sz w:val="17"/>
                <w:lang w:val="ru-RU"/>
              </w:rPr>
              <w:t xml:space="preserve"> = </w:t>
            </w:r>
            <w:proofErr w:type="gramStart"/>
            <w:r>
              <w:rPr>
                <w:sz w:val="17"/>
              </w:rPr>
              <w:t>false</w:t>
            </w:r>
            <w:r w:rsidRPr="00F76FF5">
              <w:rPr>
                <w:sz w:val="17"/>
                <w:lang w:val="ru-RU"/>
              </w:rPr>
              <w:t>;`</w:t>
            </w:r>
            <w:proofErr w:type="gramEnd"/>
            <w:r w:rsidRPr="00F76FF5">
              <w:rPr>
                <w:sz w:val="17"/>
                <w:lang w:val="ru-RU"/>
              </w:rPr>
              <w:t xml:space="preserve"> означает, что </w:t>
            </w:r>
            <w:proofErr w:type="spellStart"/>
            <w:r w:rsidRPr="00F76FF5">
              <w:rPr>
                <w:sz w:val="17"/>
                <w:lang w:val="ru-RU"/>
              </w:rPr>
              <w:t>кликер</w:t>
            </w:r>
            <w:proofErr w:type="spellEnd"/>
            <w:r w:rsidRPr="00F76FF5">
              <w:rPr>
                <w:sz w:val="17"/>
                <w:lang w:val="ru-RU"/>
              </w:rPr>
              <w:t xml:space="preserve"> больше не находится в руке пользователя.</w:t>
            </w:r>
          </w:p>
        </w:tc>
      </w:tr>
      <w:tr w:rsidR="0069554C" w:rsidRPr="00F76FF5" w14:paraId="4FB3B460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88EC8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198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A4B33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7"/>
                <w:lang w:val="ru-RU"/>
              </w:rPr>
              <w:t xml:space="preserve">Вызывается </w:t>
            </w:r>
            <w:r w:rsidRPr="00F76FF5">
              <w:rPr>
                <w:sz w:val="17"/>
                <w:lang w:val="ru-RU"/>
              </w:rPr>
              <w:t>`</w:t>
            </w:r>
            <w:proofErr w:type="spellStart"/>
            <w:proofErr w:type="gramStart"/>
            <w:r>
              <w:rPr>
                <w:sz w:val="17"/>
              </w:rPr>
              <w:t>DockOnStand</w:t>
            </w:r>
            <w:proofErr w:type="spellEnd"/>
            <w:r w:rsidRPr="00F76FF5">
              <w:rPr>
                <w:sz w:val="17"/>
                <w:lang w:val="ru-RU"/>
              </w:rPr>
              <w:t>(</w:t>
            </w:r>
            <w:proofErr w:type="gramEnd"/>
            <w:r w:rsidRPr="00F76FF5">
              <w:rPr>
                <w:sz w:val="17"/>
                <w:lang w:val="ru-RU"/>
              </w:rPr>
              <w:t xml:space="preserve">)`, чтобы вернуть </w:t>
            </w:r>
            <w:proofErr w:type="spellStart"/>
            <w:r w:rsidRPr="00F76FF5">
              <w:rPr>
                <w:sz w:val="17"/>
                <w:lang w:val="ru-RU"/>
              </w:rPr>
              <w:t>кликер</w:t>
            </w:r>
            <w:proofErr w:type="spellEnd"/>
            <w:r w:rsidRPr="00F76FF5">
              <w:rPr>
                <w:sz w:val="17"/>
                <w:lang w:val="ru-RU"/>
              </w:rPr>
              <w:t xml:space="preserve"> на стойку после отпускания.</w:t>
            </w:r>
          </w:p>
        </w:tc>
      </w:tr>
      <w:tr w:rsidR="0069554C" w14:paraId="4155C61B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BA057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199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2FECD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Закрывается метод `OnSelectExited`.</w:t>
            </w:r>
          </w:p>
        </w:tc>
      </w:tr>
      <w:tr w:rsidR="0069554C" w14:paraId="1658D3E5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DC62A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201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C7F041" w14:textId="77777777" w:rsidR="0069554C" w:rsidRDefault="000559E5">
            <w:pPr>
              <w:spacing w:line="252" w:lineRule="auto"/>
            </w:pPr>
            <w:r w:rsidRPr="00F76FF5">
              <w:rPr>
                <w:sz w:val="17"/>
                <w:lang w:val="ru-RU"/>
              </w:rPr>
              <w:t>`</w:t>
            </w:r>
            <w:proofErr w:type="spellStart"/>
            <w:r>
              <w:rPr>
                <w:sz w:val="17"/>
              </w:rPr>
              <w:t>DockOnStand</w:t>
            </w:r>
            <w:proofErr w:type="spellEnd"/>
            <w:r w:rsidRPr="00F76FF5">
              <w:rPr>
                <w:sz w:val="17"/>
                <w:lang w:val="ru-RU"/>
              </w:rPr>
              <w:t xml:space="preserve">` - вспомогательный метод возврата </w:t>
            </w:r>
            <w:proofErr w:type="spellStart"/>
            <w:r w:rsidRPr="00F76FF5">
              <w:rPr>
                <w:sz w:val="17"/>
                <w:lang w:val="ru-RU"/>
              </w:rPr>
              <w:t>кликера</w:t>
            </w:r>
            <w:proofErr w:type="spellEnd"/>
            <w:r w:rsidRPr="00F76FF5">
              <w:rPr>
                <w:sz w:val="17"/>
                <w:lang w:val="ru-RU"/>
              </w:rPr>
              <w:t xml:space="preserve"> на фиксированную позицию. </w:t>
            </w:r>
            <w:r>
              <w:rPr>
                <w:sz w:val="17"/>
              </w:rPr>
              <w:t>Он нужен для стабильности VR-сцены.</w:t>
            </w:r>
          </w:p>
        </w:tc>
      </w:tr>
      <w:tr w:rsidR="0069554C" w14:paraId="19D3C287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5A958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202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E74CE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Начинается тело метода</w:t>
            </w:r>
            <w:r>
              <w:rPr>
                <w:sz w:val="17"/>
              </w:rPr>
              <w:t>.</w:t>
            </w:r>
          </w:p>
        </w:tc>
      </w:tr>
      <w:tr w:rsidR="0069554C" w:rsidRPr="00F76FF5" w14:paraId="5EB7D495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DA77A7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203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D44DE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7"/>
                <w:lang w:val="ru-RU"/>
              </w:rPr>
              <w:t xml:space="preserve">Проверяются два условия. </w:t>
            </w:r>
            <w:proofErr w:type="gramStart"/>
            <w:r w:rsidRPr="00F76FF5">
              <w:rPr>
                <w:sz w:val="17"/>
                <w:lang w:val="ru-RU"/>
              </w:rPr>
              <w:t>`!</w:t>
            </w:r>
            <w:proofErr w:type="spellStart"/>
            <w:r>
              <w:rPr>
                <w:sz w:val="17"/>
              </w:rPr>
              <w:t>dockOnStandWhenReleased</w:t>
            </w:r>
            <w:proofErr w:type="spellEnd"/>
            <w:proofErr w:type="gramEnd"/>
            <w:r w:rsidRPr="00F76FF5">
              <w:rPr>
                <w:sz w:val="17"/>
                <w:lang w:val="ru-RU"/>
              </w:rPr>
              <w:t xml:space="preserve">` означает, что возврат на стойку отключен. `||` означает логическое «или». Если возврат отключен или нет </w:t>
            </w:r>
            <w:proofErr w:type="spellStart"/>
            <w:r>
              <w:rPr>
                <w:sz w:val="17"/>
              </w:rPr>
              <w:t>Rigidbody</w:t>
            </w:r>
            <w:proofErr w:type="spellEnd"/>
            <w:r w:rsidRPr="00F76FF5">
              <w:rPr>
                <w:sz w:val="17"/>
                <w:lang w:val="ru-RU"/>
              </w:rPr>
              <w:t>, метод завершается через `</w:t>
            </w:r>
            <w:r>
              <w:rPr>
                <w:sz w:val="17"/>
              </w:rPr>
              <w:t>return</w:t>
            </w:r>
            <w:r w:rsidRPr="00F76FF5">
              <w:rPr>
                <w:sz w:val="17"/>
                <w:lang w:val="ru-RU"/>
              </w:rPr>
              <w:t>`.</w:t>
            </w:r>
          </w:p>
        </w:tc>
      </w:tr>
      <w:tr w:rsidR="0069554C" w:rsidRPr="00F76FF5" w14:paraId="0195C5B9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35376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204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5AEF4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7"/>
                <w:lang w:val="ru-RU"/>
              </w:rPr>
              <w:t>Пустая строка визуально отделяет проверку о</w:t>
            </w:r>
            <w:r w:rsidRPr="00F76FF5">
              <w:rPr>
                <w:sz w:val="17"/>
                <w:lang w:val="ru-RU"/>
              </w:rPr>
              <w:t>т основного алгоритма возврата.</w:t>
            </w:r>
          </w:p>
        </w:tc>
      </w:tr>
      <w:tr w:rsidR="0069554C" w14:paraId="3402363E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CF0014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205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42F01C" w14:textId="77777777" w:rsidR="0069554C" w:rsidRDefault="000559E5">
            <w:pPr>
              <w:spacing w:line="252" w:lineRule="auto"/>
            </w:pPr>
            <w:r w:rsidRPr="00F76FF5">
              <w:rPr>
                <w:sz w:val="17"/>
                <w:lang w:val="ru-RU"/>
              </w:rPr>
              <w:t>`</w:t>
            </w:r>
            <w:proofErr w:type="spellStart"/>
            <w:r>
              <w:rPr>
                <w:sz w:val="17"/>
              </w:rPr>
              <w:t>safePosition</w:t>
            </w:r>
            <w:proofErr w:type="spellEnd"/>
            <w:r w:rsidRPr="00F76FF5">
              <w:rPr>
                <w:sz w:val="17"/>
                <w:lang w:val="ru-RU"/>
              </w:rPr>
              <w:t xml:space="preserve"> = </w:t>
            </w:r>
            <w:proofErr w:type="spellStart"/>
            <w:proofErr w:type="gramStart"/>
            <w:r>
              <w:rPr>
                <w:sz w:val="17"/>
              </w:rPr>
              <w:t>standRestPosition</w:t>
            </w:r>
            <w:proofErr w:type="spellEnd"/>
            <w:r w:rsidRPr="00F76FF5">
              <w:rPr>
                <w:sz w:val="17"/>
                <w:lang w:val="ru-RU"/>
              </w:rPr>
              <w:t>;`</w:t>
            </w:r>
            <w:proofErr w:type="gramEnd"/>
            <w:r w:rsidRPr="00F76FF5">
              <w:rPr>
                <w:sz w:val="17"/>
                <w:lang w:val="ru-RU"/>
              </w:rPr>
              <w:t xml:space="preserve"> записывает в безопасную позицию координаты стойки. </w:t>
            </w:r>
            <w:r>
              <w:rPr>
                <w:sz w:val="17"/>
              </w:rPr>
              <w:t>Эти координаты заранее заданы в полях скрипта.</w:t>
            </w:r>
          </w:p>
        </w:tc>
      </w:tr>
      <w:tr w:rsidR="0069554C" w:rsidRPr="00F76FF5" w14:paraId="359FA00C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7BAB8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206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308A5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>
              <w:rPr>
                <w:sz w:val="17"/>
              </w:rPr>
              <w:t xml:space="preserve">`Quaternion.Euler(standRestEulerAngles)` преобразует углы Эйлера в </w:t>
            </w:r>
            <w:r>
              <w:rPr>
                <w:sz w:val="17"/>
              </w:rPr>
              <w:t xml:space="preserve">поворот Unity. </w:t>
            </w:r>
            <w:r w:rsidRPr="00F76FF5">
              <w:rPr>
                <w:sz w:val="17"/>
                <w:lang w:val="ru-RU"/>
              </w:rPr>
              <w:t xml:space="preserve">Это нужно, чтобы вернуть </w:t>
            </w:r>
            <w:proofErr w:type="spellStart"/>
            <w:r w:rsidRPr="00F76FF5">
              <w:rPr>
                <w:sz w:val="17"/>
                <w:lang w:val="ru-RU"/>
              </w:rPr>
              <w:t>кликер</w:t>
            </w:r>
            <w:proofErr w:type="spellEnd"/>
            <w:r w:rsidRPr="00F76FF5">
              <w:rPr>
                <w:sz w:val="17"/>
                <w:lang w:val="ru-RU"/>
              </w:rPr>
              <w:t xml:space="preserve"> не только в позицию, но и в правильный угол.</w:t>
            </w:r>
          </w:p>
        </w:tc>
      </w:tr>
      <w:tr w:rsidR="0069554C" w:rsidRPr="00F76FF5" w14:paraId="0B64F28A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BBACF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207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CA77DB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7"/>
                <w:lang w:val="ru-RU"/>
              </w:rPr>
              <w:t>`</w:t>
            </w:r>
            <w:proofErr w:type="spellStart"/>
            <w:r>
              <w:rPr>
                <w:sz w:val="17"/>
              </w:rPr>
              <w:t>isKinematic</w:t>
            </w:r>
            <w:proofErr w:type="spellEnd"/>
            <w:r w:rsidRPr="00F76FF5">
              <w:rPr>
                <w:sz w:val="17"/>
                <w:lang w:val="ru-RU"/>
              </w:rPr>
              <w:t xml:space="preserve"> = </w:t>
            </w:r>
            <w:r>
              <w:rPr>
                <w:sz w:val="17"/>
              </w:rPr>
              <w:t>false</w:t>
            </w:r>
            <w:r w:rsidRPr="00F76FF5">
              <w:rPr>
                <w:sz w:val="17"/>
                <w:lang w:val="ru-RU"/>
              </w:rPr>
              <w:t xml:space="preserve">` временно переводит </w:t>
            </w:r>
            <w:proofErr w:type="spellStart"/>
            <w:r>
              <w:rPr>
                <w:sz w:val="17"/>
              </w:rPr>
              <w:t>Rigidbody</w:t>
            </w:r>
            <w:proofErr w:type="spellEnd"/>
            <w:r w:rsidRPr="00F76FF5">
              <w:rPr>
                <w:sz w:val="17"/>
                <w:lang w:val="ru-RU"/>
              </w:rPr>
              <w:t xml:space="preserve"> в обычный режим перед сбросом скоростей.</w:t>
            </w:r>
          </w:p>
        </w:tc>
      </w:tr>
      <w:tr w:rsidR="0069554C" w:rsidRPr="00F76FF5" w14:paraId="15C89656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953DA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208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D2A31D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7"/>
                <w:lang w:val="ru-RU"/>
              </w:rPr>
              <w:t>`</w:t>
            </w:r>
            <w:r>
              <w:rPr>
                <w:sz w:val="17"/>
              </w:rPr>
              <w:t>velocity</w:t>
            </w:r>
            <w:r w:rsidRPr="00F76FF5">
              <w:rPr>
                <w:sz w:val="17"/>
                <w:lang w:val="ru-RU"/>
              </w:rPr>
              <w:t xml:space="preserve"> = </w:t>
            </w:r>
            <w:r>
              <w:rPr>
                <w:sz w:val="17"/>
              </w:rPr>
              <w:t>Vector</w:t>
            </w:r>
            <w:r w:rsidRPr="00F76FF5">
              <w:rPr>
                <w:sz w:val="17"/>
                <w:lang w:val="ru-RU"/>
              </w:rPr>
              <w:t>3.</w:t>
            </w:r>
            <w:r>
              <w:rPr>
                <w:sz w:val="17"/>
              </w:rPr>
              <w:t>zero</w:t>
            </w:r>
            <w:r w:rsidRPr="00F76FF5">
              <w:rPr>
                <w:sz w:val="17"/>
                <w:lang w:val="ru-RU"/>
              </w:rPr>
              <w:t>` обнуляет линейную скорость. `</w:t>
            </w:r>
            <w:r>
              <w:rPr>
                <w:sz w:val="17"/>
              </w:rPr>
              <w:t>Vector</w:t>
            </w:r>
            <w:r w:rsidRPr="00F76FF5">
              <w:rPr>
                <w:sz w:val="17"/>
                <w:lang w:val="ru-RU"/>
              </w:rPr>
              <w:t>3</w:t>
            </w:r>
            <w:r w:rsidRPr="00F76FF5">
              <w:rPr>
                <w:sz w:val="17"/>
                <w:lang w:val="ru-RU"/>
              </w:rPr>
              <w:t>.</w:t>
            </w:r>
            <w:r>
              <w:rPr>
                <w:sz w:val="17"/>
              </w:rPr>
              <w:t>zero</w:t>
            </w:r>
            <w:r w:rsidRPr="00F76FF5">
              <w:rPr>
                <w:sz w:val="17"/>
                <w:lang w:val="ru-RU"/>
              </w:rPr>
              <w:t xml:space="preserve">` означает вектор </w:t>
            </w:r>
            <w:proofErr w:type="gramStart"/>
            <w:r w:rsidRPr="00F76FF5">
              <w:rPr>
                <w:sz w:val="17"/>
                <w:lang w:val="ru-RU"/>
              </w:rPr>
              <w:t>`(</w:t>
            </w:r>
            <w:proofErr w:type="gramEnd"/>
            <w:r w:rsidRPr="00F76FF5">
              <w:rPr>
                <w:sz w:val="17"/>
                <w:lang w:val="ru-RU"/>
              </w:rPr>
              <w:t>0, 0, 0)`. Это убирает остаточное движение объекта.</w:t>
            </w:r>
          </w:p>
        </w:tc>
      </w:tr>
      <w:tr w:rsidR="0069554C" w:rsidRPr="00F76FF5" w14:paraId="58ACAE06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C0C07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209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A63784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7"/>
                <w:lang w:val="ru-RU"/>
              </w:rPr>
              <w:t>`</w:t>
            </w:r>
            <w:proofErr w:type="spellStart"/>
            <w:r>
              <w:rPr>
                <w:sz w:val="17"/>
              </w:rPr>
              <w:t>angularVelocity</w:t>
            </w:r>
            <w:proofErr w:type="spellEnd"/>
            <w:r w:rsidRPr="00F76FF5">
              <w:rPr>
                <w:sz w:val="17"/>
                <w:lang w:val="ru-RU"/>
              </w:rPr>
              <w:t xml:space="preserve"> = </w:t>
            </w:r>
            <w:r>
              <w:rPr>
                <w:sz w:val="17"/>
              </w:rPr>
              <w:t>Vector</w:t>
            </w:r>
            <w:r w:rsidRPr="00F76FF5">
              <w:rPr>
                <w:sz w:val="17"/>
                <w:lang w:val="ru-RU"/>
              </w:rPr>
              <w:t>3.</w:t>
            </w:r>
            <w:r>
              <w:rPr>
                <w:sz w:val="17"/>
              </w:rPr>
              <w:t>zero</w:t>
            </w:r>
            <w:r w:rsidRPr="00F76FF5">
              <w:rPr>
                <w:sz w:val="17"/>
                <w:lang w:val="ru-RU"/>
              </w:rPr>
              <w:t xml:space="preserve">` обнуляет угловую скорость, то есть вращение </w:t>
            </w:r>
            <w:proofErr w:type="spellStart"/>
            <w:r w:rsidRPr="00F76FF5">
              <w:rPr>
                <w:sz w:val="17"/>
                <w:lang w:val="ru-RU"/>
              </w:rPr>
              <w:t>кликера</w:t>
            </w:r>
            <w:proofErr w:type="spellEnd"/>
            <w:r w:rsidRPr="00F76FF5">
              <w:rPr>
                <w:sz w:val="17"/>
                <w:lang w:val="ru-RU"/>
              </w:rPr>
              <w:t>.</w:t>
            </w:r>
          </w:p>
        </w:tc>
      </w:tr>
      <w:tr w:rsidR="0069554C" w:rsidRPr="00F76FF5" w14:paraId="21EBF247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D0BAC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210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D5AA1C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7"/>
                <w:lang w:val="ru-RU"/>
              </w:rPr>
              <w:t>`</w:t>
            </w:r>
            <w:proofErr w:type="spellStart"/>
            <w:r>
              <w:rPr>
                <w:sz w:val="17"/>
              </w:rPr>
              <w:t>useGravity</w:t>
            </w:r>
            <w:proofErr w:type="spellEnd"/>
            <w:r w:rsidRPr="00F76FF5">
              <w:rPr>
                <w:sz w:val="17"/>
                <w:lang w:val="ru-RU"/>
              </w:rPr>
              <w:t xml:space="preserve"> = </w:t>
            </w:r>
            <w:r>
              <w:rPr>
                <w:sz w:val="17"/>
              </w:rPr>
              <w:t>false</w:t>
            </w:r>
            <w:r w:rsidRPr="00F76FF5">
              <w:rPr>
                <w:sz w:val="17"/>
                <w:lang w:val="ru-RU"/>
              </w:rPr>
              <w:t xml:space="preserve">` отключает гравитацию, чтобы объект не начал снова падать </w:t>
            </w:r>
            <w:r w:rsidRPr="00F76FF5">
              <w:rPr>
                <w:sz w:val="17"/>
                <w:lang w:val="ru-RU"/>
              </w:rPr>
              <w:t>после возврата.</w:t>
            </w:r>
          </w:p>
        </w:tc>
      </w:tr>
      <w:tr w:rsidR="0069554C" w:rsidRPr="00F76FF5" w14:paraId="53C1A5D6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BA5C3D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211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71972E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7"/>
                <w:lang w:val="ru-RU"/>
              </w:rPr>
              <w:t>`</w:t>
            </w:r>
            <w:proofErr w:type="spellStart"/>
            <w:r>
              <w:rPr>
                <w:sz w:val="17"/>
              </w:rPr>
              <w:t>isKinematic</w:t>
            </w:r>
            <w:proofErr w:type="spellEnd"/>
            <w:r w:rsidRPr="00F76FF5">
              <w:rPr>
                <w:sz w:val="17"/>
                <w:lang w:val="ru-RU"/>
              </w:rPr>
              <w:t xml:space="preserve"> = </w:t>
            </w:r>
            <w:r>
              <w:rPr>
                <w:sz w:val="17"/>
              </w:rPr>
              <w:t>true</w:t>
            </w:r>
            <w:r w:rsidRPr="00F76FF5">
              <w:rPr>
                <w:sz w:val="17"/>
                <w:lang w:val="ru-RU"/>
              </w:rPr>
              <w:t xml:space="preserve">` фиксирует объект после возврата. В этом состоянии физика не будет сдвигать </w:t>
            </w:r>
            <w:proofErr w:type="spellStart"/>
            <w:r w:rsidRPr="00F76FF5">
              <w:rPr>
                <w:sz w:val="17"/>
                <w:lang w:val="ru-RU"/>
              </w:rPr>
              <w:t>кликер</w:t>
            </w:r>
            <w:proofErr w:type="spellEnd"/>
            <w:r w:rsidRPr="00F76FF5">
              <w:rPr>
                <w:sz w:val="17"/>
                <w:lang w:val="ru-RU"/>
              </w:rPr>
              <w:t xml:space="preserve"> со стойки.</w:t>
            </w:r>
          </w:p>
        </w:tc>
      </w:tr>
      <w:tr w:rsidR="0069554C" w14:paraId="0105C49D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3F2AF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212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20BA5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 xml:space="preserve">`transform.SetPositionAndRotation(safePosition, safeRotation)` одновременно задает позицию и поворот объекта. Через </w:t>
            </w:r>
            <w:r>
              <w:rPr>
                <w:sz w:val="17"/>
              </w:rPr>
              <w:t>запятую передаются два аргумента: сначала позиция, затем поворот.</w:t>
            </w:r>
          </w:p>
        </w:tc>
      </w:tr>
      <w:tr w:rsidR="0069554C" w14:paraId="2209BBD0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545E53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213</w:t>
            </w:r>
          </w:p>
        </w:tc>
        <w:tc>
          <w:tcPr>
            <w:tcW w:w="94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38533" w14:textId="77777777" w:rsidR="0069554C" w:rsidRDefault="000559E5">
            <w:pPr>
              <w:spacing w:line="252" w:lineRule="auto"/>
            </w:pPr>
            <w:r>
              <w:rPr>
                <w:sz w:val="17"/>
              </w:rPr>
              <w:t>Закрывается метод `DockOnStand`.</w:t>
            </w:r>
          </w:p>
        </w:tc>
      </w:tr>
    </w:tbl>
    <w:p w14:paraId="4F2515E6" w14:textId="77777777" w:rsidR="00F76FF5" w:rsidRDefault="00F76FF5">
      <w:pPr>
        <w:spacing w:before="160" w:after="120"/>
        <w:rPr>
          <w:b/>
        </w:rPr>
      </w:pPr>
    </w:p>
    <w:p w14:paraId="31107CF1" w14:textId="264A4451" w:rsidR="00F76FF5" w:rsidRDefault="00F76FF5">
      <w:pPr>
        <w:spacing w:before="160" w:after="120"/>
        <w:rPr>
          <w:b/>
        </w:rPr>
      </w:pPr>
    </w:p>
    <w:p w14:paraId="0A2B9AB7" w14:textId="45DB164D" w:rsidR="00480A77" w:rsidRDefault="00480A77">
      <w:pPr>
        <w:spacing w:before="160" w:after="120"/>
        <w:rPr>
          <w:b/>
        </w:rPr>
      </w:pPr>
    </w:p>
    <w:p w14:paraId="00F36E2E" w14:textId="15D684E6" w:rsidR="00480A77" w:rsidRDefault="00480A77">
      <w:pPr>
        <w:spacing w:before="160" w:after="120"/>
        <w:rPr>
          <w:b/>
        </w:rPr>
      </w:pPr>
    </w:p>
    <w:p w14:paraId="61B52925" w14:textId="77777777" w:rsidR="00480A77" w:rsidRDefault="00480A77">
      <w:pPr>
        <w:spacing w:before="160" w:after="120"/>
        <w:rPr>
          <w:b/>
        </w:rPr>
      </w:pPr>
    </w:p>
    <w:p w14:paraId="6A76DC92" w14:textId="5CC5F337" w:rsidR="0069554C" w:rsidRPr="00F76FF5" w:rsidRDefault="000559E5">
      <w:pPr>
        <w:spacing w:before="160" w:after="120"/>
        <w:rPr>
          <w:lang w:val="ru-RU"/>
        </w:rPr>
      </w:pPr>
      <w:r w:rsidRPr="00F76FF5">
        <w:rPr>
          <w:b/>
          <w:lang w:val="ru-RU"/>
        </w:rPr>
        <w:lastRenderedPageBreak/>
        <w:t>Что означают символы и ключевые слова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14"/>
        <w:gridCol w:w="8504"/>
      </w:tblGrid>
      <w:tr w:rsidR="0069554C" w14:paraId="0589D936" w14:textId="77777777">
        <w:tc>
          <w:tcPr>
            <w:tcW w:w="1814" w:type="dxa"/>
            <w:shd w:val="clear" w:color="auto"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8CE37" w14:textId="77777777" w:rsidR="0069554C" w:rsidRDefault="000559E5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Элемент</w:t>
            </w:r>
            <w:proofErr w:type="spellEnd"/>
          </w:p>
        </w:tc>
        <w:tc>
          <w:tcPr>
            <w:tcW w:w="8504" w:type="dxa"/>
            <w:shd w:val="clear" w:color="auto"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BF384" w14:textId="77777777" w:rsidR="0069554C" w:rsidRDefault="000559E5">
            <w:pPr>
              <w:jc w:val="center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 w:rsidR="0069554C" w:rsidRPr="00F76FF5" w14:paraId="650D3563" w14:textId="77777777"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EA052" w14:textId="77777777" w:rsidR="0069554C" w:rsidRDefault="000559E5">
            <w:pPr>
              <w:spacing w:line="252" w:lineRule="auto"/>
            </w:pPr>
            <w:r>
              <w:rPr>
                <w:sz w:val="18"/>
              </w:rPr>
              <w:t>private</w:t>
            </w:r>
          </w:p>
        </w:tc>
        <w:tc>
          <w:tcPr>
            <w:tcW w:w="8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92A02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8"/>
                <w:lang w:val="ru-RU"/>
              </w:rPr>
              <w:t>модификатор доступа: метод виден только внутри класса.</w:t>
            </w:r>
          </w:p>
        </w:tc>
      </w:tr>
      <w:tr w:rsidR="0069554C" w:rsidRPr="00F76FF5" w14:paraId="780A93F1" w14:textId="77777777"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60CAD" w14:textId="77777777" w:rsidR="0069554C" w:rsidRDefault="000559E5">
            <w:pPr>
              <w:spacing w:line="252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8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E13066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8"/>
                <w:lang w:val="ru-RU"/>
              </w:rPr>
              <w:t xml:space="preserve">модификатор </w:t>
            </w:r>
            <w:r w:rsidRPr="00F76FF5">
              <w:rPr>
                <w:sz w:val="18"/>
                <w:lang w:val="ru-RU"/>
              </w:rPr>
              <w:t xml:space="preserve">доступа: метод можно вызвать из других классов или привязать к </w:t>
            </w:r>
            <w:r>
              <w:rPr>
                <w:sz w:val="18"/>
              </w:rPr>
              <w:t>UI</w:t>
            </w:r>
            <w:r w:rsidRPr="00F76FF5">
              <w:rPr>
                <w:sz w:val="18"/>
                <w:lang w:val="ru-RU"/>
              </w:rPr>
              <w:t>-кнопке.</w:t>
            </w:r>
          </w:p>
        </w:tc>
      </w:tr>
      <w:tr w:rsidR="0069554C" w:rsidRPr="00F76FF5" w14:paraId="6E1064E9" w14:textId="77777777"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A6B0D" w14:textId="77777777" w:rsidR="0069554C" w:rsidRDefault="000559E5">
            <w:pPr>
              <w:spacing w:line="252" w:lineRule="auto"/>
            </w:pPr>
            <w:r>
              <w:rPr>
                <w:sz w:val="18"/>
              </w:rPr>
              <w:t>void</w:t>
            </w:r>
          </w:p>
        </w:tc>
        <w:tc>
          <w:tcPr>
            <w:tcW w:w="8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49BE24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8"/>
                <w:lang w:val="ru-RU"/>
              </w:rPr>
              <w:t>тип возвращаемого значения: метод выполняет действие, но ничего не возвращает.</w:t>
            </w:r>
          </w:p>
        </w:tc>
      </w:tr>
      <w:tr w:rsidR="0069554C" w:rsidRPr="00F76FF5" w14:paraId="60E0A66C" w14:textId="77777777"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FC25F9" w14:textId="77777777" w:rsidR="0069554C" w:rsidRDefault="000559E5">
            <w:pPr>
              <w:spacing w:line="252" w:lineRule="auto"/>
            </w:pPr>
            <w:r>
              <w:rPr>
                <w:sz w:val="18"/>
              </w:rPr>
              <w:t>()</w:t>
            </w:r>
          </w:p>
        </w:tc>
        <w:tc>
          <w:tcPr>
            <w:tcW w:w="8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498784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8"/>
                <w:lang w:val="ru-RU"/>
              </w:rPr>
              <w:t>круглые скобки после имени метода содержат параметры. Если внутри пусто, параметров нет.</w:t>
            </w:r>
          </w:p>
        </w:tc>
      </w:tr>
      <w:tr w:rsidR="0069554C" w:rsidRPr="00F76FF5" w14:paraId="18899255" w14:textId="77777777"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D646A" w14:textId="77777777" w:rsidR="0069554C" w:rsidRDefault="000559E5">
            <w:pPr>
              <w:spacing w:line="252" w:lineRule="auto"/>
            </w:pPr>
            <w:r>
              <w:rPr>
                <w:sz w:val="18"/>
              </w:rPr>
              <w:t xml:space="preserve">{ </w:t>
            </w:r>
            <w:r>
              <w:rPr>
                <w:sz w:val="18"/>
              </w:rPr>
              <w:t>}</w:t>
            </w:r>
          </w:p>
        </w:tc>
        <w:tc>
          <w:tcPr>
            <w:tcW w:w="8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1EE8F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8"/>
                <w:lang w:val="ru-RU"/>
              </w:rPr>
              <w:t>фигурные скобки обозначают начало и конец блока кода.</w:t>
            </w:r>
          </w:p>
        </w:tc>
      </w:tr>
      <w:tr w:rsidR="0069554C" w:rsidRPr="00F76FF5" w14:paraId="59BC0B04" w14:textId="77777777"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BF8B10" w14:textId="77777777" w:rsidR="0069554C" w:rsidRDefault="000559E5">
            <w:pPr>
              <w:spacing w:line="252" w:lineRule="auto"/>
            </w:pPr>
            <w:r>
              <w:rPr>
                <w:sz w:val="18"/>
              </w:rPr>
              <w:t>;</w:t>
            </w:r>
          </w:p>
        </w:tc>
        <w:tc>
          <w:tcPr>
            <w:tcW w:w="8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6C9E3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8"/>
                <w:lang w:val="ru-RU"/>
              </w:rPr>
              <w:t xml:space="preserve">точка с запятой завершает инструкцию </w:t>
            </w:r>
            <w:r>
              <w:rPr>
                <w:sz w:val="18"/>
              </w:rPr>
              <w:t>C</w:t>
            </w:r>
            <w:r w:rsidRPr="00F76FF5">
              <w:rPr>
                <w:sz w:val="18"/>
                <w:lang w:val="ru-RU"/>
              </w:rPr>
              <w:t>#.</w:t>
            </w:r>
          </w:p>
        </w:tc>
      </w:tr>
      <w:tr w:rsidR="0069554C" w:rsidRPr="00F76FF5" w14:paraId="23FC117C" w14:textId="77777777"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FF748B" w14:textId="77777777" w:rsidR="0069554C" w:rsidRDefault="000559E5">
            <w:pPr>
              <w:spacing w:line="252" w:lineRule="auto"/>
            </w:pPr>
            <w:r>
              <w:rPr>
                <w:sz w:val="18"/>
              </w:rPr>
              <w:t>.</w:t>
            </w:r>
          </w:p>
        </w:tc>
        <w:tc>
          <w:tcPr>
            <w:tcW w:w="8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26B509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8"/>
                <w:lang w:val="ru-RU"/>
              </w:rPr>
              <w:t>точка означает обращение к полю, свойству, событию или методу объекта.</w:t>
            </w:r>
          </w:p>
        </w:tc>
      </w:tr>
      <w:tr w:rsidR="0069554C" w:rsidRPr="00F76FF5" w14:paraId="5F041985" w14:textId="77777777"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37753A" w14:textId="77777777" w:rsidR="0069554C" w:rsidRDefault="000559E5">
            <w:pPr>
              <w:spacing w:line="252" w:lineRule="auto"/>
            </w:pPr>
            <w:r>
              <w:rPr>
                <w:sz w:val="18"/>
              </w:rPr>
              <w:t>,</w:t>
            </w:r>
          </w:p>
        </w:tc>
        <w:tc>
          <w:tcPr>
            <w:tcW w:w="8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8E7DF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8"/>
                <w:lang w:val="ru-RU"/>
              </w:rPr>
              <w:t>запятая разделяет аргументы метода, например позицию и поворот.</w:t>
            </w:r>
          </w:p>
        </w:tc>
      </w:tr>
      <w:tr w:rsidR="0069554C" w:rsidRPr="00F76FF5" w14:paraId="487D1E6F" w14:textId="77777777"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53F668" w14:textId="77777777" w:rsidR="0069554C" w:rsidRDefault="000559E5">
            <w:pPr>
              <w:spacing w:line="252" w:lineRule="auto"/>
            </w:pPr>
            <w:r>
              <w:rPr>
                <w:sz w:val="18"/>
              </w:rPr>
              <w:t>=</w:t>
            </w:r>
          </w:p>
        </w:tc>
        <w:tc>
          <w:tcPr>
            <w:tcW w:w="8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0CD9F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8"/>
                <w:lang w:val="ru-RU"/>
              </w:rPr>
              <w:t>оператор при</w:t>
            </w:r>
            <w:r w:rsidRPr="00F76FF5">
              <w:rPr>
                <w:sz w:val="18"/>
                <w:lang w:val="ru-RU"/>
              </w:rPr>
              <w:t>сваивания: справа значение, слева переменная или свойство.</w:t>
            </w:r>
          </w:p>
        </w:tc>
      </w:tr>
      <w:tr w:rsidR="0069554C" w14:paraId="28372683" w14:textId="77777777"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561B8" w14:textId="77777777" w:rsidR="0069554C" w:rsidRDefault="000559E5">
            <w:pPr>
              <w:spacing w:line="252" w:lineRule="auto"/>
            </w:pPr>
            <w:r>
              <w:rPr>
                <w:sz w:val="18"/>
              </w:rPr>
              <w:t>==</w:t>
            </w:r>
          </w:p>
        </w:tc>
        <w:tc>
          <w:tcPr>
            <w:tcW w:w="8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8277B6" w14:textId="77777777" w:rsidR="0069554C" w:rsidRDefault="000559E5">
            <w:pPr>
              <w:spacing w:line="252" w:lineRule="auto"/>
            </w:pPr>
            <w:r>
              <w:rPr>
                <w:sz w:val="18"/>
              </w:rPr>
              <w:t>оператор сравнения «равно».</w:t>
            </w:r>
          </w:p>
        </w:tc>
      </w:tr>
      <w:tr w:rsidR="0069554C" w14:paraId="0367EC2E" w14:textId="77777777"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CD2C33" w14:textId="77777777" w:rsidR="0069554C" w:rsidRDefault="000559E5">
            <w:pPr>
              <w:spacing w:line="252" w:lineRule="auto"/>
            </w:pPr>
            <w:r>
              <w:rPr>
                <w:sz w:val="18"/>
              </w:rPr>
              <w:t>!=</w:t>
            </w:r>
          </w:p>
        </w:tc>
        <w:tc>
          <w:tcPr>
            <w:tcW w:w="8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58B8F" w14:textId="77777777" w:rsidR="0069554C" w:rsidRDefault="000559E5">
            <w:pPr>
              <w:spacing w:line="252" w:lineRule="auto"/>
            </w:pPr>
            <w:r>
              <w:rPr>
                <w:sz w:val="18"/>
              </w:rPr>
              <w:t>оператор сравнения «не равно».</w:t>
            </w:r>
          </w:p>
        </w:tc>
      </w:tr>
      <w:tr w:rsidR="0069554C" w:rsidRPr="00F76FF5" w14:paraId="38C042BA" w14:textId="77777777"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DC6485" w14:textId="77777777" w:rsidR="0069554C" w:rsidRDefault="000559E5">
            <w:pPr>
              <w:spacing w:line="252" w:lineRule="auto"/>
            </w:pPr>
            <w:r>
              <w:rPr>
                <w:sz w:val="18"/>
              </w:rPr>
              <w:t>!</w:t>
            </w:r>
          </w:p>
        </w:tc>
        <w:tc>
          <w:tcPr>
            <w:tcW w:w="8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92AEA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8"/>
                <w:lang w:val="ru-RU"/>
              </w:rPr>
              <w:t xml:space="preserve">логическое отрицание: превращает </w:t>
            </w:r>
            <w:r>
              <w:rPr>
                <w:sz w:val="18"/>
              </w:rPr>
              <w:t>true</w:t>
            </w:r>
            <w:r w:rsidRPr="00F76FF5">
              <w:rPr>
                <w:sz w:val="18"/>
                <w:lang w:val="ru-RU"/>
              </w:rPr>
              <w:t xml:space="preserve"> в </w:t>
            </w:r>
            <w:r>
              <w:rPr>
                <w:sz w:val="18"/>
              </w:rPr>
              <w:t>false</w:t>
            </w:r>
            <w:r w:rsidRPr="00F76FF5">
              <w:rPr>
                <w:sz w:val="18"/>
                <w:lang w:val="ru-RU"/>
              </w:rPr>
              <w:t xml:space="preserve"> и наоборот.</w:t>
            </w:r>
          </w:p>
        </w:tc>
      </w:tr>
      <w:tr w:rsidR="0069554C" w:rsidRPr="00F76FF5" w14:paraId="7ADE1F0B" w14:textId="77777777"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CACBE" w14:textId="77777777" w:rsidR="0069554C" w:rsidRDefault="000559E5">
            <w:pPr>
              <w:spacing w:line="252" w:lineRule="auto"/>
            </w:pPr>
            <w:r>
              <w:rPr>
                <w:sz w:val="18"/>
              </w:rPr>
              <w:t>||</w:t>
            </w:r>
          </w:p>
        </w:tc>
        <w:tc>
          <w:tcPr>
            <w:tcW w:w="8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0BC054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8"/>
                <w:lang w:val="ru-RU"/>
              </w:rPr>
              <w:t xml:space="preserve">логическое «или»: условие истинно, если истинна хотя бы одна </w:t>
            </w:r>
            <w:r w:rsidRPr="00F76FF5">
              <w:rPr>
                <w:sz w:val="18"/>
                <w:lang w:val="ru-RU"/>
              </w:rPr>
              <w:t>часть.</w:t>
            </w:r>
          </w:p>
        </w:tc>
      </w:tr>
      <w:tr w:rsidR="0069554C" w:rsidRPr="00F76FF5" w14:paraId="7772C668" w14:textId="77777777"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59E29B" w14:textId="77777777" w:rsidR="0069554C" w:rsidRDefault="000559E5">
            <w:pPr>
              <w:spacing w:line="252" w:lineRule="auto"/>
            </w:pPr>
            <w:r>
              <w:rPr>
                <w:sz w:val="18"/>
              </w:rPr>
              <w:t>if</w:t>
            </w:r>
          </w:p>
        </w:tc>
        <w:tc>
          <w:tcPr>
            <w:tcW w:w="8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726A8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8"/>
                <w:lang w:val="ru-RU"/>
              </w:rPr>
              <w:t>условный оператор: выполняет блок только при истинном условии.</w:t>
            </w:r>
          </w:p>
        </w:tc>
      </w:tr>
      <w:tr w:rsidR="0069554C" w14:paraId="4D0104B1" w14:textId="77777777"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3279A6" w14:textId="77777777" w:rsidR="0069554C" w:rsidRDefault="000559E5">
            <w:pPr>
              <w:spacing w:line="252" w:lineRule="auto"/>
            </w:pPr>
            <w:r>
              <w:rPr>
                <w:sz w:val="18"/>
              </w:rPr>
              <w:t>return</w:t>
            </w:r>
          </w:p>
        </w:tc>
        <w:tc>
          <w:tcPr>
            <w:tcW w:w="8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717E23" w14:textId="77777777" w:rsidR="0069554C" w:rsidRDefault="000559E5">
            <w:pPr>
              <w:spacing w:line="252" w:lineRule="auto"/>
            </w:pPr>
            <w:r>
              <w:rPr>
                <w:sz w:val="18"/>
              </w:rPr>
              <w:t>досрочный выход из метода.</w:t>
            </w:r>
          </w:p>
        </w:tc>
      </w:tr>
      <w:tr w:rsidR="0069554C" w14:paraId="2AD5FB95" w14:textId="77777777"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1DDD6E" w14:textId="77777777" w:rsidR="0069554C" w:rsidRDefault="000559E5">
            <w:pPr>
              <w:spacing w:line="252" w:lineRule="auto"/>
            </w:pPr>
            <w:r>
              <w:rPr>
                <w:sz w:val="18"/>
              </w:rPr>
              <w:t>null</w:t>
            </w:r>
          </w:p>
        </w:tc>
        <w:tc>
          <w:tcPr>
            <w:tcW w:w="8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C4AAB8" w14:textId="77777777" w:rsidR="0069554C" w:rsidRDefault="000559E5">
            <w:pPr>
              <w:spacing w:line="252" w:lineRule="auto"/>
            </w:pPr>
            <w:r>
              <w:rPr>
                <w:sz w:val="18"/>
              </w:rPr>
              <w:t>отсутствие ссылки на объект.</w:t>
            </w:r>
          </w:p>
        </w:tc>
      </w:tr>
      <w:tr w:rsidR="0069554C" w:rsidRPr="00F76FF5" w14:paraId="65C432CE" w14:textId="77777777"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215972" w14:textId="77777777" w:rsidR="0069554C" w:rsidRDefault="000559E5">
            <w:pPr>
              <w:spacing w:line="252" w:lineRule="auto"/>
            </w:pPr>
            <w:r>
              <w:rPr>
                <w:sz w:val="18"/>
              </w:rPr>
              <w:t>true / false</w:t>
            </w:r>
          </w:p>
        </w:tc>
        <w:tc>
          <w:tcPr>
            <w:tcW w:w="8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714DD9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8"/>
                <w:lang w:val="ru-RU"/>
              </w:rPr>
              <w:t>логические значения: истина и ложь.</w:t>
            </w:r>
          </w:p>
        </w:tc>
      </w:tr>
    </w:tbl>
    <w:p w14:paraId="32DDF2C9" w14:textId="77777777" w:rsidR="0069554C" w:rsidRPr="00F76FF5" w:rsidRDefault="000559E5">
      <w:pPr>
        <w:spacing w:before="160" w:after="120"/>
        <w:rPr>
          <w:lang w:val="ru-RU"/>
        </w:rPr>
      </w:pPr>
      <w:r w:rsidRPr="00F76FF5">
        <w:rPr>
          <w:b/>
          <w:lang w:val="ru-RU"/>
        </w:rPr>
        <w:t>Как отвечать на возможные вопросы комиссии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5"/>
        <w:gridCol w:w="7483"/>
      </w:tblGrid>
      <w:tr w:rsidR="0069554C" w14:paraId="63482C92" w14:textId="77777777">
        <w:tc>
          <w:tcPr>
            <w:tcW w:w="2835" w:type="dxa"/>
            <w:shd w:val="clear" w:color="auto"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7DCB8" w14:textId="77777777" w:rsidR="0069554C" w:rsidRDefault="000559E5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Вопрос</w:t>
            </w:r>
            <w:proofErr w:type="spellEnd"/>
          </w:p>
        </w:tc>
        <w:tc>
          <w:tcPr>
            <w:tcW w:w="7483" w:type="dxa"/>
            <w:shd w:val="clear" w:color="auto"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9B2E33" w14:textId="77777777" w:rsidR="0069554C" w:rsidRDefault="000559E5">
            <w:pPr>
              <w:jc w:val="center"/>
            </w:pPr>
            <w:r>
              <w:rPr>
                <w:b/>
                <w:color w:val="FFFFFF"/>
                <w:sz w:val="18"/>
              </w:rPr>
              <w:t>Ответ</w:t>
            </w:r>
          </w:p>
        </w:tc>
      </w:tr>
      <w:tr w:rsidR="0069554C" w:rsidRPr="00F76FF5" w14:paraId="69F91C59" w14:textId="77777777"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E2D945" w14:textId="77777777" w:rsidR="0069554C" w:rsidRDefault="000559E5">
            <w:pPr>
              <w:spacing w:line="252" w:lineRule="auto"/>
            </w:pPr>
            <w:r>
              <w:rPr>
                <w:sz w:val="18"/>
              </w:rPr>
              <w:t>Почему используется XRGrabInteractable?</w:t>
            </w:r>
          </w:p>
        </w:tc>
        <w:tc>
          <w:tcPr>
            <w:tcW w:w="74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B60C0D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8"/>
                <w:lang w:val="ru-RU"/>
              </w:rPr>
              <w:t xml:space="preserve">Это готовый компонент </w:t>
            </w:r>
            <w:r>
              <w:rPr>
                <w:sz w:val="18"/>
              </w:rPr>
              <w:t>XR</w:t>
            </w:r>
            <w:r w:rsidRPr="00F76FF5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Interaction</w:t>
            </w:r>
            <w:r w:rsidRPr="00F76FF5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Toolkit</w:t>
            </w:r>
            <w:r w:rsidRPr="00F76FF5">
              <w:rPr>
                <w:sz w:val="18"/>
                <w:lang w:val="ru-RU"/>
              </w:rPr>
              <w:t xml:space="preserve">, который позволяет брать объект </w:t>
            </w:r>
            <w:r>
              <w:rPr>
                <w:sz w:val="18"/>
              </w:rPr>
              <w:t>VR</w:t>
            </w:r>
            <w:r w:rsidRPr="00F76FF5">
              <w:rPr>
                <w:sz w:val="18"/>
                <w:lang w:val="ru-RU"/>
              </w:rPr>
              <w:t>-контроллером и получать события захвата, отпускания и активации.</w:t>
            </w:r>
          </w:p>
        </w:tc>
      </w:tr>
      <w:tr w:rsidR="0069554C" w:rsidRPr="00F76FF5" w14:paraId="24D4755D" w14:textId="77777777"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16311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8"/>
                <w:lang w:val="ru-RU"/>
              </w:rPr>
              <w:t xml:space="preserve">Зачем проверять объект на </w:t>
            </w:r>
            <w:r>
              <w:rPr>
                <w:sz w:val="18"/>
              </w:rPr>
              <w:t>null</w:t>
            </w:r>
            <w:r w:rsidRPr="00F76FF5">
              <w:rPr>
                <w:sz w:val="18"/>
                <w:lang w:val="ru-RU"/>
              </w:rPr>
              <w:t>?</w:t>
            </w:r>
          </w:p>
        </w:tc>
        <w:tc>
          <w:tcPr>
            <w:tcW w:w="74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249C2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8"/>
                <w:lang w:val="ru-RU"/>
              </w:rPr>
              <w:t xml:space="preserve">Чтобы избежать ошибки </w:t>
            </w:r>
            <w:proofErr w:type="spellStart"/>
            <w:r>
              <w:rPr>
                <w:sz w:val="18"/>
              </w:rPr>
              <w:t>NullReferenceExc</w:t>
            </w:r>
            <w:r>
              <w:rPr>
                <w:sz w:val="18"/>
              </w:rPr>
              <w:t>eption</w:t>
            </w:r>
            <w:proofErr w:type="spellEnd"/>
            <w:r w:rsidRPr="00F76FF5">
              <w:rPr>
                <w:sz w:val="18"/>
                <w:lang w:val="ru-RU"/>
              </w:rPr>
              <w:t>, если ссылка на компонент или менеджер не назначена.</w:t>
            </w:r>
          </w:p>
        </w:tc>
      </w:tr>
      <w:tr w:rsidR="0069554C" w:rsidRPr="00F76FF5" w14:paraId="6AB6A521" w14:textId="77777777"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73B1E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8"/>
                <w:lang w:val="ru-RU"/>
              </w:rPr>
              <w:t xml:space="preserve">Почему </w:t>
            </w:r>
            <w:proofErr w:type="spellStart"/>
            <w:r w:rsidRPr="00F76FF5">
              <w:rPr>
                <w:sz w:val="18"/>
                <w:lang w:val="ru-RU"/>
              </w:rPr>
              <w:t>кликер</w:t>
            </w:r>
            <w:proofErr w:type="spellEnd"/>
            <w:r w:rsidRPr="00F76FF5">
              <w:rPr>
                <w:sz w:val="18"/>
                <w:lang w:val="ru-RU"/>
              </w:rPr>
              <w:t xml:space="preserve"> возвращается на стойку?</w:t>
            </w:r>
          </w:p>
        </w:tc>
        <w:tc>
          <w:tcPr>
            <w:tcW w:w="74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93A890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8"/>
                <w:lang w:val="ru-RU"/>
              </w:rPr>
              <w:t>Так пользователь всегда знает, где находится объект. Кроме того, это исправляет проблему падения и проваливания через поверхность.</w:t>
            </w:r>
          </w:p>
        </w:tc>
      </w:tr>
      <w:tr w:rsidR="0069554C" w:rsidRPr="00F76FF5" w14:paraId="1EA6456E" w14:textId="77777777"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E9D6E6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8"/>
                <w:lang w:val="ru-RU"/>
              </w:rPr>
              <w:t>Почему команды идут через</w:t>
            </w:r>
            <w:r w:rsidRPr="00F76FF5">
              <w:rPr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8"/>
              </w:rPr>
              <w:t>sessionManager</w:t>
            </w:r>
            <w:proofErr w:type="spellEnd"/>
            <w:r w:rsidRPr="00F76FF5">
              <w:rPr>
                <w:sz w:val="18"/>
                <w:lang w:val="ru-RU"/>
              </w:rPr>
              <w:t>?</w:t>
            </w:r>
          </w:p>
        </w:tc>
        <w:tc>
          <w:tcPr>
            <w:tcW w:w="74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E635AE" w14:textId="77777777" w:rsidR="0069554C" w:rsidRPr="00F76FF5" w:rsidRDefault="000559E5">
            <w:pPr>
              <w:spacing w:line="252" w:lineRule="auto"/>
              <w:rPr>
                <w:lang w:val="ru-RU"/>
              </w:rPr>
            </w:pPr>
            <w:r w:rsidRPr="00F76FF5">
              <w:rPr>
                <w:sz w:val="18"/>
                <w:lang w:val="ru-RU"/>
              </w:rPr>
              <w:t xml:space="preserve">Менеджер сессии хранит общую логику тренировки. </w:t>
            </w:r>
            <w:proofErr w:type="spellStart"/>
            <w:r w:rsidRPr="00F76FF5">
              <w:rPr>
                <w:sz w:val="18"/>
                <w:lang w:val="ru-RU"/>
              </w:rPr>
              <w:t>Кликер</w:t>
            </w:r>
            <w:proofErr w:type="spellEnd"/>
            <w:r w:rsidRPr="00F76FF5">
              <w:rPr>
                <w:sz w:val="18"/>
                <w:lang w:val="ru-RU"/>
              </w:rPr>
              <w:t xml:space="preserve"> только отправляет команды, а не управляет всей сценой напрямую.</w:t>
            </w:r>
          </w:p>
        </w:tc>
      </w:tr>
      <w:tr w:rsidR="0069554C" w14:paraId="591F0931" w14:textId="77777777"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C2520B" w14:textId="77777777" w:rsidR="0069554C" w:rsidRDefault="000559E5">
            <w:pPr>
              <w:spacing w:line="252" w:lineRule="auto"/>
            </w:pPr>
            <w:proofErr w:type="spellStart"/>
            <w:r>
              <w:rPr>
                <w:sz w:val="18"/>
              </w:rPr>
              <w:t>Что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делает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isKinematic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74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25BF8" w14:textId="77777777" w:rsidR="0069554C" w:rsidRDefault="000559E5">
            <w:pPr>
              <w:spacing w:line="252" w:lineRule="auto"/>
            </w:pPr>
            <w:r w:rsidRPr="00F76FF5">
              <w:rPr>
                <w:sz w:val="18"/>
                <w:lang w:val="ru-RU"/>
              </w:rPr>
              <w:t xml:space="preserve">Когда значение </w:t>
            </w:r>
            <w:r>
              <w:rPr>
                <w:sz w:val="18"/>
              </w:rPr>
              <w:t>true</w:t>
            </w:r>
            <w:r w:rsidRPr="00F76FF5">
              <w:rPr>
                <w:sz w:val="18"/>
                <w:lang w:val="ru-RU"/>
              </w:rPr>
              <w:t xml:space="preserve">, </w:t>
            </w:r>
            <w:proofErr w:type="spellStart"/>
            <w:r>
              <w:rPr>
                <w:sz w:val="18"/>
              </w:rPr>
              <w:t>Rigidbody</w:t>
            </w:r>
            <w:proofErr w:type="spellEnd"/>
            <w:r w:rsidRPr="00F76FF5">
              <w:rPr>
                <w:sz w:val="18"/>
                <w:lang w:val="ru-RU"/>
              </w:rPr>
              <w:t xml:space="preserve"> фиксируется и физика не сдвигает объект. </w:t>
            </w:r>
            <w:r>
              <w:rPr>
                <w:sz w:val="18"/>
              </w:rPr>
              <w:t>Когда false, объект мож</w:t>
            </w:r>
            <w:r>
              <w:rPr>
                <w:sz w:val="18"/>
              </w:rPr>
              <w:t>ет участвовать в физическом взаимодействии.</w:t>
            </w:r>
          </w:p>
        </w:tc>
      </w:tr>
    </w:tbl>
    <w:p w14:paraId="16B07D50" w14:textId="77777777" w:rsidR="000559E5" w:rsidRDefault="000559E5"/>
    <w:sectPr w:rsidR="000559E5" w:rsidSect="00034616">
      <w:pgSz w:w="11906" w:h="16838"/>
      <w:pgMar w:top="850" w:right="68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9E5"/>
    <w:rsid w:val="0006063C"/>
    <w:rsid w:val="0015074B"/>
    <w:rsid w:val="0029639D"/>
    <w:rsid w:val="00326F90"/>
    <w:rsid w:val="00480A77"/>
    <w:rsid w:val="0069554C"/>
    <w:rsid w:val="00AA1D8D"/>
    <w:rsid w:val="00B47730"/>
    <w:rsid w:val="00CB0664"/>
    <w:rsid w:val="00F76F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CF97E8"/>
  <w14:defaultImageDpi w14:val="300"/>
  <w15:docId w15:val="{63ED4EFC-4E03-40E0-BFA2-54CCAAF66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2156</Words>
  <Characters>12295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Артемий Федин</cp:lastModifiedBy>
  <cp:revision>3</cp:revision>
  <dcterms:created xsi:type="dcterms:W3CDTF">2013-12-23T23:15:00Z</dcterms:created>
  <dcterms:modified xsi:type="dcterms:W3CDTF">2026-06-17T18:13:00Z</dcterms:modified>
  <cp:category/>
</cp:coreProperties>
</file>