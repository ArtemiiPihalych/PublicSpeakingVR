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Разбор VR-скрипта проекта PublicSpeakingVR</w:t>
      </w:r>
    </w:p>
    <w:p>
      <w:pPr>
        <w:jc w:val="center"/>
      </w:pPr>
      <w:r>
        <w:rPr>
          <w:i/>
          <w:sz w:val="24"/>
        </w:rPr>
        <w:t>Скрипт: VRThumbstickMovement.cs</w:t>
      </w:r>
    </w:p>
    <w:p>
      <w:r>
        <w:rPr>
          <w:b/>
        </w:rPr>
        <w:t xml:space="preserve">Назначение документа. </w:t>
      </w:r>
      <w:r>
        <w:t>Документ объясняет, как устроен скрипт, отвечающий за перемещение пользователя в VR-сцене с помощью контроллеров.</w:t>
      </w:r>
    </w:p>
    <w:p>
      <w:r>
        <w:rPr>
          <w:b/>
        </w:rPr>
        <w:t xml:space="preserve">Место в проекте. </w:t>
      </w:r>
      <w:r>
        <w:t>Файл расположен по пути: PublicSpeakingVR/Assets/Scripts/VRThumbstickMovement.cs. Компонент относится к объекту XR Origin (XR Rig), то есть к корневому объекту игрока в VR-сцене.</w:t>
      </w:r>
    </w:p>
    <w:p>
      <w:pPr>
        <w:pStyle w:val="Heading1"/>
      </w:pPr>
      <w:r>
        <w:t>1. Краткая характеристика скрипта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Параметр</w:t>
            </w:r>
          </w:p>
        </w:tc>
        <w:tc>
          <w:tcPr>
            <w:tcW w:type="dxa" w:w="633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Описание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Основная задача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Передвижение и поворот пользователя в VR-пространстве.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Связь с VR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Скрипт читает primary2DAxis с левого и правого контроллера через UnityEngine.XR.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Куда крепится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На объект XR Origin / XR Rig или другой корневой объект пользователя.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Главная камера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Используется как направление головы, относительно которого рассчитывается движение.</w:t>
            </w:r>
          </w:p>
        </w:tc>
      </w:tr>
      <w:t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Контроллеры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Левый контроллер — движение, правый контроллер — плавный поворот.</w:t>
            </w:r>
          </w:p>
        </w:tc>
      </w:tr>
    </w:tbl>
    <w:p>
      <w:pPr>
        <w:pStyle w:val="Heading1"/>
      </w:pPr>
      <w:r>
        <w:t>2. Полный код скрипта</w:t>
      </w:r>
    </w:p>
    <w:p>
      <w:r>
        <w:rPr>
          <w:i/>
        </w:rPr>
        <w:t>Ниже приведен актуальный код файла VRThumbstickMovement.cs из проекта.</w:t>
      </w:r>
    </w:p>
    <w:p>
      <w:pPr>
        <w:pStyle w:val="CodeBlock"/>
      </w:pPr>
      <w:r>
        <w:rPr>
          <w:rFonts w:ascii="Consolas" w:hAnsi="Consolas" w:eastAsia="Consolas"/>
          <w:sz w:val="18"/>
        </w:rPr>
        <w:t>using UnityEngine;</w:t>
      </w:r>
    </w:p>
    <w:p>
      <w:pPr>
        <w:pStyle w:val="CodeBlock"/>
      </w:pPr>
      <w:r>
        <w:rPr>
          <w:rFonts w:ascii="Consolas" w:hAnsi="Consolas" w:eastAsia="Consolas"/>
          <w:sz w:val="18"/>
        </w:rPr>
        <w:t>using UnityEngine.XR;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VRThumbstickMovement : MonoBehaviour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public Transform xrRoot;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public Transform head;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public float moveSpeed = 1.6f;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public float turnSpeed = 90f;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public float deadZone = 0.18f;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public bool enableSmoothTurn = true;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private void Awake()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if (xrRoot == null) xrRoot = transform;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if (head == null &amp;&amp; Camera.main != null) head = Camera.main.transform;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private void Update()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if (!XRSettings.isDeviceActive &amp;&amp; !XRSettings.enabled) return;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Vector2 moveAxis = ReadAxis(XRNode.LeftHand);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Vector2 turnAxis = ReadAxis(XRNode.RightHand);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Move(moveAxis);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Turn(turnAxis);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private Vector2 ReadAxis(XRNode node)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InputDevice device = InputDevices.GetDeviceAtXRNode(node);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if (device.isValid &amp;&amp; device.TryGetFeatureValue(CommonUsages.primary2DAxis, out Vector2 axis))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    return axis.magnitude &gt;= deadZone ? axis : Vector2.zero;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return Vector2.zero;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private void Move(Vector2 axis)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if (axis == Vector2.zero || xrRoot == null) return;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Transform reference = head != null ? head : xrRoot;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Vector3 forward = Vector3.ProjectOnPlane(reference.forward, Vector3.up).normalized;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Vector3 right = Vector3.ProjectOnPlane(reference.right, Vector3.up).normalized;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Vector3 motion = right * axis.x + forward * axis.y;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xrRoot.position += motion * (moveSpeed * Time.deltaTime);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private void Turn(Vector2 axis)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if (!enableSmoothTurn || Mathf.Abs(axis.x) &lt; deadZone || xrRoot == null) return;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xrRoot.Rotate(Vector3.up, axis.x * turnSpeed * Time.deltaTime, Space.World);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3. Подробный разбор блоков кода</w:t>
      </w:r>
    </w:p>
    <w:p>
      <w:pPr>
        <w:pStyle w:val="Heading2"/>
      </w:pPr>
      <w:r>
        <w:t>Подключение библиотек</w:t>
      </w:r>
    </w:p>
    <w:p>
      <w:pPr>
        <w:pStyle w:val="CodeBlock"/>
      </w:pPr>
      <w:r>
        <w:rPr>
          <w:rFonts w:ascii="Consolas" w:hAnsi="Consolas" w:eastAsia="Consolas"/>
          <w:sz w:val="18"/>
        </w:rPr>
        <w:t>using UnityEngine;</w:t>
      </w:r>
    </w:p>
    <w:p>
      <w:pPr>
        <w:pStyle w:val="CodeBlock"/>
      </w:pPr>
      <w:r>
        <w:rPr>
          <w:rFonts w:ascii="Consolas" w:hAnsi="Consolas" w:eastAsia="Consolas"/>
          <w:sz w:val="18"/>
        </w:rPr>
        <w:t>using UnityEngine.XR;</w:t>
      </w:r>
    </w:p>
    <w:p>
      <w:r>
        <w:rPr>
          <w:b/>
        </w:rPr>
        <w:t xml:space="preserve">Что делает блок: </w:t>
      </w:r>
      <w:r>
        <w:t>UnityEngine нужен для базовых классов Unity: MonoBehaviour, Transform, Vector2, Vector3, Mathf, Time. UnityEngine.XR нужен для работы с VR-устройствами: XRSettings, XRNode, InputDevice, InputDevices и CommonUsages.</w:t>
      </w:r>
    </w:p>
    <w:p>
      <w:r>
        <w:rPr>
          <w:b/>
        </w:rPr>
        <w:t xml:space="preserve">Связь с VR и объектами сцены: </w:t>
      </w:r>
      <w:r>
        <w:t>Блок напрямую связан с подсистемой XR. Без него скрипт не сможет читать данные с VR-контроллеров.</w:t>
      </w:r>
    </w:p>
    <w:p>
      <w:pPr>
        <w:pStyle w:val="Heading2"/>
      </w:pPr>
      <w:r>
        <w:t>Объявление класса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class VRThumbstickMovement : MonoBehaviour</w:t>
      </w:r>
    </w:p>
    <w:p>
      <w:r>
        <w:rPr>
          <w:b/>
        </w:rPr>
        <w:t xml:space="preserve">Что делает блок: </w:t>
      </w:r>
      <w:r>
        <w:t>Создается компонент Unity, который можно добавить на объект сцены. Наследование от MonoBehaviour позволяет Unity автоматически вызывать методы Awake и Update.</w:t>
      </w:r>
    </w:p>
    <w:p>
      <w:r>
        <w:rPr>
          <w:b/>
        </w:rPr>
        <w:t xml:space="preserve">Связь с VR и объектами сцены: </w:t>
      </w:r>
      <w:r>
        <w:t>Компонент относится к объекту XR Origin или XR Rig. Именно этот объект будет перемещаться и поворачиваться в VR-сцене.</w:t>
      </w:r>
    </w:p>
    <w:p>
      <w:pPr>
        <w:pStyle w:val="Heading2"/>
      </w:pPr>
      <w:r>
        <w:t>Поля, настраиваемые в Inspector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Transform xrRoot;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Transform head;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float moveSpeed = 1.6f;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float turnSpeed = 90f;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float deadZone = 0.18f;</w:t>
      </w:r>
    </w:p>
    <w:p>
      <w:pPr>
        <w:pStyle w:val="CodeBlock"/>
      </w:pPr>
      <w:r>
        <w:rPr>
          <w:rFonts w:ascii="Consolas" w:hAnsi="Consolas" w:eastAsia="Consolas"/>
          <w:sz w:val="18"/>
        </w:rPr>
        <w:t>public bool enableSmoothTurn = true;</w:t>
      </w:r>
    </w:p>
    <w:p>
      <w:r>
        <w:rPr>
          <w:b/>
        </w:rPr>
        <w:t xml:space="preserve">Что делает блок: </w:t>
      </w:r>
      <w:r>
        <w:t>В этом блоке задаются ссылки и параметры движения. xrRoot — корневой объект пользователя, head — камера или голова пользователя, moveSpeed — скорость движения, turnSpeed — скорость поворота, deadZone — зона нечувствительности стика, enableSmoothTurn — включение плавного поворота.</w:t>
      </w:r>
    </w:p>
    <w:p>
      <w:r>
        <w:rPr>
          <w:b/>
        </w:rPr>
        <w:t xml:space="preserve">Связь с VR и объектами сцены: </w:t>
      </w:r>
      <w:r>
        <w:t>В проекте xrRoot обычно связан с XR Origin, а head — с Main Camera внутри VR-рига. На HTC Vive Focus 3 левый стик двигает пользователя, правый стик поворачивает.</w:t>
      </w:r>
    </w:p>
    <w:p>
      <w:pPr>
        <w:pStyle w:val="Heading2"/>
      </w:pPr>
      <w:r>
        <w:t>Метод Awake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private void Awake()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if (xrRoot == null) xrRoot = transform;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if (head == null &amp;&amp; Camera.main != null) head = Camera.main.transform;</w:t>
      </w:r>
    </w:p>
    <w:p>
      <w:pPr>
        <w:pStyle w:val="CodeBlock"/>
      </w:pPr>
      <w:r>
        <w:rPr>
          <w:rFonts w:ascii="Consolas" w:hAnsi="Consolas" w:eastAsia="Consolas"/>
          <w:sz w:val="18"/>
        </w:rPr>
        <w:t>}</w:t>
      </w:r>
    </w:p>
    <w:p>
      <w:r>
        <w:rPr>
          <w:b/>
        </w:rPr>
        <w:t xml:space="preserve">Что делает блок: </w:t>
      </w:r>
      <w:r>
        <w:t>Awake вызывается один раз при создании объекта. Метод автоматически подставляет недостающие ссылки: если xrRoot не задан, используется transform текущего объекта; если head не задан, берется Camera.main.</w:t>
      </w:r>
    </w:p>
    <w:p>
      <w:r>
        <w:rPr>
          <w:b/>
        </w:rPr>
        <w:t xml:space="preserve">Связь с VR и объектами сцены: </w:t>
      </w:r>
      <w:r>
        <w:t>Это снижает риск ошибки настройки. Если скрипт висит на XR Origin, он сам поймет, что двигать нужно текущий объект, а направление брать от главной камеры.</w:t>
      </w:r>
    </w:p>
    <w:p>
      <w:pPr>
        <w:pStyle w:val="Heading2"/>
      </w:pPr>
      <w:r>
        <w:t>Метод Update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private void Update()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if (!XRSettings.isDeviceActive &amp;&amp; !XRSettings.enabled) return;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Vector2 moveAxis = ReadAxis(XRNode.LeftHand);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Vector2 turnAxis = ReadAxis(XRNode.RightHand);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Move(moveAxis);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Turn(turnAxis);</w:t>
      </w:r>
    </w:p>
    <w:p>
      <w:pPr>
        <w:pStyle w:val="CodeBlock"/>
      </w:pPr>
      <w:r>
        <w:rPr>
          <w:rFonts w:ascii="Consolas" w:hAnsi="Consolas" w:eastAsia="Consolas"/>
          <w:sz w:val="18"/>
        </w:rPr>
        <w:t>}</w:t>
      </w:r>
    </w:p>
    <w:p>
      <w:r>
        <w:rPr>
          <w:b/>
        </w:rPr>
        <w:t xml:space="preserve">Что делает блок: </w:t>
      </w:r>
      <w:r>
        <w:t>Update выполняется каждый кадр. Сначала проверяется, активна ли XR-система. Если VR не включен, метод завершается и не мешает PC-режиму. Затем считываются оси левого и правого контроллера, после чего вызываются методы движения и поворота.</w:t>
      </w:r>
    </w:p>
    <w:p>
      <w:r>
        <w:rPr>
          <w:b/>
        </w:rPr>
        <w:t xml:space="preserve">Связь с VR и объектами сцены: </w:t>
      </w:r>
      <w:r>
        <w:t>Это главный цикл управления: он связывает ввод с контроллеров VR-гарнитуры с перемещением пользователя в виртуальной аудитории.</w:t>
      </w:r>
    </w:p>
    <w:p>
      <w:pPr>
        <w:pStyle w:val="Heading2"/>
      </w:pPr>
      <w:r>
        <w:t>Метод ReadAxis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private Vector2 ReadAxis(XRNode node)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InputDevice device = InputDevices.GetDeviceAtXRNode(node);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if (device.isValid &amp;&amp; device.TryGetFeatureValue(CommonUsages.primary2DAxis, out Vector2 axis))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return axis.magnitude &gt;= deadZone ? axis : Vector2.zero;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return Vector2.zero;</w:t>
      </w:r>
    </w:p>
    <w:p>
      <w:pPr>
        <w:pStyle w:val="CodeBlock"/>
      </w:pPr>
      <w:r>
        <w:rPr>
          <w:rFonts w:ascii="Consolas" w:hAnsi="Consolas" w:eastAsia="Consolas"/>
          <w:sz w:val="18"/>
        </w:rPr>
        <w:t>}</w:t>
      </w:r>
    </w:p>
    <w:p>
      <w:r>
        <w:rPr>
          <w:b/>
        </w:rPr>
        <w:t xml:space="preserve">Что делает блок: </w:t>
      </w:r>
      <w:r>
        <w:t>Метод получает контроллер по XRNode: LeftHand или RightHand. Затем читает CommonUsages.primary2DAxis — основной двухмерный ввод, то есть стик или тачпад. Если устройство не найдено или стик почти не отклонен, возвращается Vector2.zero.</w:t>
      </w:r>
    </w:p>
    <w:p>
      <w:r>
        <w:rPr>
          <w:b/>
        </w:rPr>
        <w:t xml:space="preserve">Связь с VR и объектами сцены: </w:t>
      </w:r>
      <w:r>
        <w:t>Для Vive Focus 3 это чтение основного стика контроллера. deadZone нужна, чтобы пользователь не двигался сам из-за небольшого шума контроллера.</w:t>
      </w:r>
    </w:p>
    <w:p>
      <w:pPr>
        <w:pStyle w:val="Heading2"/>
      </w:pPr>
      <w:r>
        <w:t>Метод Move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private void Move(Vector2 axis)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if (axis == Vector2.zero || xrRoot == null) return;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Transform reference = head != null ? head : xrRoot;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Vector3 forward = Vector3.ProjectOnPlane(reference.forward, Vector3.up).normalized;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Vector3 right = Vector3.ProjectOnPlane(reference.right, Vector3.up).normalized;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Vector3 motion = right * axis.x + forward * axis.y;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xrRoot.position += motion * (moveSpeed * Time.deltaTime);</w:t>
      </w:r>
    </w:p>
    <w:p>
      <w:pPr>
        <w:pStyle w:val="CodeBlock"/>
      </w:pPr>
      <w:r>
        <w:rPr>
          <w:rFonts w:ascii="Consolas" w:hAnsi="Consolas" w:eastAsia="Consolas"/>
          <w:sz w:val="18"/>
        </w:rPr>
        <w:t>}</w:t>
      </w:r>
    </w:p>
    <w:p>
      <w:r>
        <w:rPr>
          <w:b/>
        </w:rPr>
        <w:t xml:space="preserve">Что делает блок: </w:t>
      </w:r>
      <w:r>
        <w:t>Метод перемещает пользователя. Направление движения считается относительно головы: вперед — туда, куда смотрит камера, вправо — боковое направление. ProjectOnPlane убирает вертикальную составляющую, чтобы пользователь не летал вверх или вниз при наклоне головы. Time.deltaTime делает движение одинаковым при разном FPS.</w:t>
      </w:r>
    </w:p>
    <w:p>
      <w:r>
        <w:rPr>
          <w:b/>
        </w:rPr>
        <w:t xml:space="preserve">Связь с VR и объектами сцены: </w:t>
      </w:r>
      <w:r>
        <w:t>Этот блок позволяет ходить по аудитории. Левый стик вперед/назад двигает по направлению взгляда, а влево/вправо — смещает боком.</w:t>
      </w:r>
    </w:p>
    <w:p>
      <w:pPr>
        <w:pStyle w:val="Heading2"/>
      </w:pPr>
      <w:r>
        <w:t>Метод Turn</w:t>
      </w:r>
    </w:p>
    <w:p>
      <w:pPr>
        <w:pStyle w:val="CodeBlock"/>
      </w:pPr>
      <w:r>
        <w:rPr>
          <w:rFonts w:ascii="Consolas" w:hAnsi="Consolas" w:eastAsia="Consolas"/>
          <w:sz w:val="18"/>
        </w:rPr>
        <w:t>private void Turn(Vector2 axis)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if (!enableSmoothTurn || Mathf.Abs(axis.x) &lt; deadZone || xrRoot == null) return;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xrRoot.Rotate(Vector3.up, axis.x * turnSpeed * Time.deltaTime, Space.World);</w:t>
      </w:r>
    </w:p>
    <w:p>
      <w:pPr>
        <w:pStyle w:val="CodeBlock"/>
      </w:pPr>
      <w:r>
        <w:rPr>
          <w:rFonts w:ascii="Consolas" w:hAnsi="Consolas" w:eastAsia="Consolas"/>
          <w:sz w:val="18"/>
        </w:rPr>
        <w:t>}</w:t>
      </w:r>
    </w:p>
    <w:p>
      <w:r>
        <w:rPr>
          <w:b/>
        </w:rPr>
        <w:t xml:space="preserve">Что делает блок: </w:t>
      </w:r>
      <w:r>
        <w:t>Метод поворачивает пользователя вокруг вертикальной оси. Если плавный поворот отключен, стик не отклонен или xrRoot не указан, поворот не выполняется. Угол поворота зависит от горизонтальной оси правого стика, turnSpeed и Time.deltaTime.</w:t>
      </w:r>
    </w:p>
    <w:p>
      <w:r>
        <w:rPr>
          <w:b/>
        </w:rPr>
        <w:t xml:space="preserve">Связь с VR и объектами сцены: </w:t>
      </w:r>
      <w:r>
        <w:t>На HTC Vive Focus 3 правый стик влево/вправо плавно разворачивает пользователя, если он не хочет физически поворачиваться корпусом.</w:t>
      </w:r>
    </w:p>
    <w:p>
      <w:pPr>
        <w:pStyle w:val="Heading1"/>
      </w:pPr>
      <w:r>
        <w:t>4. Как должен быть настроен компонент в Unity</w:t>
      </w:r>
    </w:p>
    <w:p>
      <w:pPr>
        <w:pStyle w:val="ListBullet"/>
        <w:spacing w:after="40"/>
      </w:pPr>
      <w:r>
        <w:t>Добавить компонент VRThumbstickMovement на объект XR Origin (XR Rig) или на корневой объект игрока.</w:t>
      </w:r>
    </w:p>
    <w:p>
      <w:pPr>
        <w:pStyle w:val="ListBullet"/>
        <w:spacing w:after="40"/>
      </w:pPr>
      <w:r>
        <w:t>В поле xrRoot указать Transform того же XR Origin. Если поле оставить пустым, скрипт возьмет transform объекта, на котором висит компонент.</w:t>
      </w:r>
    </w:p>
    <w:p>
      <w:pPr>
        <w:pStyle w:val="ListBullet"/>
        <w:spacing w:after="40"/>
      </w:pPr>
      <w:r>
        <w:t>В поле head указать Transform Main Camera внутри XR Origin. Если поле оставить пустым, скрипт попробует найти Camera.main автоматически.</w:t>
      </w:r>
    </w:p>
    <w:p>
      <w:pPr>
        <w:pStyle w:val="ListBullet"/>
        <w:spacing w:after="40"/>
      </w:pPr>
      <w:r>
        <w:t>moveSpeed можно оставить 1.6 — это умеренная скорость перемещения по аудитории.</w:t>
      </w:r>
    </w:p>
    <w:p>
      <w:pPr>
        <w:pStyle w:val="ListBullet"/>
        <w:spacing w:after="40"/>
      </w:pPr>
      <w:r>
        <w:t>turnSpeed можно оставить 90 — это плавный поворот на 90 градусов в секунду при полном отклонении правого стика.</w:t>
      </w:r>
    </w:p>
    <w:p>
      <w:pPr>
        <w:pStyle w:val="ListBullet"/>
        <w:spacing w:after="40"/>
      </w:pPr>
      <w:r>
        <w:t>deadZone 0.18 защищает от случайного движения при небольшом шуме стика.</w:t>
      </w:r>
    </w:p>
    <w:p>
      <w:pPr>
        <w:pStyle w:val="ListBullet"/>
        <w:spacing w:after="40"/>
      </w:pPr>
      <w:r>
        <w:t>enableSmoothTurn должен быть включен, если нужен поворот правым стиком.</w:t>
      </w:r>
    </w:p>
    <w:p>
      <w:pPr>
        <w:pStyle w:val="Heading1"/>
      </w:pPr>
      <w:r>
        <w:t>5. Как это работает на HTC Vive Focus 3</w:t>
      </w:r>
    </w:p>
    <w:p>
      <w:r>
        <w:t>При запуске приложения на гарнитуре скрипт каждый кадр проверяет активность XR. Если гарнитура подключена и XR включен, Unity видит левый и правый контроллеры как XRNode.LeftHand и XRNode.RightHand.</w:t>
      </w:r>
    </w:p>
    <w:p>
      <w:pPr>
        <w:pStyle w:val="ListBullet"/>
        <w:spacing w:after="40"/>
      </w:pPr>
      <w:r>
        <w:t>Левый стик вперед/назад — движение вперед или назад относительно направления взгляда.</w:t>
      </w:r>
    </w:p>
    <w:p>
      <w:pPr>
        <w:pStyle w:val="ListBullet"/>
        <w:spacing w:after="40"/>
      </w:pPr>
      <w:r>
        <w:t>Левый стик влево/вправо — боковое перемещение относительно направления взгляда.</w:t>
      </w:r>
    </w:p>
    <w:p>
      <w:pPr>
        <w:pStyle w:val="ListBullet"/>
        <w:spacing w:after="40"/>
      </w:pPr>
      <w:r>
        <w:t>Правый стик влево/вправо — плавный поворот пользователя вокруг вертикальной оси.</w:t>
      </w:r>
    </w:p>
    <w:p>
      <w:pPr>
        <w:pStyle w:val="ListBullet"/>
        <w:spacing w:after="40"/>
      </w:pPr>
      <w:r>
        <w:t>Если стик слегка дрожит и значение меньше deadZone, движение не выполняется.</w:t>
      </w:r>
    </w:p>
    <w:p>
      <w:pPr>
        <w:pStyle w:val="Heading1"/>
      </w:pPr>
      <w:r>
        <w:t>6. Почему скрипт важен для проекта</w:t>
      </w:r>
    </w:p>
    <w:p>
      <w:r>
        <w:t>Этот скрипт делает VR-сцену не статичной. Пользователь может перемещаться внутри виртуальной аудитории, менять позицию относительно стола, экрана и слушателей. Это усиливает эффект присутствия и помогает тестировать сцену на реальной гарнитуре.</w:t>
      </w:r>
    </w:p>
    <w:p>
      <w:r>
        <w:rPr>
          <w:b/>
        </w:rPr>
        <w:t xml:space="preserve">Возможное развитие: </w:t>
      </w:r>
      <w:r>
        <w:t>добавить ограничение зоны перемещения, телепортацию по точкам, snap turn вместо smooth turn и проверку столкновений, чтобы пользователь не мог пройти сквозь столы или стены.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PublicSpeakingVR — разбор VR-скрипта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